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2CFE" w14:textId="77777777" w:rsidR="00DE52AC" w:rsidRDefault="00000000">
      <w:pPr>
        <w:spacing w:after="240"/>
        <w:jc w:val="center"/>
      </w:pPr>
      <w:bookmarkStart w:id="0" w:name="_Hlk228683630"/>
      <w:bookmarkEnd w:id="0"/>
      <w:r>
        <w:rPr>
          <w:b/>
          <w:color w:val="C45070"/>
          <w:sz w:val="56"/>
        </w:rPr>
        <w:t>GlamMatch</w:t>
      </w:r>
    </w:p>
    <w:p w14:paraId="059CFD6B" w14:textId="77777777" w:rsidR="00DE52AC" w:rsidRDefault="00000000">
      <w:pPr>
        <w:jc w:val="center"/>
      </w:pPr>
      <w:r>
        <w:rPr>
          <w:b/>
          <w:sz w:val="32"/>
        </w:rPr>
        <w:t>Personalized Styling &amp; Salon Connector App</w:t>
      </w:r>
    </w:p>
    <w:p w14:paraId="72B2AFFC" w14:textId="77777777" w:rsidR="00DE52AC" w:rsidRDefault="00000000">
      <w:pPr>
        <w:jc w:val="center"/>
      </w:pPr>
      <w:r>
        <w:rPr>
          <w:sz w:val="30"/>
        </w:rPr>
        <w:t>Software Engineering Lab</w:t>
      </w:r>
      <w:r>
        <w:rPr>
          <w:sz w:val="30"/>
        </w:rPr>
        <w:br/>
        <w:t>Deliverable #4 - Iteration 3 / Sprint 3 Report</w:t>
      </w:r>
    </w:p>
    <w:p w14:paraId="4C1646A4" w14:textId="77777777" w:rsidR="00DE52AC" w:rsidRDefault="00DE52AC"/>
    <w:tbl>
      <w:tblPr>
        <w:tblStyle w:val="TableGrid"/>
        <w:tblW w:w="10635" w:type="dxa"/>
        <w:jc w:val="center"/>
        <w:tblLook w:val="04A0" w:firstRow="1" w:lastRow="0" w:firstColumn="1" w:lastColumn="0" w:noHBand="0" w:noVBand="1"/>
      </w:tblPr>
      <w:tblGrid>
        <w:gridCol w:w="2774"/>
        <w:gridCol w:w="2312"/>
        <w:gridCol w:w="5549"/>
      </w:tblGrid>
      <w:tr w:rsidR="00DE52AC" w14:paraId="62638130" w14:textId="77777777" w:rsidTr="00992951">
        <w:trPr>
          <w:trHeight w:val="440"/>
          <w:jc w:val="center"/>
        </w:trPr>
        <w:tc>
          <w:tcPr>
            <w:tcW w:w="2774" w:type="dxa"/>
            <w:shd w:val="clear" w:color="auto" w:fill="C45070"/>
            <w:vAlign w:val="center"/>
          </w:tcPr>
          <w:p w14:paraId="0DA0D13B" w14:textId="77777777" w:rsidR="00DE52AC" w:rsidRDefault="00000000">
            <w:r>
              <w:rPr>
                <w:b/>
                <w:color w:val="FFFFFF"/>
                <w:sz w:val="20"/>
              </w:rPr>
              <w:t>Name</w:t>
            </w:r>
          </w:p>
        </w:tc>
        <w:tc>
          <w:tcPr>
            <w:tcW w:w="2312" w:type="dxa"/>
            <w:shd w:val="clear" w:color="auto" w:fill="C45070"/>
            <w:vAlign w:val="center"/>
          </w:tcPr>
          <w:p w14:paraId="6D877B21" w14:textId="77777777" w:rsidR="00DE52AC" w:rsidRDefault="00000000">
            <w:r>
              <w:rPr>
                <w:b/>
                <w:color w:val="FFFFFF"/>
                <w:sz w:val="20"/>
              </w:rPr>
              <w:t>Roll Number</w:t>
            </w:r>
          </w:p>
        </w:tc>
        <w:tc>
          <w:tcPr>
            <w:tcW w:w="5549" w:type="dxa"/>
            <w:shd w:val="clear" w:color="auto" w:fill="C45070"/>
            <w:vAlign w:val="center"/>
          </w:tcPr>
          <w:p w14:paraId="018B91C2" w14:textId="77777777" w:rsidR="00DE52AC" w:rsidRDefault="00000000">
            <w:r>
              <w:rPr>
                <w:b/>
                <w:color w:val="FFFFFF"/>
                <w:sz w:val="20"/>
              </w:rPr>
              <w:t>Role</w:t>
            </w:r>
          </w:p>
        </w:tc>
      </w:tr>
      <w:tr w:rsidR="00DE52AC" w14:paraId="02BA7549" w14:textId="77777777" w:rsidTr="00992951">
        <w:trPr>
          <w:trHeight w:val="440"/>
          <w:jc w:val="center"/>
        </w:trPr>
        <w:tc>
          <w:tcPr>
            <w:tcW w:w="2774" w:type="dxa"/>
            <w:vAlign w:val="center"/>
          </w:tcPr>
          <w:p w14:paraId="1E5FF3BE" w14:textId="77777777" w:rsidR="00DE52AC" w:rsidRDefault="00000000">
            <w:r>
              <w:rPr>
                <w:sz w:val="20"/>
              </w:rPr>
              <w:t>Ayza Ahmed</w:t>
            </w:r>
          </w:p>
        </w:tc>
        <w:tc>
          <w:tcPr>
            <w:tcW w:w="2312" w:type="dxa"/>
            <w:vAlign w:val="center"/>
          </w:tcPr>
          <w:p w14:paraId="62169524" w14:textId="77777777" w:rsidR="00DE52AC" w:rsidRDefault="00000000">
            <w:r>
              <w:rPr>
                <w:sz w:val="20"/>
              </w:rPr>
              <w:t>24L-2577</w:t>
            </w:r>
          </w:p>
        </w:tc>
        <w:tc>
          <w:tcPr>
            <w:tcW w:w="5549" w:type="dxa"/>
            <w:vAlign w:val="center"/>
          </w:tcPr>
          <w:p w14:paraId="17646D1B" w14:textId="77777777" w:rsidR="00DE52AC" w:rsidRDefault="00000000">
            <w:r>
              <w:rPr>
                <w:sz w:val="20"/>
              </w:rPr>
              <w:t>Project Lead + Requirement Engineer</w:t>
            </w:r>
          </w:p>
        </w:tc>
      </w:tr>
      <w:tr w:rsidR="00DE52AC" w14:paraId="6233CD64" w14:textId="77777777" w:rsidTr="00992951">
        <w:trPr>
          <w:trHeight w:val="440"/>
          <w:jc w:val="center"/>
        </w:trPr>
        <w:tc>
          <w:tcPr>
            <w:tcW w:w="2774" w:type="dxa"/>
            <w:vAlign w:val="center"/>
          </w:tcPr>
          <w:p w14:paraId="46322824" w14:textId="77777777" w:rsidR="00DE52AC" w:rsidRDefault="00000000">
            <w:r>
              <w:rPr>
                <w:sz w:val="20"/>
              </w:rPr>
              <w:t>Eman Adil</w:t>
            </w:r>
          </w:p>
        </w:tc>
        <w:tc>
          <w:tcPr>
            <w:tcW w:w="2312" w:type="dxa"/>
            <w:vAlign w:val="center"/>
          </w:tcPr>
          <w:p w14:paraId="0D3AD6E2" w14:textId="77777777" w:rsidR="00DE52AC" w:rsidRDefault="00000000">
            <w:r>
              <w:rPr>
                <w:sz w:val="20"/>
              </w:rPr>
              <w:t>24L-2589</w:t>
            </w:r>
          </w:p>
        </w:tc>
        <w:tc>
          <w:tcPr>
            <w:tcW w:w="5549" w:type="dxa"/>
            <w:vAlign w:val="center"/>
          </w:tcPr>
          <w:p w14:paraId="25525280" w14:textId="77777777" w:rsidR="00DE52AC" w:rsidRDefault="00000000">
            <w:r>
              <w:rPr>
                <w:sz w:val="20"/>
              </w:rPr>
              <w:t>Backend + Database Developer</w:t>
            </w:r>
          </w:p>
        </w:tc>
      </w:tr>
      <w:tr w:rsidR="00DE52AC" w14:paraId="0F2F623F" w14:textId="77777777" w:rsidTr="00992951">
        <w:trPr>
          <w:trHeight w:val="440"/>
          <w:jc w:val="center"/>
        </w:trPr>
        <w:tc>
          <w:tcPr>
            <w:tcW w:w="2774" w:type="dxa"/>
            <w:vAlign w:val="center"/>
          </w:tcPr>
          <w:p w14:paraId="785B6DCF" w14:textId="77777777" w:rsidR="00DE52AC" w:rsidRDefault="00000000">
            <w:r>
              <w:rPr>
                <w:sz w:val="20"/>
              </w:rPr>
              <w:t>Anoushay Fatima</w:t>
            </w:r>
          </w:p>
        </w:tc>
        <w:tc>
          <w:tcPr>
            <w:tcW w:w="2312" w:type="dxa"/>
            <w:vAlign w:val="center"/>
          </w:tcPr>
          <w:p w14:paraId="6690A166" w14:textId="77777777" w:rsidR="00DE52AC" w:rsidRDefault="00000000">
            <w:r>
              <w:rPr>
                <w:sz w:val="20"/>
              </w:rPr>
              <w:t>24L-2585</w:t>
            </w:r>
          </w:p>
        </w:tc>
        <w:tc>
          <w:tcPr>
            <w:tcW w:w="5549" w:type="dxa"/>
            <w:vAlign w:val="center"/>
          </w:tcPr>
          <w:p w14:paraId="558CA1FE" w14:textId="77777777" w:rsidR="00DE52AC" w:rsidRDefault="00000000">
            <w:r>
              <w:rPr>
                <w:sz w:val="20"/>
              </w:rPr>
              <w:t>Frontend Developer + UI/UX + QA Tester</w:t>
            </w:r>
          </w:p>
        </w:tc>
      </w:tr>
    </w:tbl>
    <w:p w14:paraId="27D8BD9D" w14:textId="77777777" w:rsidR="00DE52AC" w:rsidRDefault="00DE52AC"/>
    <w:p w14:paraId="40EF08C0" w14:textId="77777777" w:rsidR="00DE52AC" w:rsidRDefault="00000000">
      <w:pPr>
        <w:jc w:val="center"/>
      </w:pPr>
      <w:r>
        <w:t>Course: Fundamentals of Software Engineering</w:t>
      </w:r>
    </w:p>
    <w:p w14:paraId="2D2F89FD" w14:textId="77777777" w:rsidR="00DE52AC" w:rsidRDefault="00000000">
      <w:pPr>
        <w:jc w:val="center"/>
      </w:pPr>
      <w:r>
        <w:t>Project Type: Website / Web Application</w:t>
      </w:r>
    </w:p>
    <w:p w14:paraId="13CD7964" w14:textId="77777777" w:rsidR="00DE52AC" w:rsidRDefault="00000000">
      <w:pPr>
        <w:jc w:val="center"/>
      </w:pPr>
      <w:r>
        <w:t xml:space="preserve">Date of Submission: </w:t>
      </w:r>
      <w:r w:rsidR="00992951">
        <w:t>3</w:t>
      </w:r>
      <w:r w:rsidR="00992951" w:rsidRPr="00992951">
        <w:rPr>
          <w:vertAlign w:val="superscript"/>
        </w:rPr>
        <w:t>rd</w:t>
      </w:r>
      <w:r w:rsidR="00992951">
        <w:t xml:space="preserve"> </w:t>
      </w:r>
      <w:r>
        <w:t>May 2026</w:t>
      </w:r>
    </w:p>
    <w:p w14:paraId="4CB6B9EF" w14:textId="77777777" w:rsidR="00DE52AC" w:rsidRDefault="00000000">
      <w:r>
        <w:br w:type="page"/>
      </w:r>
    </w:p>
    <w:p w14:paraId="1907E00A" w14:textId="77777777" w:rsidR="00DE52AC" w:rsidRDefault="00000000">
      <w:pPr>
        <w:pStyle w:val="Heading1"/>
      </w:pPr>
      <w:r>
        <w:rPr>
          <w:rFonts w:ascii="Times New Roman" w:eastAsia="Times New Roman" w:hAnsi="Times New Roman"/>
        </w:rPr>
        <w:lastRenderedPageBreak/>
        <w:t>1. Project Introduction</w:t>
      </w:r>
    </w:p>
    <w:p w14:paraId="5E2AADC8" w14:textId="77777777" w:rsidR="00DE52AC" w:rsidRDefault="00000000">
      <w:pPr>
        <w:pStyle w:val="Heading2"/>
      </w:pPr>
      <w:r>
        <w:rPr>
          <w:rFonts w:ascii="Times New Roman" w:eastAsia="Times New Roman" w:hAnsi="Times New Roman"/>
        </w:rPr>
        <w:t>1.1 Project Title</w:t>
      </w:r>
    </w:p>
    <w:p w14:paraId="2659BCCE" w14:textId="77777777" w:rsidR="00DE52AC" w:rsidRDefault="00000000">
      <w:pPr>
        <w:spacing w:after="120"/>
        <w:jc w:val="both"/>
      </w:pPr>
      <w:r>
        <w:t>GlamMatch - Personalized Styling &amp; Salon Connector App</w:t>
      </w:r>
    </w:p>
    <w:p w14:paraId="5BACFAEF" w14:textId="77777777" w:rsidR="00DE52AC" w:rsidRDefault="00000000">
      <w:pPr>
        <w:pStyle w:val="Heading2"/>
      </w:pPr>
      <w:r>
        <w:rPr>
          <w:rFonts w:ascii="Times New Roman" w:eastAsia="Times New Roman" w:hAnsi="Times New Roman"/>
        </w:rPr>
        <w:t>1.2 Introduction</w:t>
      </w:r>
    </w:p>
    <w:p w14:paraId="16238356" w14:textId="77777777" w:rsidR="00DE52AC" w:rsidRDefault="00000000">
      <w:pPr>
        <w:spacing w:after="120"/>
        <w:jc w:val="both"/>
      </w:pPr>
      <w:r>
        <w:t>GlamMatch is a web-based styling and salon connector platform that helps users receive personalized fashion and beauty guidance. The system uses undertone quiz results, body type questionnaire results, photo-based skin tone and face shape analysis, wardrobe inputs, and product recommendation rules to generate styling suggestions. It also helps users discover salons, view service catalogs, request appointments, chat with salons, and post reviews after appointment completion.</w:t>
      </w:r>
    </w:p>
    <w:p w14:paraId="6B722BEB" w14:textId="77777777" w:rsidR="00DE52AC" w:rsidRDefault="00000000">
      <w:pPr>
        <w:spacing w:after="120"/>
        <w:jc w:val="both"/>
      </w:pPr>
      <w:r>
        <w:t>The project was developed incrementally across three sprints. Sprint 1 delivered the core styling system. Sprint 2 added advanced styling features such as photo analysis, wardrobe suggestions, product recommendations, and face shape-based hairstyle/hijab/earring suggestions. Sprint 3 completes the platform by implementing the Salon Connector Platform: salon discovery, salon profile, appointment booking, chat, and reviews.</w:t>
      </w:r>
    </w:p>
    <w:p w14:paraId="160BC09F" w14:textId="77777777" w:rsidR="00DE52AC" w:rsidRDefault="00000000">
      <w:pPr>
        <w:pStyle w:val="Heading2"/>
      </w:pPr>
      <w:r>
        <w:rPr>
          <w:rFonts w:ascii="Times New Roman" w:eastAsia="Times New Roman" w:hAnsi="Times New Roman"/>
        </w:rPr>
        <w:t>1.3 Technology Stack</w:t>
      </w:r>
    </w:p>
    <w:tbl>
      <w:tblPr>
        <w:tblStyle w:val="TableGrid"/>
        <w:tblW w:w="0" w:type="auto"/>
        <w:jc w:val="center"/>
        <w:tblLook w:val="04A0" w:firstRow="1" w:lastRow="0" w:firstColumn="1" w:lastColumn="0" w:noHBand="0" w:noVBand="1"/>
      </w:tblPr>
      <w:tblGrid>
        <w:gridCol w:w="2160"/>
        <w:gridCol w:w="3024"/>
        <w:gridCol w:w="4608"/>
      </w:tblGrid>
      <w:tr w:rsidR="00DE52AC" w14:paraId="37B5C300" w14:textId="77777777">
        <w:trPr>
          <w:jc w:val="center"/>
        </w:trPr>
        <w:tc>
          <w:tcPr>
            <w:tcW w:w="2160" w:type="dxa"/>
            <w:shd w:val="clear" w:color="auto" w:fill="C45070"/>
            <w:vAlign w:val="center"/>
          </w:tcPr>
          <w:p w14:paraId="5BE95D1D" w14:textId="77777777" w:rsidR="00DE52AC" w:rsidRDefault="00000000">
            <w:r>
              <w:rPr>
                <w:b/>
                <w:color w:val="FFFFFF"/>
                <w:sz w:val="20"/>
              </w:rPr>
              <w:t>Layer</w:t>
            </w:r>
          </w:p>
        </w:tc>
        <w:tc>
          <w:tcPr>
            <w:tcW w:w="3024" w:type="dxa"/>
            <w:shd w:val="clear" w:color="auto" w:fill="C45070"/>
            <w:vAlign w:val="center"/>
          </w:tcPr>
          <w:p w14:paraId="22A61B12" w14:textId="77777777" w:rsidR="00DE52AC" w:rsidRDefault="00000000">
            <w:r>
              <w:rPr>
                <w:b/>
                <w:color w:val="FFFFFF"/>
                <w:sz w:val="20"/>
              </w:rPr>
              <w:t>Technology Used</w:t>
            </w:r>
          </w:p>
        </w:tc>
        <w:tc>
          <w:tcPr>
            <w:tcW w:w="4608" w:type="dxa"/>
            <w:shd w:val="clear" w:color="auto" w:fill="C45070"/>
            <w:vAlign w:val="center"/>
          </w:tcPr>
          <w:p w14:paraId="59694CD7" w14:textId="77777777" w:rsidR="00DE52AC" w:rsidRDefault="00000000">
            <w:r>
              <w:rPr>
                <w:b/>
                <w:color w:val="FFFFFF"/>
                <w:sz w:val="20"/>
              </w:rPr>
              <w:t>Purpose</w:t>
            </w:r>
          </w:p>
        </w:tc>
      </w:tr>
      <w:tr w:rsidR="00DE52AC" w14:paraId="627015F4" w14:textId="77777777">
        <w:trPr>
          <w:jc w:val="center"/>
        </w:trPr>
        <w:tc>
          <w:tcPr>
            <w:tcW w:w="2160" w:type="dxa"/>
            <w:vAlign w:val="center"/>
          </w:tcPr>
          <w:p w14:paraId="5306AA3F" w14:textId="77777777" w:rsidR="00DE52AC" w:rsidRDefault="00000000">
            <w:r>
              <w:rPr>
                <w:sz w:val="18"/>
              </w:rPr>
              <w:t>Frontend</w:t>
            </w:r>
          </w:p>
        </w:tc>
        <w:tc>
          <w:tcPr>
            <w:tcW w:w="3024" w:type="dxa"/>
            <w:vAlign w:val="center"/>
          </w:tcPr>
          <w:p w14:paraId="41BE0529" w14:textId="77777777" w:rsidR="00DE52AC" w:rsidRDefault="00000000">
            <w:r>
              <w:rPr>
                <w:sz w:val="18"/>
              </w:rPr>
              <w:t>HTML5, CSS3, Vanilla JavaScript</w:t>
            </w:r>
          </w:p>
        </w:tc>
        <w:tc>
          <w:tcPr>
            <w:tcW w:w="4608" w:type="dxa"/>
            <w:vAlign w:val="center"/>
          </w:tcPr>
          <w:p w14:paraId="31D8BA4E" w14:textId="77777777" w:rsidR="00DE52AC" w:rsidRDefault="00000000">
            <w:r>
              <w:rPr>
                <w:sz w:val="18"/>
              </w:rPr>
              <w:t>Single-page GUI screens, navigation, validation, API calls, face-api.js integration</w:t>
            </w:r>
          </w:p>
        </w:tc>
      </w:tr>
      <w:tr w:rsidR="00DE52AC" w14:paraId="472BA250" w14:textId="77777777">
        <w:trPr>
          <w:jc w:val="center"/>
        </w:trPr>
        <w:tc>
          <w:tcPr>
            <w:tcW w:w="2160" w:type="dxa"/>
            <w:vAlign w:val="center"/>
          </w:tcPr>
          <w:p w14:paraId="010726C2" w14:textId="77777777" w:rsidR="00DE52AC" w:rsidRDefault="00000000">
            <w:r>
              <w:rPr>
                <w:sz w:val="18"/>
              </w:rPr>
              <w:t>Backend</w:t>
            </w:r>
          </w:p>
        </w:tc>
        <w:tc>
          <w:tcPr>
            <w:tcW w:w="3024" w:type="dxa"/>
            <w:vAlign w:val="center"/>
          </w:tcPr>
          <w:p w14:paraId="0A669049" w14:textId="77777777" w:rsidR="00DE52AC" w:rsidRDefault="00000000">
            <w:r>
              <w:rPr>
                <w:sz w:val="18"/>
              </w:rPr>
              <w:t>Python 3 + Flask</w:t>
            </w:r>
          </w:p>
        </w:tc>
        <w:tc>
          <w:tcPr>
            <w:tcW w:w="4608" w:type="dxa"/>
            <w:vAlign w:val="center"/>
          </w:tcPr>
          <w:p w14:paraId="1BB9EFA7" w14:textId="77777777" w:rsidR="00DE52AC" w:rsidRDefault="00000000">
            <w:r>
              <w:rPr>
                <w:sz w:val="18"/>
              </w:rPr>
              <w:t>REST API, authentication, business logic, quiz processing, bookings, chat, reviews</w:t>
            </w:r>
          </w:p>
        </w:tc>
      </w:tr>
      <w:tr w:rsidR="00DE52AC" w14:paraId="776D4B97" w14:textId="77777777">
        <w:trPr>
          <w:jc w:val="center"/>
        </w:trPr>
        <w:tc>
          <w:tcPr>
            <w:tcW w:w="2160" w:type="dxa"/>
            <w:vAlign w:val="center"/>
          </w:tcPr>
          <w:p w14:paraId="6FFEA193" w14:textId="77777777" w:rsidR="00DE52AC" w:rsidRDefault="00000000">
            <w:r>
              <w:rPr>
                <w:sz w:val="18"/>
              </w:rPr>
              <w:t>Database</w:t>
            </w:r>
          </w:p>
        </w:tc>
        <w:tc>
          <w:tcPr>
            <w:tcW w:w="3024" w:type="dxa"/>
            <w:vAlign w:val="center"/>
          </w:tcPr>
          <w:p w14:paraId="16898A14" w14:textId="77777777" w:rsidR="00DE52AC" w:rsidRDefault="00000000">
            <w:r>
              <w:rPr>
                <w:sz w:val="18"/>
              </w:rPr>
              <w:t>SQLite</w:t>
            </w:r>
          </w:p>
        </w:tc>
        <w:tc>
          <w:tcPr>
            <w:tcW w:w="4608" w:type="dxa"/>
            <w:vAlign w:val="center"/>
          </w:tcPr>
          <w:p w14:paraId="3582D68A" w14:textId="77777777" w:rsidR="00DE52AC" w:rsidRDefault="00000000">
            <w:r>
              <w:rPr>
                <w:sz w:val="18"/>
              </w:rPr>
              <w:t>Persistent storage for users, quiz results, wardrobe, products, salons, bookings, messages, reviews</w:t>
            </w:r>
          </w:p>
        </w:tc>
      </w:tr>
      <w:tr w:rsidR="00DE52AC" w14:paraId="0AB7208D" w14:textId="77777777">
        <w:trPr>
          <w:jc w:val="center"/>
        </w:trPr>
        <w:tc>
          <w:tcPr>
            <w:tcW w:w="2160" w:type="dxa"/>
            <w:vAlign w:val="center"/>
          </w:tcPr>
          <w:p w14:paraId="36F9C96E" w14:textId="77777777" w:rsidR="00DE52AC" w:rsidRDefault="00000000">
            <w:r>
              <w:rPr>
                <w:sz w:val="18"/>
              </w:rPr>
              <w:t>Authentication</w:t>
            </w:r>
          </w:p>
        </w:tc>
        <w:tc>
          <w:tcPr>
            <w:tcW w:w="3024" w:type="dxa"/>
            <w:vAlign w:val="center"/>
          </w:tcPr>
          <w:p w14:paraId="27B15841" w14:textId="77777777" w:rsidR="00DE52AC" w:rsidRDefault="00000000">
            <w:r>
              <w:rPr>
                <w:sz w:val="18"/>
              </w:rPr>
              <w:t>JWT token-based session handling</w:t>
            </w:r>
          </w:p>
        </w:tc>
        <w:tc>
          <w:tcPr>
            <w:tcW w:w="4608" w:type="dxa"/>
            <w:vAlign w:val="center"/>
          </w:tcPr>
          <w:p w14:paraId="5993808A" w14:textId="77777777" w:rsidR="00DE52AC" w:rsidRDefault="00000000">
            <w:r>
              <w:rPr>
                <w:sz w:val="18"/>
              </w:rPr>
              <w:t>Protects user-specific routes and profile data</w:t>
            </w:r>
          </w:p>
        </w:tc>
      </w:tr>
      <w:tr w:rsidR="00DE52AC" w14:paraId="55AAF103" w14:textId="77777777">
        <w:trPr>
          <w:jc w:val="center"/>
        </w:trPr>
        <w:tc>
          <w:tcPr>
            <w:tcW w:w="2160" w:type="dxa"/>
            <w:vAlign w:val="center"/>
          </w:tcPr>
          <w:p w14:paraId="2E6882B6" w14:textId="77777777" w:rsidR="00DE52AC" w:rsidRDefault="00000000">
            <w:r>
              <w:rPr>
                <w:sz w:val="18"/>
              </w:rPr>
              <w:t>AI / Client Analysis</w:t>
            </w:r>
          </w:p>
        </w:tc>
        <w:tc>
          <w:tcPr>
            <w:tcW w:w="3024" w:type="dxa"/>
            <w:vAlign w:val="center"/>
          </w:tcPr>
          <w:p w14:paraId="7A6B5083" w14:textId="77777777" w:rsidR="00DE52AC" w:rsidRDefault="00000000">
            <w:r>
              <w:rPr>
                <w:sz w:val="18"/>
              </w:rPr>
              <w:t>face-api.js models</w:t>
            </w:r>
          </w:p>
        </w:tc>
        <w:tc>
          <w:tcPr>
            <w:tcW w:w="4608" w:type="dxa"/>
            <w:vAlign w:val="center"/>
          </w:tcPr>
          <w:p w14:paraId="01FCADFA" w14:textId="77777777" w:rsidR="00DE52AC" w:rsidRDefault="00000000">
            <w:r>
              <w:rPr>
                <w:sz w:val="18"/>
              </w:rPr>
              <w:t>Face detection / landmark support for photo-based face shape analysis</w:t>
            </w:r>
          </w:p>
        </w:tc>
      </w:tr>
    </w:tbl>
    <w:p w14:paraId="19ECEBD7" w14:textId="77777777" w:rsidR="00DE52AC" w:rsidRDefault="00DE52AC"/>
    <w:p w14:paraId="3120693A" w14:textId="77777777" w:rsidR="00DE52AC" w:rsidRDefault="00000000">
      <w:pPr>
        <w:pStyle w:val="Heading1"/>
      </w:pPr>
      <w:r>
        <w:rPr>
          <w:rFonts w:ascii="Times New Roman" w:eastAsia="Times New Roman" w:hAnsi="Times New Roman"/>
        </w:rPr>
        <w:t>2. Sprint Backlog for Sprint 3</w:t>
      </w:r>
    </w:p>
    <w:p w14:paraId="4371B2E8" w14:textId="77777777" w:rsidR="00DE52AC" w:rsidRDefault="00000000">
      <w:pPr>
        <w:pStyle w:val="Heading2"/>
      </w:pPr>
      <w:r>
        <w:rPr>
          <w:rFonts w:ascii="Times New Roman" w:eastAsia="Times New Roman" w:hAnsi="Times New Roman"/>
        </w:rPr>
        <w:t>2.1 Module Name</w:t>
      </w:r>
    </w:p>
    <w:p w14:paraId="7BE94A24" w14:textId="77777777" w:rsidR="00DE52AC" w:rsidRDefault="00000000">
      <w:pPr>
        <w:spacing w:after="120"/>
        <w:jc w:val="both"/>
      </w:pPr>
      <w:r>
        <w:t>Salon Connector Platform - Discovery, Booking, Chat and Reviews</w:t>
      </w:r>
    </w:p>
    <w:p w14:paraId="3FCE3B71" w14:textId="77777777" w:rsidR="00DE52AC" w:rsidRDefault="00000000">
      <w:pPr>
        <w:pStyle w:val="Heading2"/>
      </w:pPr>
      <w:r>
        <w:rPr>
          <w:rFonts w:ascii="Times New Roman" w:eastAsia="Times New Roman" w:hAnsi="Times New Roman"/>
        </w:rPr>
        <w:t>2.2 Sprint Goal</w:t>
      </w:r>
    </w:p>
    <w:p w14:paraId="65CB3B56" w14:textId="77777777" w:rsidR="00DE52AC" w:rsidRDefault="00000000">
      <w:pPr>
        <w:spacing w:after="120"/>
        <w:jc w:val="both"/>
      </w:pPr>
      <w:r>
        <w:t>The goal of Sprint 3 is to complete the salon connector side of GlamMatch so a registered user can search for salons, view salon details and services, request an appointment, track booking status, chat with the salon, and submit a post-appointment review.</w:t>
      </w:r>
    </w:p>
    <w:p w14:paraId="40B0318D" w14:textId="77777777" w:rsidR="00DE52AC" w:rsidRDefault="00000000">
      <w:pPr>
        <w:pStyle w:val="Heading2"/>
      </w:pPr>
      <w:r>
        <w:rPr>
          <w:rFonts w:ascii="Times New Roman" w:eastAsia="Times New Roman" w:hAnsi="Times New Roman"/>
        </w:rPr>
        <w:t>2.3 Selected User Stories for Sprint 3</w:t>
      </w:r>
    </w:p>
    <w:tbl>
      <w:tblPr>
        <w:tblStyle w:val="TableGrid"/>
        <w:tblW w:w="0" w:type="auto"/>
        <w:jc w:val="center"/>
        <w:tblLook w:val="04A0" w:firstRow="1" w:lastRow="0" w:firstColumn="1" w:lastColumn="0" w:noHBand="0" w:noVBand="1"/>
      </w:tblPr>
      <w:tblGrid>
        <w:gridCol w:w="864"/>
        <w:gridCol w:w="1152"/>
        <w:gridCol w:w="4896"/>
        <w:gridCol w:w="1584"/>
        <w:gridCol w:w="1440"/>
      </w:tblGrid>
      <w:tr w:rsidR="00DE52AC" w14:paraId="4AF57B55" w14:textId="77777777">
        <w:trPr>
          <w:jc w:val="center"/>
        </w:trPr>
        <w:tc>
          <w:tcPr>
            <w:tcW w:w="864" w:type="dxa"/>
            <w:shd w:val="clear" w:color="auto" w:fill="C45070"/>
            <w:vAlign w:val="center"/>
          </w:tcPr>
          <w:p w14:paraId="4269C9DC" w14:textId="77777777" w:rsidR="00DE52AC" w:rsidRDefault="00000000">
            <w:r>
              <w:rPr>
                <w:b/>
                <w:color w:val="FFFFFF"/>
                <w:sz w:val="20"/>
              </w:rPr>
              <w:t>US #</w:t>
            </w:r>
          </w:p>
        </w:tc>
        <w:tc>
          <w:tcPr>
            <w:tcW w:w="1152" w:type="dxa"/>
            <w:shd w:val="clear" w:color="auto" w:fill="C45070"/>
            <w:vAlign w:val="center"/>
          </w:tcPr>
          <w:p w14:paraId="6F71DC61" w14:textId="77777777" w:rsidR="00DE52AC" w:rsidRDefault="00000000">
            <w:r>
              <w:rPr>
                <w:b/>
                <w:color w:val="FFFFFF"/>
                <w:sz w:val="20"/>
              </w:rPr>
              <w:t>Story ID</w:t>
            </w:r>
          </w:p>
        </w:tc>
        <w:tc>
          <w:tcPr>
            <w:tcW w:w="4896" w:type="dxa"/>
            <w:shd w:val="clear" w:color="auto" w:fill="C45070"/>
            <w:vAlign w:val="center"/>
          </w:tcPr>
          <w:p w14:paraId="7E205ECF" w14:textId="77777777" w:rsidR="00DE52AC" w:rsidRDefault="00000000">
            <w:r>
              <w:rPr>
                <w:b/>
                <w:color w:val="FFFFFF"/>
                <w:sz w:val="20"/>
              </w:rPr>
              <w:t>User Story Title</w:t>
            </w:r>
          </w:p>
        </w:tc>
        <w:tc>
          <w:tcPr>
            <w:tcW w:w="1584" w:type="dxa"/>
            <w:shd w:val="clear" w:color="auto" w:fill="C45070"/>
            <w:vAlign w:val="center"/>
          </w:tcPr>
          <w:p w14:paraId="3AE228DB" w14:textId="77777777" w:rsidR="00DE52AC" w:rsidRDefault="00000000">
            <w:r>
              <w:rPr>
                <w:b/>
                <w:color w:val="FFFFFF"/>
                <w:sz w:val="20"/>
              </w:rPr>
              <w:t>Priority</w:t>
            </w:r>
          </w:p>
        </w:tc>
        <w:tc>
          <w:tcPr>
            <w:tcW w:w="1440" w:type="dxa"/>
            <w:shd w:val="clear" w:color="auto" w:fill="C45070"/>
            <w:vAlign w:val="center"/>
          </w:tcPr>
          <w:p w14:paraId="11462491" w14:textId="77777777" w:rsidR="00DE52AC" w:rsidRDefault="00000000">
            <w:r>
              <w:rPr>
                <w:b/>
                <w:color w:val="FFFFFF"/>
                <w:sz w:val="20"/>
              </w:rPr>
              <w:t>Story Points</w:t>
            </w:r>
          </w:p>
        </w:tc>
      </w:tr>
      <w:tr w:rsidR="00DE52AC" w14:paraId="696F1FFF" w14:textId="77777777">
        <w:trPr>
          <w:jc w:val="center"/>
        </w:trPr>
        <w:tc>
          <w:tcPr>
            <w:tcW w:w="864" w:type="dxa"/>
            <w:vAlign w:val="center"/>
          </w:tcPr>
          <w:p w14:paraId="46894F9C" w14:textId="77777777" w:rsidR="00DE52AC" w:rsidRDefault="00000000">
            <w:r>
              <w:rPr>
                <w:sz w:val="18"/>
              </w:rPr>
              <w:t>11</w:t>
            </w:r>
          </w:p>
        </w:tc>
        <w:tc>
          <w:tcPr>
            <w:tcW w:w="1152" w:type="dxa"/>
            <w:vAlign w:val="center"/>
          </w:tcPr>
          <w:p w14:paraId="1CBFE472" w14:textId="77777777" w:rsidR="00DE52AC" w:rsidRDefault="00000000">
            <w:r>
              <w:rPr>
                <w:sz w:val="18"/>
              </w:rPr>
              <w:t>US-11</w:t>
            </w:r>
          </w:p>
        </w:tc>
        <w:tc>
          <w:tcPr>
            <w:tcW w:w="4896" w:type="dxa"/>
            <w:vAlign w:val="center"/>
          </w:tcPr>
          <w:p w14:paraId="08ABBBEA" w14:textId="77777777" w:rsidR="00DE52AC" w:rsidRDefault="00000000">
            <w:r>
              <w:rPr>
                <w:sz w:val="18"/>
              </w:rPr>
              <w:t>Find nearby salons with filters</w:t>
            </w:r>
          </w:p>
        </w:tc>
        <w:tc>
          <w:tcPr>
            <w:tcW w:w="1584" w:type="dxa"/>
            <w:vAlign w:val="center"/>
          </w:tcPr>
          <w:p w14:paraId="3F54B2F6" w14:textId="77777777" w:rsidR="00DE52AC" w:rsidRDefault="00000000">
            <w:r>
              <w:rPr>
                <w:sz w:val="18"/>
              </w:rPr>
              <w:t>Must Have</w:t>
            </w:r>
          </w:p>
        </w:tc>
        <w:tc>
          <w:tcPr>
            <w:tcW w:w="1440" w:type="dxa"/>
            <w:vAlign w:val="center"/>
          </w:tcPr>
          <w:p w14:paraId="2F624EA0" w14:textId="77777777" w:rsidR="00DE52AC" w:rsidRDefault="00000000">
            <w:r>
              <w:rPr>
                <w:sz w:val="18"/>
              </w:rPr>
              <w:t>5</w:t>
            </w:r>
          </w:p>
        </w:tc>
      </w:tr>
      <w:tr w:rsidR="00DE52AC" w14:paraId="7951FCD2" w14:textId="77777777">
        <w:trPr>
          <w:jc w:val="center"/>
        </w:trPr>
        <w:tc>
          <w:tcPr>
            <w:tcW w:w="864" w:type="dxa"/>
            <w:vAlign w:val="center"/>
          </w:tcPr>
          <w:p w14:paraId="672B6B9A" w14:textId="77777777" w:rsidR="00DE52AC" w:rsidRDefault="00000000">
            <w:r>
              <w:rPr>
                <w:sz w:val="18"/>
              </w:rPr>
              <w:t>12</w:t>
            </w:r>
          </w:p>
        </w:tc>
        <w:tc>
          <w:tcPr>
            <w:tcW w:w="1152" w:type="dxa"/>
            <w:vAlign w:val="center"/>
          </w:tcPr>
          <w:p w14:paraId="07CBD75A" w14:textId="77777777" w:rsidR="00DE52AC" w:rsidRDefault="00000000">
            <w:r>
              <w:rPr>
                <w:sz w:val="18"/>
              </w:rPr>
              <w:t>US-12</w:t>
            </w:r>
          </w:p>
        </w:tc>
        <w:tc>
          <w:tcPr>
            <w:tcW w:w="4896" w:type="dxa"/>
            <w:vAlign w:val="center"/>
          </w:tcPr>
          <w:p w14:paraId="32115A75" w14:textId="77777777" w:rsidR="00DE52AC" w:rsidRDefault="00000000">
            <w:r>
              <w:rPr>
                <w:sz w:val="18"/>
              </w:rPr>
              <w:t>View salon profile and services catalog</w:t>
            </w:r>
          </w:p>
        </w:tc>
        <w:tc>
          <w:tcPr>
            <w:tcW w:w="1584" w:type="dxa"/>
            <w:vAlign w:val="center"/>
          </w:tcPr>
          <w:p w14:paraId="5EC80E46" w14:textId="77777777" w:rsidR="00DE52AC" w:rsidRDefault="00000000">
            <w:r>
              <w:rPr>
                <w:sz w:val="18"/>
              </w:rPr>
              <w:t>Must Have</w:t>
            </w:r>
          </w:p>
        </w:tc>
        <w:tc>
          <w:tcPr>
            <w:tcW w:w="1440" w:type="dxa"/>
            <w:vAlign w:val="center"/>
          </w:tcPr>
          <w:p w14:paraId="3BD8701E" w14:textId="77777777" w:rsidR="00DE52AC" w:rsidRDefault="00000000">
            <w:r>
              <w:rPr>
                <w:sz w:val="18"/>
              </w:rPr>
              <w:t>5</w:t>
            </w:r>
          </w:p>
        </w:tc>
      </w:tr>
      <w:tr w:rsidR="00DE52AC" w14:paraId="66DDF183" w14:textId="77777777">
        <w:trPr>
          <w:jc w:val="center"/>
        </w:trPr>
        <w:tc>
          <w:tcPr>
            <w:tcW w:w="864" w:type="dxa"/>
            <w:vAlign w:val="center"/>
          </w:tcPr>
          <w:p w14:paraId="595D00E5" w14:textId="77777777" w:rsidR="00DE52AC" w:rsidRDefault="00000000">
            <w:r>
              <w:rPr>
                <w:sz w:val="18"/>
              </w:rPr>
              <w:t>13</w:t>
            </w:r>
          </w:p>
        </w:tc>
        <w:tc>
          <w:tcPr>
            <w:tcW w:w="1152" w:type="dxa"/>
            <w:vAlign w:val="center"/>
          </w:tcPr>
          <w:p w14:paraId="5FF82DBA" w14:textId="77777777" w:rsidR="00DE52AC" w:rsidRDefault="00000000">
            <w:r>
              <w:rPr>
                <w:sz w:val="18"/>
              </w:rPr>
              <w:t>US-13</w:t>
            </w:r>
          </w:p>
        </w:tc>
        <w:tc>
          <w:tcPr>
            <w:tcW w:w="4896" w:type="dxa"/>
            <w:vAlign w:val="center"/>
          </w:tcPr>
          <w:p w14:paraId="4EFF1EEC" w14:textId="77777777" w:rsidR="00DE52AC" w:rsidRDefault="00000000">
            <w:r>
              <w:rPr>
                <w:sz w:val="18"/>
              </w:rPr>
              <w:t>Request appointment booking and track status</w:t>
            </w:r>
          </w:p>
        </w:tc>
        <w:tc>
          <w:tcPr>
            <w:tcW w:w="1584" w:type="dxa"/>
            <w:vAlign w:val="center"/>
          </w:tcPr>
          <w:p w14:paraId="2C522238" w14:textId="77777777" w:rsidR="00DE52AC" w:rsidRDefault="00000000">
            <w:r>
              <w:rPr>
                <w:sz w:val="18"/>
              </w:rPr>
              <w:t>Must Have</w:t>
            </w:r>
          </w:p>
        </w:tc>
        <w:tc>
          <w:tcPr>
            <w:tcW w:w="1440" w:type="dxa"/>
            <w:vAlign w:val="center"/>
          </w:tcPr>
          <w:p w14:paraId="65F79A0E" w14:textId="77777777" w:rsidR="00DE52AC" w:rsidRDefault="00000000">
            <w:r>
              <w:rPr>
                <w:sz w:val="18"/>
              </w:rPr>
              <w:t>8</w:t>
            </w:r>
          </w:p>
        </w:tc>
      </w:tr>
      <w:tr w:rsidR="00DE52AC" w14:paraId="158A5D8B" w14:textId="77777777">
        <w:trPr>
          <w:jc w:val="center"/>
        </w:trPr>
        <w:tc>
          <w:tcPr>
            <w:tcW w:w="864" w:type="dxa"/>
            <w:vAlign w:val="center"/>
          </w:tcPr>
          <w:p w14:paraId="6B87140A" w14:textId="77777777" w:rsidR="00DE52AC" w:rsidRDefault="00000000">
            <w:r>
              <w:rPr>
                <w:sz w:val="18"/>
              </w:rPr>
              <w:t>14</w:t>
            </w:r>
          </w:p>
        </w:tc>
        <w:tc>
          <w:tcPr>
            <w:tcW w:w="1152" w:type="dxa"/>
            <w:vAlign w:val="center"/>
          </w:tcPr>
          <w:p w14:paraId="3818C197" w14:textId="77777777" w:rsidR="00DE52AC" w:rsidRDefault="00000000">
            <w:r>
              <w:rPr>
                <w:sz w:val="18"/>
              </w:rPr>
              <w:t>US-14</w:t>
            </w:r>
          </w:p>
        </w:tc>
        <w:tc>
          <w:tcPr>
            <w:tcW w:w="4896" w:type="dxa"/>
            <w:vAlign w:val="center"/>
          </w:tcPr>
          <w:p w14:paraId="28C77E5F" w14:textId="77777777" w:rsidR="00DE52AC" w:rsidRDefault="00000000">
            <w:r>
              <w:rPr>
                <w:sz w:val="18"/>
              </w:rPr>
              <w:t>Chat between client and salon</w:t>
            </w:r>
          </w:p>
        </w:tc>
        <w:tc>
          <w:tcPr>
            <w:tcW w:w="1584" w:type="dxa"/>
            <w:vAlign w:val="center"/>
          </w:tcPr>
          <w:p w14:paraId="0847C50D" w14:textId="77777777" w:rsidR="00DE52AC" w:rsidRDefault="00000000">
            <w:r>
              <w:rPr>
                <w:sz w:val="18"/>
              </w:rPr>
              <w:t>Should Have</w:t>
            </w:r>
          </w:p>
        </w:tc>
        <w:tc>
          <w:tcPr>
            <w:tcW w:w="1440" w:type="dxa"/>
            <w:vAlign w:val="center"/>
          </w:tcPr>
          <w:p w14:paraId="445F4296" w14:textId="77777777" w:rsidR="00DE52AC" w:rsidRDefault="00000000">
            <w:r>
              <w:rPr>
                <w:sz w:val="18"/>
              </w:rPr>
              <w:t>5</w:t>
            </w:r>
          </w:p>
        </w:tc>
      </w:tr>
      <w:tr w:rsidR="00DE52AC" w14:paraId="2D9CDDA5" w14:textId="77777777">
        <w:trPr>
          <w:jc w:val="center"/>
        </w:trPr>
        <w:tc>
          <w:tcPr>
            <w:tcW w:w="864" w:type="dxa"/>
            <w:vAlign w:val="center"/>
          </w:tcPr>
          <w:p w14:paraId="78336A4B" w14:textId="77777777" w:rsidR="00DE52AC" w:rsidRDefault="00000000">
            <w:r>
              <w:rPr>
                <w:sz w:val="18"/>
              </w:rPr>
              <w:t>15</w:t>
            </w:r>
          </w:p>
        </w:tc>
        <w:tc>
          <w:tcPr>
            <w:tcW w:w="1152" w:type="dxa"/>
            <w:vAlign w:val="center"/>
          </w:tcPr>
          <w:p w14:paraId="6781C66A" w14:textId="77777777" w:rsidR="00DE52AC" w:rsidRDefault="00000000">
            <w:r>
              <w:rPr>
                <w:sz w:val="18"/>
              </w:rPr>
              <w:t>US-15</w:t>
            </w:r>
          </w:p>
        </w:tc>
        <w:tc>
          <w:tcPr>
            <w:tcW w:w="4896" w:type="dxa"/>
            <w:vAlign w:val="center"/>
          </w:tcPr>
          <w:p w14:paraId="78A5C46B" w14:textId="77777777" w:rsidR="00DE52AC" w:rsidRDefault="00000000">
            <w:r>
              <w:rPr>
                <w:sz w:val="18"/>
              </w:rPr>
              <w:t>Rate and review salon after appointment</w:t>
            </w:r>
          </w:p>
        </w:tc>
        <w:tc>
          <w:tcPr>
            <w:tcW w:w="1584" w:type="dxa"/>
            <w:vAlign w:val="center"/>
          </w:tcPr>
          <w:p w14:paraId="0A6D3D01" w14:textId="77777777" w:rsidR="00DE52AC" w:rsidRDefault="00000000">
            <w:r>
              <w:rPr>
                <w:sz w:val="18"/>
              </w:rPr>
              <w:t>Should Have</w:t>
            </w:r>
          </w:p>
        </w:tc>
        <w:tc>
          <w:tcPr>
            <w:tcW w:w="1440" w:type="dxa"/>
            <w:vAlign w:val="center"/>
          </w:tcPr>
          <w:p w14:paraId="1BC9F3DB" w14:textId="77777777" w:rsidR="00DE52AC" w:rsidRDefault="00000000">
            <w:r>
              <w:rPr>
                <w:sz w:val="18"/>
              </w:rPr>
              <w:t>5</w:t>
            </w:r>
          </w:p>
        </w:tc>
      </w:tr>
    </w:tbl>
    <w:p w14:paraId="75EFC88C" w14:textId="77777777" w:rsidR="00DE52AC" w:rsidRDefault="00DE52AC"/>
    <w:p w14:paraId="0AED9940" w14:textId="77777777" w:rsidR="00DE52AC" w:rsidRDefault="00000000">
      <w:pPr>
        <w:pStyle w:val="Heading1"/>
      </w:pPr>
      <w:r>
        <w:rPr>
          <w:rFonts w:ascii="Times New Roman" w:eastAsia="Times New Roman" w:hAnsi="Times New Roman"/>
        </w:rPr>
        <w:lastRenderedPageBreak/>
        <w:t>3. Sprint 3 User Stories with Sub-User Stories</w:t>
      </w:r>
    </w:p>
    <w:p w14:paraId="581CDF6D" w14:textId="77777777" w:rsidR="00DE52AC" w:rsidRDefault="00000000">
      <w:pPr>
        <w:pStyle w:val="Heading2"/>
      </w:pPr>
      <w:r>
        <w:rPr>
          <w:rFonts w:ascii="Times New Roman" w:eastAsia="Times New Roman" w:hAnsi="Times New Roman"/>
        </w:rPr>
        <w:t>US-11: Find nearby salons with filters</w:t>
      </w:r>
    </w:p>
    <w:tbl>
      <w:tblPr>
        <w:tblStyle w:val="TableGrid"/>
        <w:tblW w:w="0" w:type="auto"/>
        <w:jc w:val="center"/>
        <w:tblLook w:val="04A0" w:firstRow="1" w:lastRow="0" w:firstColumn="1" w:lastColumn="0" w:noHBand="0" w:noVBand="1"/>
      </w:tblPr>
      <w:tblGrid>
        <w:gridCol w:w="2160"/>
        <w:gridCol w:w="7632"/>
      </w:tblGrid>
      <w:tr w:rsidR="00DE52AC" w14:paraId="2EA3A96C" w14:textId="77777777">
        <w:trPr>
          <w:jc w:val="center"/>
        </w:trPr>
        <w:tc>
          <w:tcPr>
            <w:tcW w:w="2160" w:type="dxa"/>
            <w:shd w:val="clear" w:color="auto" w:fill="C45070"/>
            <w:vAlign w:val="center"/>
          </w:tcPr>
          <w:p w14:paraId="66B434C2" w14:textId="77777777" w:rsidR="00DE52AC" w:rsidRDefault="00000000">
            <w:r>
              <w:rPr>
                <w:b/>
                <w:color w:val="FFFFFF"/>
                <w:sz w:val="20"/>
              </w:rPr>
              <w:t>Field</w:t>
            </w:r>
          </w:p>
        </w:tc>
        <w:tc>
          <w:tcPr>
            <w:tcW w:w="7632" w:type="dxa"/>
            <w:shd w:val="clear" w:color="auto" w:fill="C45070"/>
            <w:vAlign w:val="center"/>
          </w:tcPr>
          <w:p w14:paraId="2A58E05A" w14:textId="77777777" w:rsidR="00DE52AC" w:rsidRDefault="00000000">
            <w:r>
              <w:rPr>
                <w:b/>
                <w:color w:val="FFFFFF"/>
                <w:sz w:val="20"/>
              </w:rPr>
              <w:t>Description</w:t>
            </w:r>
          </w:p>
        </w:tc>
      </w:tr>
      <w:tr w:rsidR="00DE52AC" w14:paraId="43BB00CB" w14:textId="77777777">
        <w:trPr>
          <w:jc w:val="center"/>
        </w:trPr>
        <w:tc>
          <w:tcPr>
            <w:tcW w:w="2160" w:type="dxa"/>
            <w:vAlign w:val="center"/>
          </w:tcPr>
          <w:p w14:paraId="57A76E13" w14:textId="77777777" w:rsidR="00DE52AC" w:rsidRDefault="00000000">
            <w:r>
              <w:rPr>
                <w:sz w:val="16"/>
              </w:rPr>
              <w:t>Story ID</w:t>
            </w:r>
          </w:p>
        </w:tc>
        <w:tc>
          <w:tcPr>
            <w:tcW w:w="7632" w:type="dxa"/>
            <w:vAlign w:val="center"/>
          </w:tcPr>
          <w:p w14:paraId="4D36A093" w14:textId="77777777" w:rsidR="00DE52AC" w:rsidRDefault="00000000">
            <w:r>
              <w:rPr>
                <w:sz w:val="16"/>
              </w:rPr>
              <w:t>US-11</w:t>
            </w:r>
          </w:p>
        </w:tc>
      </w:tr>
      <w:tr w:rsidR="00DE52AC" w14:paraId="1C1CD0AC" w14:textId="77777777">
        <w:trPr>
          <w:jc w:val="center"/>
        </w:trPr>
        <w:tc>
          <w:tcPr>
            <w:tcW w:w="2160" w:type="dxa"/>
            <w:vAlign w:val="center"/>
          </w:tcPr>
          <w:p w14:paraId="781A39F8" w14:textId="77777777" w:rsidR="00DE52AC" w:rsidRDefault="00000000">
            <w:r>
              <w:rPr>
                <w:sz w:val="16"/>
              </w:rPr>
              <w:t>As a...</w:t>
            </w:r>
          </w:p>
        </w:tc>
        <w:tc>
          <w:tcPr>
            <w:tcW w:w="7632" w:type="dxa"/>
            <w:vAlign w:val="center"/>
          </w:tcPr>
          <w:p w14:paraId="212ED136" w14:textId="77777777" w:rsidR="00DE52AC" w:rsidRDefault="00000000">
            <w:r>
              <w:rPr>
                <w:sz w:val="16"/>
              </w:rPr>
              <w:t>user looking for a suitable beauty service</w:t>
            </w:r>
          </w:p>
        </w:tc>
      </w:tr>
      <w:tr w:rsidR="00DE52AC" w14:paraId="681E5693" w14:textId="77777777">
        <w:trPr>
          <w:jc w:val="center"/>
        </w:trPr>
        <w:tc>
          <w:tcPr>
            <w:tcW w:w="2160" w:type="dxa"/>
            <w:vAlign w:val="center"/>
          </w:tcPr>
          <w:p w14:paraId="187E17F9" w14:textId="77777777" w:rsidR="00DE52AC" w:rsidRDefault="00000000">
            <w:r>
              <w:rPr>
                <w:sz w:val="16"/>
              </w:rPr>
              <w:t>I want to...</w:t>
            </w:r>
          </w:p>
        </w:tc>
        <w:tc>
          <w:tcPr>
            <w:tcW w:w="7632" w:type="dxa"/>
            <w:vAlign w:val="center"/>
          </w:tcPr>
          <w:p w14:paraId="386A7BDB" w14:textId="77777777" w:rsidR="00DE52AC" w:rsidRDefault="00000000">
            <w:r>
              <w:rPr>
                <w:sz w:val="16"/>
              </w:rPr>
              <w:t>find nearby salons using search and filters for service, price range, and category</w:t>
            </w:r>
          </w:p>
        </w:tc>
      </w:tr>
      <w:tr w:rsidR="00DE52AC" w14:paraId="3742B567" w14:textId="77777777">
        <w:trPr>
          <w:jc w:val="center"/>
        </w:trPr>
        <w:tc>
          <w:tcPr>
            <w:tcW w:w="2160" w:type="dxa"/>
            <w:vAlign w:val="center"/>
          </w:tcPr>
          <w:p w14:paraId="6EEC3352" w14:textId="77777777" w:rsidR="00DE52AC" w:rsidRDefault="00000000">
            <w:r>
              <w:rPr>
                <w:sz w:val="16"/>
              </w:rPr>
              <w:t>So that...</w:t>
            </w:r>
          </w:p>
        </w:tc>
        <w:tc>
          <w:tcPr>
            <w:tcW w:w="7632" w:type="dxa"/>
            <w:vAlign w:val="center"/>
          </w:tcPr>
          <w:p w14:paraId="7679BC88" w14:textId="77777777" w:rsidR="00DE52AC" w:rsidRDefault="00000000">
            <w:r>
              <w:rPr>
                <w:sz w:val="16"/>
              </w:rPr>
              <w:t>I can discover salons that match my preferences before booking</w:t>
            </w:r>
          </w:p>
        </w:tc>
      </w:tr>
      <w:tr w:rsidR="00DE52AC" w14:paraId="2EF77EA0" w14:textId="77777777">
        <w:trPr>
          <w:jc w:val="center"/>
        </w:trPr>
        <w:tc>
          <w:tcPr>
            <w:tcW w:w="2160" w:type="dxa"/>
            <w:vAlign w:val="center"/>
          </w:tcPr>
          <w:p w14:paraId="1535FDF9" w14:textId="77777777" w:rsidR="00DE52AC" w:rsidRDefault="00000000">
            <w:r>
              <w:rPr>
                <w:sz w:val="16"/>
              </w:rPr>
              <w:t>Acceptance Criteria</w:t>
            </w:r>
          </w:p>
        </w:tc>
        <w:tc>
          <w:tcPr>
            <w:tcW w:w="7632" w:type="dxa"/>
            <w:vAlign w:val="center"/>
          </w:tcPr>
          <w:p w14:paraId="535CECDB" w14:textId="77777777" w:rsidR="00DE52AC" w:rsidRDefault="00000000">
            <w:r>
              <w:rPr>
                <w:sz w:val="16"/>
              </w:rPr>
              <w:t>1. Salon list is displayed with name, address, rating, price range, category, and distance/area information. 2. Search and filters update results without page reload. 3. Each salon card opens the detailed salon profile. 4. If no salon matches filters, a clear empty-state message is shown.</w:t>
            </w:r>
          </w:p>
        </w:tc>
      </w:tr>
      <w:tr w:rsidR="00DE52AC" w14:paraId="09450F74" w14:textId="77777777">
        <w:trPr>
          <w:jc w:val="center"/>
        </w:trPr>
        <w:tc>
          <w:tcPr>
            <w:tcW w:w="2160" w:type="dxa"/>
            <w:vAlign w:val="center"/>
          </w:tcPr>
          <w:p w14:paraId="67C19DA2" w14:textId="77777777" w:rsidR="00DE52AC" w:rsidRDefault="00000000">
            <w:r>
              <w:rPr>
                <w:sz w:val="16"/>
              </w:rPr>
              <w:t>Priority</w:t>
            </w:r>
          </w:p>
        </w:tc>
        <w:tc>
          <w:tcPr>
            <w:tcW w:w="7632" w:type="dxa"/>
            <w:vAlign w:val="center"/>
          </w:tcPr>
          <w:p w14:paraId="09C94412" w14:textId="77777777" w:rsidR="00DE52AC" w:rsidRDefault="00000000">
            <w:r>
              <w:rPr>
                <w:sz w:val="16"/>
              </w:rPr>
              <w:t>Must Have</w:t>
            </w:r>
          </w:p>
        </w:tc>
      </w:tr>
      <w:tr w:rsidR="00DE52AC" w14:paraId="511DB116" w14:textId="77777777">
        <w:trPr>
          <w:jc w:val="center"/>
        </w:trPr>
        <w:tc>
          <w:tcPr>
            <w:tcW w:w="2160" w:type="dxa"/>
            <w:vAlign w:val="center"/>
          </w:tcPr>
          <w:p w14:paraId="396E8F5C" w14:textId="77777777" w:rsidR="00DE52AC" w:rsidRDefault="00000000">
            <w:r>
              <w:rPr>
                <w:sz w:val="16"/>
              </w:rPr>
              <w:t>Story Points</w:t>
            </w:r>
          </w:p>
        </w:tc>
        <w:tc>
          <w:tcPr>
            <w:tcW w:w="7632" w:type="dxa"/>
            <w:vAlign w:val="center"/>
          </w:tcPr>
          <w:p w14:paraId="617E9B6E" w14:textId="77777777" w:rsidR="00DE52AC" w:rsidRDefault="00000000">
            <w:r>
              <w:rPr>
                <w:sz w:val="16"/>
              </w:rPr>
              <w:t>5</w:t>
            </w:r>
          </w:p>
        </w:tc>
      </w:tr>
    </w:tbl>
    <w:p w14:paraId="7B1F88EF"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1AF35957" w14:textId="77777777">
        <w:trPr>
          <w:jc w:val="center"/>
        </w:trPr>
        <w:tc>
          <w:tcPr>
            <w:tcW w:w="1296" w:type="dxa"/>
            <w:shd w:val="clear" w:color="auto" w:fill="C45070"/>
            <w:vAlign w:val="center"/>
          </w:tcPr>
          <w:p w14:paraId="03D520E7" w14:textId="77777777" w:rsidR="00DE52AC" w:rsidRDefault="00000000">
            <w:r>
              <w:rPr>
                <w:b/>
                <w:color w:val="FFFFFF"/>
                <w:sz w:val="20"/>
              </w:rPr>
              <w:t>Sub-Story</w:t>
            </w:r>
          </w:p>
        </w:tc>
        <w:tc>
          <w:tcPr>
            <w:tcW w:w="2304" w:type="dxa"/>
            <w:shd w:val="clear" w:color="auto" w:fill="C45070"/>
            <w:vAlign w:val="center"/>
          </w:tcPr>
          <w:p w14:paraId="225BFCEF" w14:textId="77777777" w:rsidR="00DE52AC" w:rsidRDefault="00000000">
            <w:r>
              <w:rPr>
                <w:b/>
                <w:color w:val="FFFFFF"/>
                <w:sz w:val="20"/>
              </w:rPr>
              <w:t>Title</w:t>
            </w:r>
          </w:p>
        </w:tc>
        <w:tc>
          <w:tcPr>
            <w:tcW w:w="6192" w:type="dxa"/>
            <w:shd w:val="clear" w:color="auto" w:fill="C45070"/>
            <w:vAlign w:val="center"/>
          </w:tcPr>
          <w:p w14:paraId="3E032D73" w14:textId="77777777" w:rsidR="00DE52AC" w:rsidRDefault="00000000">
            <w:r>
              <w:rPr>
                <w:b/>
                <w:color w:val="FFFFFF"/>
                <w:sz w:val="20"/>
              </w:rPr>
              <w:t>Description</w:t>
            </w:r>
          </w:p>
        </w:tc>
      </w:tr>
      <w:tr w:rsidR="00DE52AC" w14:paraId="2AE442E6" w14:textId="77777777">
        <w:trPr>
          <w:jc w:val="center"/>
        </w:trPr>
        <w:tc>
          <w:tcPr>
            <w:tcW w:w="1296" w:type="dxa"/>
            <w:vAlign w:val="center"/>
          </w:tcPr>
          <w:p w14:paraId="04B719CE" w14:textId="77777777" w:rsidR="00DE52AC" w:rsidRDefault="00000000">
            <w:r>
              <w:rPr>
                <w:sz w:val="16"/>
              </w:rPr>
              <w:t>US-11a</w:t>
            </w:r>
          </w:p>
        </w:tc>
        <w:tc>
          <w:tcPr>
            <w:tcW w:w="2304" w:type="dxa"/>
            <w:vAlign w:val="center"/>
          </w:tcPr>
          <w:p w14:paraId="7F6593FA" w14:textId="77777777" w:rsidR="00DE52AC" w:rsidRDefault="00000000">
            <w:r>
              <w:rPr>
                <w:sz w:val="16"/>
              </w:rPr>
              <w:t>Salon Search</w:t>
            </w:r>
          </w:p>
        </w:tc>
        <w:tc>
          <w:tcPr>
            <w:tcW w:w="6192" w:type="dxa"/>
            <w:vAlign w:val="center"/>
          </w:tcPr>
          <w:p w14:paraId="76EADB19" w14:textId="77777777" w:rsidR="00DE52AC" w:rsidRDefault="00000000">
            <w:r>
              <w:rPr>
                <w:sz w:val="16"/>
              </w:rPr>
              <w:t>As a user, I want to search salons by name or address so I can quickly locate a relevant salon.</w:t>
            </w:r>
          </w:p>
        </w:tc>
      </w:tr>
      <w:tr w:rsidR="00DE52AC" w14:paraId="59A4077C" w14:textId="77777777">
        <w:trPr>
          <w:jc w:val="center"/>
        </w:trPr>
        <w:tc>
          <w:tcPr>
            <w:tcW w:w="1296" w:type="dxa"/>
            <w:vAlign w:val="center"/>
          </w:tcPr>
          <w:p w14:paraId="11E72BED" w14:textId="77777777" w:rsidR="00DE52AC" w:rsidRDefault="00000000">
            <w:r>
              <w:rPr>
                <w:sz w:val="16"/>
              </w:rPr>
              <w:t>US-11b</w:t>
            </w:r>
          </w:p>
        </w:tc>
        <w:tc>
          <w:tcPr>
            <w:tcW w:w="2304" w:type="dxa"/>
            <w:vAlign w:val="center"/>
          </w:tcPr>
          <w:p w14:paraId="6C8CE9AD" w14:textId="77777777" w:rsidR="00DE52AC" w:rsidRDefault="00000000">
            <w:r>
              <w:rPr>
                <w:sz w:val="16"/>
              </w:rPr>
              <w:t>Service Filter</w:t>
            </w:r>
          </w:p>
        </w:tc>
        <w:tc>
          <w:tcPr>
            <w:tcW w:w="6192" w:type="dxa"/>
            <w:vAlign w:val="center"/>
          </w:tcPr>
          <w:p w14:paraId="74ED9618" w14:textId="77777777" w:rsidR="00DE52AC" w:rsidRDefault="00000000">
            <w:r>
              <w:rPr>
                <w:sz w:val="16"/>
              </w:rPr>
              <w:t>As a user, I want to filter salons by service type such as makeup, hair, bridal, skincare, or nails so I can view only relevant salons.</w:t>
            </w:r>
          </w:p>
        </w:tc>
      </w:tr>
      <w:tr w:rsidR="00DE52AC" w14:paraId="75E2FB8E" w14:textId="77777777">
        <w:trPr>
          <w:jc w:val="center"/>
        </w:trPr>
        <w:tc>
          <w:tcPr>
            <w:tcW w:w="1296" w:type="dxa"/>
            <w:vAlign w:val="center"/>
          </w:tcPr>
          <w:p w14:paraId="04C00820" w14:textId="77777777" w:rsidR="00DE52AC" w:rsidRDefault="00000000">
            <w:r>
              <w:rPr>
                <w:sz w:val="16"/>
              </w:rPr>
              <w:t>US-11c</w:t>
            </w:r>
          </w:p>
        </w:tc>
        <w:tc>
          <w:tcPr>
            <w:tcW w:w="2304" w:type="dxa"/>
            <w:vAlign w:val="center"/>
          </w:tcPr>
          <w:p w14:paraId="56047290" w14:textId="77777777" w:rsidR="00DE52AC" w:rsidRDefault="00000000">
            <w:r>
              <w:rPr>
                <w:sz w:val="16"/>
              </w:rPr>
              <w:t>Price and Category Filter</w:t>
            </w:r>
          </w:p>
        </w:tc>
        <w:tc>
          <w:tcPr>
            <w:tcW w:w="6192" w:type="dxa"/>
            <w:vAlign w:val="center"/>
          </w:tcPr>
          <w:p w14:paraId="03ABEE56" w14:textId="77777777" w:rsidR="00DE52AC" w:rsidRDefault="00000000">
            <w:r>
              <w:rPr>
                <w:sz w:val="16"/>
              </w:rPr>
              <w:t>As a user, I want filters for price range and women/men/unisex category so the results match my budget and preference.</w:t>
            </w:r>
          </w:p>
        </w:tc>
      </w:tr>
      <w:tr w:rsidR="00DE52AC" w14:paraId="6C357B4E" w14:textId="77777777">
        <w:trPr>
          <w:jc w:val="center"/>
        </w:trPr>
        <w:tc>
          <w:tcPr>
            <w:tcW w:w="1296" w:type="dxa"/>
            <w:vAlign w:val="center"/>
          </w:tcPr>
          <w:p w14:paraId="1FD97E22" w14:textId="77777777" w:rsidR="00DE52AC" w:rsidRDefault="00000000">
            <w:r>
              <w:rPr>
                <w:sz w:val="16"/>
              </w:rPr>
              <w:t>US-11d</w:t>
            </w:r>
          </w:p>
        </w:tc>
        <w:tc>
          <w:tcPr>
            <w:tcW w:w="2304" w:type="dxa"/>
            <w:vAlign w:val="center"/>
          </w:tcPr>
          <w:p w14:paraId="75C8A874" w14:textId="77777777" w:rsidR="00DE52AC" w:rsidRDefault="00000000">
            <w:r>
              <w:rPr>
                <w:sz w:val="16"/>
              </w:rPr>
              <w:t>Salon Cards</w:t>
            </w:r>
          </w:p>
        </w:tc>
        <w:tc>
          <w:tcPr>
            <w:tcW w:w="6192" w:type="dxa"/>
            <w:vAlign w:val="center"/>
          </w:tcPr>
          <w:p w14:paraId="2DF35CA2" w14:textId="77777777" w:rsidR="00DE52AC" w:rsidRDefault="00000000">
            <w:r>
              <w:rPr>
                <w:sz w:val="16"/>
              </w:rPr>
              <w:t>As a user, I want each salon card to show rating, address, price range, and service tags so I can compare options quickly.</w:t>
            </w:r>
          </w:p>
        </w:tc>
      </w:tr>
    </w:tbl>
    <w:p w14:paraId="5AC851FA" w14:textId="77777777" w:rsidR="00DE52AC" w:rsidRDefault="00DE52AC"/>
    <w:p w14:paraId="51FDBA5D" w14:textId="77777777" w:rsidR="00DE52AC" w:rsidRDefault="00000000">
      <w:pPr>
        <w:pStyle w:val="Heading2"/>
      </w:pPr>
      <w:r>
        <w:rPr>
          <w:rFonts w:ascii="Times New Roman" w:eastAsia="Times New Roman" w:hAnsi="Times New Roman"/>
        </w:rPr>
        <w:t>US-12: View salon profile and services catalog</w:t>
      </w:r>
    </w:p>
    <w:tbl>
      <w:tblPr>
        <w:tblStyle w:val="TableGrid"/>
        <w:tblW w:w="0" w:type="auto"/>
        <w:jc w:val="center"/>
        <w:tblLook w:val="04A0" w:firstRow="1" w:lastRow="0" w:firstColumn="1" w:lastColumn="0" w:noHBand="0" w:noVBand="1"/>
      </w:tblPr>
      <w:tblGrid>
        <w:gridCol w:w="2160"/>
        <w:gridCol w:w="7632"/>
      </w:tblGrid>
      <w:tr w:rsidR="00DE52AC" w14:paraId="597B2EFA" w14:textId="77777777">
        <w:trPr>
          <w:jc w:val="center"/>
        </w:trPr>
        <w:tc>
          <w:tcPr>
            <w:tcW w:w="2160" w:type="dxa"/>
            <w:shd w:val="clear" w:color="auto" w:fill="C45070"/>
            <w:vAlign w:val="center"/>
          </w:tcPr>
          <w:p w14:paraId="0DE353C3" w14:textId="77777777" w:rsidR="00DE52AC" w:rsidRDefault="00000000">
            <w:r>
              <w:rPr>
                <w:b/>
                <w:color w:val="FFFFFF"/>
                <w:sz w:val="20"/>
              </w:rPr>
              <w:t>Field</w:t>
            </w:r>
          </w:p>
        </w:tc>
        <w:tc>
          <w:tcPr>
            <w:tcW w:w="7632" w:type="dxa"/>
            <w:shd w:val="clear" w:color="auto" w:fill="C45070"/>
            <w:vAlign w:val="center"/>
          </w:tcPr>
          <w:p w14:paraId="65110860" w14:textId="77777777" w:rsidR="00DE52AC" w:rsidRDefault="00000000">
            <w:r>
              <w:rPr>
                <w:b/>
                <w:color w:val="FFFFFF"/>
                <w:sz w:val="20"/>
              </w:rPr>
              <w:t>Description</w:t>
            </w:r>
          </w:p>
        </w:tc>
      </w:tr>
      <w:tr w:rsidR="00DE52AC" w14:paraId="64EFD6F4" w14:textId="77777777">
        <w:trPr>
          <w:jc w:val="center"/>
        </w:trPr>
        <w:tc>
          <w:tcPr>
            <w:tcW w:w="2160" w:type="dxa"/>
            <w:vAlign w:val="center"/>
          </w:tcPr>
          <w:p w14:paraId="65C6206F" w14:textId="77777777" w:rsidR="00DE52AC" w:rsidRDefault="00000000">
            <w:r>
              <w:rPr>
                <w:sz w:val="16"/>
              </w:rPr>
              <w:t>Story ID</w:t>
            </w:r>
          </w:p>
        </w:tc>
        <w:tc>
          <w:tcPr>
            <w:tcW w:w="7632" w:type="dxa"/>
            <w:vAlign w:val="center"/>
          </w:tcPr>
          <w:p w14:paraId="7CD72693" w14:textId="77777777" w:rsidR="00DE52AC" w:rsidRDefault="00000000">
            <w:r>
              <w:rPr>
                <w:sz w:val="16"/>
              </w:rPr>
              <w:t>US-12</w:t>
            </w:r>
          </w:p>
        </w:tc>
      </w:tr>
      <w:tr w:rsidR="00DE52AC" w14:paraId="2A228D2B" w14:textId="77777777">
        <w:trPr>
          <w:jc w:val="center"/>
        </w:trPr>
        <w:tc>
          <w:tcPr>
            <w:tcW w:w="2160" w:type="dxa"/>
            <w:vAlign w:val="center"/>
          </w:tcPr>
          <w:p w14:paraId="60162ABA" w14:textId="77777777" w:rsidR="00DE52AC" w:rsidRDefault="00000000">
            <w:r>
              <w:rPr>
                <w:sz w:val="16"/>
              </w:rPr>
              <w:t>As a...</w:t>
            </w:r>
          </w:p>
        </w:tc>
        <w:tc>
          <w:tcPr>
            <w:tcW w:w="7632" w:type="dxa"/>
            <w:vAlign w:val="center"/>
          </w:tcPr>
          <w:p w14:paraId="4D72047A" w14:textId="77777777" w:rsidR="00DE52AC" w:rsidRDefault="00000000">
            <w:r>
              <w:rPr>
                <w:sz w:val="16"/>
              </w:rPr>
              <w:t>user who has selected a salon</w:t>
            </w:r>
          </w:p>
        </w:tc>
      </w:tr>
      <w:tr w:rsidR="00DE52AC" w14:paraId="522F9A11" w14:textId="77777777">
        <w:trPr>
          <w:jc w:val="center"/>
        </w:trPr>
        <w:tc>
          <w:tcPr>
            <w:tcW w:w="2160" w:type="dxa"/>
            <w:vAlign w:val="center"/>
          </w:tcPr>
          <w:p w14:paraId="0A8E8417" w14:textId="77777777" w:rsidR="00DE52AC" w:rsidRDefault="00000000">
            <w:r>
              <w:rPr>
                <w:sz w:val="16"/>
              </w:rPr>
              <w:t>I want to...</w:t>
            </w:r>
          </w:p>
        </w:tc>
        <w:tc>
          <w:tcPr>
            <w:tcW w:w="7632" w:type="dxa"/>
            <w:vAlign w:val="center"/>
          </w:tcPr>
          <w:p w14:paraId="186E1530" w14:textId="77777777" w:rsidR="00DE52AC" w:rsidRDefault="00000000">
            <w:r>
              <w:rPr>
                <w:sz w:val="16"/>
              </w:rPr>
              <w:t>view full salon details, services, prices, timings, and reviews</w:t>
            </w:r>
          </w:p>
        </w:tc>
      </w:tr>
      <w:tr w:rsidR="00DE52AC" w14:paraId="60C7EFB7" w14:textId="77777777">
        <w:trPr>
          <w:jc w:val="center"/>
        </w:trPr>
        <w:tc>
          <w:tcPr>
            <w:tcW w:w="2160" w:type="dxa"/>
            <w:vAlign w:val="center"/>
          </w:tcPr>
          <w:p w14:paraId="073670E5" w14:textId="77777777" w:rsidR="00DE52AC" w:rsidRDefault="00000000">
            <w:r>
              <w:rPr>
                <w:sz w:val="16"/>
              </w:rPr>
              <w:t>So that...</w:t>
            </w:r>
          </w:p>
        </w:tc>
        <w:tc>
          <w:tcPr>
            <w:tcW w:w="7632" w:type="dxa"/>
            <w:vAlign w:val="center"/>
          </w:tcPr>
          <w:p w14:paraId="4E95B830" w14:textId="77777777" w:rsidR="00DE52AC" w:rsidRDefault="00000000">
            <w:r>
              <w:rPr>
                <w:sz w:val="16"/>
              </w:rPr>
              <w:t>I can make an informed decision before sending a booking request</w:t>
            </w:r>
          </w:p>
        </w:tc>
      </w:tr>
      <w:tr w:rsidR="00DE52AC" w14:paraId="2EA525B9" w14:textId="77777777">
        <w:trPr>
          <w:jc w:val="center"/>
        </w:trPr>
        <w:tc>
          <w:tcPr>
            <w:tcW w:w="2160" w:type="dxa"/>
            <w:vAlign w:val="center"/>
          </w:tcPr>
          <w:p w14:paraId="714416FE" w14:textId="77777777" w:rsidR="00DE52AC" w:rsidRDefault="00000000">
            <w:r>
              <w:rPr>
                <w:sz w:val="16"/>
              </w:rPr>
              <w:t>Acceptance Criteria</w:t>
            </w:r>
          </w:p>
        </w:tc>
        <w:tc>
          <w:tcPr>
            <w:tcW w:w="7632" w:type="dxa"/>
            <w:vAlign w:val="center"/>
          </w:tcPr>
          <w:p w14:paraId="5C331478" w14:textId="77777777" w:rsidR="00DE52AC" w:rsidRDefault="00000000">
            <w:r>
              <w:rPr>
                <w:sz w:val="16"/>
              </w:rPr>
              <w:t>1. Profile page shows salon information and services catalog. 2. Services include price range and estimated duration. 3. Reviews and average rating are visible. 4. Book Appointment action opens the booking form with selected salon context.</w:t>
            </w:r>
          </w:p>
        </w:tc>
      </w:tr>
      <w:tr w:rsidR="00DE52AC" w14:paraId="02A5D407" w14:textId="77777777">
        <w:trPr>
          <w:jc w:val="center"/>
        </w:trPr>
        <w:tc>
          <w:tcPr>
            <w:tcW w:w="2160" w:type="dxa"/>
            <w:vAlign w:val="center"/>
          </w:tcPr>
          <w:p w14:paraId="10A4F3CA" w14:textId="77777777" w:rsidR="00DE52AC" w:rsidRDefault="00000000">
            <w:r>
              <w:rPr>
                <w:sz w:val="16"/>
              </w:rPr>
              <w:t>Priority</w:t>
            </w:r>
          </w:p>
        </w:tc>
        <w:tc>
          <w:tcPr>
            <w:tcW w:w="7632" w:type="dxa"/>
            <w:vAlign w:val="center"/>
          </w:tcPr>
          <w:p w14:paraId="23294E19" w14:textId="77777777" w:rsidR="00DE52AC" w:rsidRDefault="00000000">
            <w:r>
              <w:rPr>
                <w:sz w:val="16"/>
              </w:rPr>
              <w:t>Must Have</w:t>
            </w:r>
          </w:p>
        </w:tc>
      </w:tr>
      <w:tr w:rsidR="00DE52AC" w14:paraId="6292E46B" w14:textId="77777777">
        <w:trPr>
          <w:jc w:val="center"/>
        </w:trPr>
        <w:tc>
          <w:tcPr>
            <w:tcW w:w="2160" w:type="dxa"/>
            <w:vAlign w:val="center"/>
          </w:tcPr>
          <w:p w14:paraId="2EC3B3D6" w14:textId="77777777" w:rsidR="00DE52AC" w:rsidRDefault="00000000">
            <w:r>
              <w:rPr>
                <w:sz w:val="16"/>
              </w:rPr>
              <w:t>Story Points</w:t>
            </w:r>
          </w:p>
        </w:tc>
        <w:tc>
          <w:tcPr>
            <w:tcW w:w="7632" w:type="dxa"/>
            <w:vAlign w:val="center"/>
          </w:tcPr>
          <w:p w14:paraId="24D6E16D" w14:textId="77777777" w:rsidR="00DE52AC" w:rsidRDefault="00000000">
            <w:r>
              <w:rPr>
                <w:sz w:val="16"/>
              </w:rPr>
              <w:t>5</w:t>
            </w:r>
          </w:p>
        </w:tc>
      </w:tr>
    </w:tbl>
    <w:p w14:paraId="3851C433"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666521B3" w14:textId="77777777">
        <w:trPr>
          <w:jc w:val="center"/>
        </w:trPr>
        <w:tc>
          <w:tcPr>
            <w:tcW w:w="1296" w:type="dxa"/>
            <w:shd w:val="clear" w:color="auto" w:fill="C45070"/>
            <w:vAlign w:val="center"/>
          </w:tcPr>
          <w:p w14:paraId="33E09E83" w14:textId="77777777" w:rsidR="00DE52AC" w:rsidRDefault="00000000">
            <w:r>
              <w:rPr>
                <w:b/>
                <w:color w:val="FFFFFF"/>
                <w:sz w:val="20"/>
              </w:rPr>
              <w:t>Sub-Story</w:t>
            </w:r>
          </w:p>
        </w:tc>
        <w:tc>
          <w:tcPr>
            <w:tcW w:w="2304" w:type="dxa"/>
            <w:shd w:val="clear" w:color="auto" w:fill="C45070"/>
            <w:vAlign w:val="center"/>
          </w:tcPr>
          <w:p w14:paraId="4B2DD417" w14:textId="77777777" w:rsidR="00DE52AC" w:rsidRDefault="00000000">
            <w:r>
              <w:rPr>
                <w:b/>
                <w:color w:val="FFFFFF"/>
                <w:sz w:val="20"/>
              </w:rPr>
              <w:t>Title</w:t>
            </w:r>
          </w:p>
        </w:tc>
        <w:tc>
          <w:tcPr>
            <w:tcW w:w="6192" w:type="dxa"/>
            <w:shd w:val="clear" w:color="auto" w:fill="C45070"/>
            <w:vAlign w:val="center"/>
          </w:tcPr>
          <w:p w14:paraId="382E61A7" w14:textId="77777777" w:rsidR="00DE52AC" w:rsidRDefault="00000000">
            <w:r>
              <w:rPr>
                <w:b/>
                <w:color w:val="FFFFFF"/>
                <w:sz w:val="20"/>
              </w:rPr>
              <w:t>Description</w:t>
            </w:r>
          </w:p>
        </w:tc>
      </w:tr>
      <w:tr w:rsidR="00DE52AC" w14:paraId="7C2FD07E" w14:textId="77777777">
        <w:trPr>
          <w:jc w:val="center"/>
        </w:trPr>
        <w:tc>
          <w:tcPr>
            <w:tcW w:w="1296" w:type="dxa"/>
            <w:vAlign w:val="center"/>
          </w:tcPr>
          <w:p w14:paraId="50CACEA8" w14:textId="77777777" w:rsidR="00DE52AC" w:rsidRDefault="00000000">
            <w:r>
              <w:rPr>
                <w:sz w:val="16"/>
              </w:rPr>
              <w:t>US-12a</w:t>
            </w:r>
          </w:p>
        </w:tc>
        <w:tc>
          <w:tcPr>
            <w:tcW w:w="2304" w:type="dxa"/>
            <w:vAlign w:val="center"/>
          </w:tcPr>
          <w:p w14:paraId="0F66DBD3" w14:textId="77777777" w:rsidR="00DE52AC" w:rsidRDefault="00000000">
            <w:r>
              <w:rPr>
                <w:sz w:val="16"/>
              </w:rPr>
              <w:t>Salon Information</w:t>
            </w:r>
          </w:p>
        </w:tc>
        <w:tc>
          <w:tcPr>
            <w:tcW w:w="6192" w:type="dxa"/>
            <w:vAlign w:val="center"/>
          </w:tcPr>
          <w:p w14:paraId="780BEA7E" w14:textId="77777777" w:rsidR="00DE52AC" w:rsidRDefault="00000000">
            <w:r>
              <w:rPr>
                <w:sz w:val="16"/>
              </w:rPr>
              <w:t>As a user, I want to view salon name, address, phone, working hours, and description so I can judge reliability.</w:t>
            </w:r>
          </w:p>
        </w:tc>
      </w:tr>
      <w:tr w:rsidR="00DE52AC" w14:paraId="6A9F01F4" w14:textId="77777777">
        <w:trPr>
          <w:jc w:val="center"/>
        </w:trPr>
        <w:tc>
          <w:tcPr>
            <w:tcW w:w="1296" w:type="dxa"/>
            <w:vAlign w:val="center"/>
          </w:tcPr>
          <w:p w14:paraId="515E6131" w14:textId="77777777" w:rsidR="00DE52AC" w:rsidRDefault="00000000">
            <w:r>
              <w:rPr>
                <w:sz w:val="16"/>
              </w:rPr>
              <w:t>US-12b</w:t>
            </w:r>
          </w:p>
        </w:tc>
        <w:tc>
          <w:tcPr>
            <w:tcW w:w="2304" w:type="dxa"/>
            <w:vAlign w:val="center"/>
          </w:tcPr>
          <w:p w14:paraId="2CC3728A" w14:textId="77777777" w:rsidR="00DE52AC" w:rsidRDefault="00000000">
            <w:r>
              <w:rPr>
                <w:sz w:val="16"/>
              </w:rPr>
              <w:t>Service Catalog</w:t>
            </w:r>
          </w:p>
        </w:tc>
        <w:tc>
          <w:tcPr>
            <w:tcW w:w="6192" w:type="dxa"/>
            <w:vAlign w:val="center"/>
          </w:tcPr>
          <w:p w14:paraId="610DD486" w14:textId="77777777" w:rsidR="00DE52AC" w:rsidRDefault="00000000">
            <w:r>
              <w:rPr>
                <w:sz w:val="16"/>
              </w:rPr>
              <w:t>As a user, I want to see service names, types, price ranges, and duration so I can select the correct service.</w:t>
            </w:r>
          </w:p>
        </w:tc>
      </w:tr>
      <w:tr w:rsidR="00DE52AC" w14:paraId="003BFE2B" w14:textId="77777777">
        <w:trPr>
          <w:jc w:val="center"/>
        </w:trPr>
        <w:tc>
          <w:tcPr>
            <w:tcW w:w="1296" w:type="dxa"/>
            <w:vAlign w:val="center"/>
          </w:tcPr>
          <w:p w14:paraId="711ACF58" w14:textId="77777777" w:rsidR="00DE52AC" w:rsidRDefault="00000000">
            <w:r>
              <w:rPr>
                <w:sz w:val="16"/>
              </w:rPr>
              <w:t>US-12c</w:t>
            </w:r>
          </w:p>
        </w:tc>
        <w:tc>
          <w:tcPr>
            <w:tcW w:w="2304" w:type="dxa"/>
            <w:vAlign w:val="center"/>
          </w:tcPr>
          <w:p w14:paraId="2C915DC7" w14:textId="77777777" w:rsidR="00DE52AC" w:rsidRDefault="00000000">
            <w:r>
              <w:rPr>
                <w:sz w:val="16"/>
              </w:rPr>
              <w:t>Reviews Section</w:t>
            </w:r>
          </w:p>
        </w:tc>
        <w:tc>
          <w:tcPr>
            <w:tcW w:w="6192" w:type="dxa"/>
            <w:vAlign w:val="center"/>
          </w:tcPr>
          <w:p w14:paraId="5FC76A0A" w14:textId="77777777" w:rsidR="00DE52AC" w:rsidRDefault="00000000">
            <w:r>
              <w:rPr>
                <w:sz w:val="16"/>
              </w:rPr>
              <w:t>As a user, I want to view ratings and previous reviews so I can assess service quality.</w:t>
            </w:r>
          </w:p>
        </w:tc>
      </w:tr>
      <w:tr w:rsidR="00DE52AC" w14:paraId="692CDE8C" w14:textId="77777777">
        <w:trPr>
          <w:jc w:val="center"/>
        </w:trPr>
        <w:tc>
          <w:tcPr>
            <w:tcW w:w="1296" w:type="dxa"/>
            <w:vAlign w:val="center"/>
          </w:tcPr>
          <w:p w14:paraId="189266C1" w14:textId="77777777" w:rsidR="00DE52AC" w:rsidRDefault="00000000">
            <w:r>
              <w:rPr>
                <w:sz w:val="16"/>
              </w:rPr>
              <w:t>US-12d</w:t>
            </w:r>
          </w:p>
        </w:tc>
        <w:tc>
          <w:tcPr>
            <w:tcW w:w="2304" w:type="dxa"/>
            <w:vAlign w:val="center"/>
          </w:tcPr>
          <w:p w14:paraId="437CB742" w14:textId="77777777" w:rsidR="00DE52AC" w:rsidRDefault="00000000">
            <w:r>
              <w:rPr>
                <w:sz w:val="16"/>
              </w:rPr>
              <w:t>Booking CTA</w:t>
            </w:r>
          </w:p>
        </w:tc>
        <w:tc>
          <w:tcPr>
            <w:tcW w:w="6192" w:type="dxa"/>
            <w:vAlign w:val="center"/>
          </w:tcPr>
          <w:p w14:paraId="228F2937" w14:textId="77777777" w:rsidR="00DE52AC" w:rsidRDefault="00000000">
            <w:r>
              <w:rPr>
                <w:sz w:val="16"/>
              </w:rPr>
              <w:t>As a user, I want a clear Book Appointment button on the profile so I can start booking without searching again.</w:t>
            </w:r>
          </w:p>
        </w:tc>
      </w:tr>
    </w:tbl>
    <w:p w14:paraId="79628A35" w14:textId="77777777" w:rsidR="00DE52AC" w:rsidRDefault="00DE52AC"/>
    <w:p w14:paraId="545CFBEE" w14:textId="77777777" w:rsidR="00DE52AC" w:rsidRDefault="00000000">
      <w:pPr>
        <w:pStyle w:val="Heading2"/>
      </w:pPr>
      <w:r>
        <w:rPr>
          <w:rFonts w:ascii="Times New Roman" w:eastAsia="Times New Roman" w:hAnsi="Times New Roman"/>
        </w:rPr>
        <w:t>US-13: Request appointment booking and track status</w:t>
      </w:r>
    </w:p>
    <w:tbl>
      <w:tblPr>
        <w:tblStyle w:val="TableGrid"/>
        <w:tblW w:w="0" w:type="auto"/>
        <w:jc w:val="center"/>
        <w:tblLook w:val="04A0" w:firstRow="1" w:lastRow="0" w:firstColumn="1" w:lastColumn="0" w:noHBand="0" w:noVBand="1"/>
      </w:tblPr>
      <w:tblGrid>
        <w:gridCol w:w="2160"/>
        <w:gridCol w:w="7632"/>
      </w:tblGrid>
      <w:tr w:rsidR="00DE52AC" w14:paraId="1B4D0F1C" w14:textId="77777777">
        <w:trPr>
          <w:jc w:val="center"/>
        </w:trPr>
        <w:tc>
          <w:tcPr>
            <w:tcW w:w="2160" w:type="dxa"/>
            <w:shd w:val="clear" w:color="auto" w:fill="C45070"/>
            <w:vAlign w:val="center"/>
          </w:tcPr>
          <w:p w14:paraId="0E39A9DD" w14:textId="77777777" w:rsidR="00DE52AC" w:rsidRDefault="00000000">
            <w:r>
              <w:rPr>
                <w:b/>
                <w:color w:val="FFFFFF"/>
                <w:sz w:val="20"/>
              </w:rPr>
              <w:t>Field</w:t>
            </w:r>
          </w:p>
        </w:tc>
        <w:tc>
          <w:tcPr>
            <w:tcW w:w="7632" w:type="dxa"/>
            <w:shd w:val="clear" w:color="auto" w:fill="C45070"/>
            <w:vAlign w:val="center"/>
          </w:tcPr>
          <w:p w14:paraId="553632F0" w14:textId="77777777" w:rsidR="00DE52AC" w:rsidRDefault="00000000">
            <w:r>
              <w:rPr>
                <w:b/>
                <w:color w:val="FFFFFF"/>
                <w:sz w:val="20"/>
              </w:rPr>
              <w:t>Description</w:t>
            </w:r>
          </w:p>
        </w:tc>
      </w:tr>
      <w:tr w:rsidR="00DE52AC" w14:paraId="31749128" w14:textId="77777777">
        <w:trPr>
          <w:jc w:val="center"/>
        </w:trPr>
        <w:tc>
          <w:tcPr>
            <w:tcW w:w="2160" w:type="dxa"/>
            <w:vAlign w:val="center"/>
          </w:tcPr>
          <w:p w14:paraId="76496A8D" w14:textId="77777777" w:rsidR="00DE52AC" w:rsidRDefault="00000000">
            <w:r>
              <w:rPr>
                <w:sz w:val="16"/>
              </w:rPr>
              <w:t>Story ID</w:t>
            </w:r>
          </w:p>
        </w:tc>
        <w:tc>
          <w:tcPr>
            <w:tcW w:w="7632" w:type="dxa"/>
            <w:vAlign w:val="center"/>
          </w:tcPr>
          <w:p w14:paraId="7989AB11" w14:textId="77777777" w:rsidR="00DE52AC" w:rsidRDefault="00000000">
            <w:r>
              <w:rPr>
                <w:sz w:val="16"/>
              </w:rPr>
              <w:t>US-13</w:t>
            </w:r>
          </w:p>
        </w:tc>
      </w:tr>
      <w:tr w:rsidR="00DE52AC" w14:paraId="2C3C1F6B" w14:textId="77777777">
        <w:trPr>
          <w:jc w:val="center"/>
        </w:trPr>
        <w:tc>
          <w:tcPr>
            <w:tcW w:w="2160" w:type="dxa"/>
            <w:vAlign w:val="center"/>
          </w:tcPr>
          <w:p w14:paraId="5FF1673F" w14:textId="77777777" w:rsidR="00DE52AC" w:rsidRDefault="00000000">
            <w:r>
              <w:rPr>
                <w:sz w:val="16"/>
              </w:rPr>
              <w:t>As a...</w:t>
            </w:r>
          </w:p>
        </w:tc>
        <w:tc>
          <w:tcPr>
            <w:tcW w:w="7632" w:type="dxa"/>
            <w:vAlign w:val="center"/>
          </w:tcPr>
          <w:p w14:paraId="4B12D32C" w14:textId="77777777" w:rsidR="00DE52AC" w:rsidRDefault="00000000">
            <w:r>
              <w:rPr>
                <w:sz w:val="16"/>
              </w:rPr>
              <w:t>registered user ready to book a service</w:t>
            </w:r>
          </w:p>
        </w:tc>
      </w:tr>
      <w:tr w:rsidR="00DE52AC" w14:paraId="22E32191" w14:textId="77777777">
        <w:trPr>
          <w:jc w:val="center"/>
        </w:trPr>
        <w:tc>
          <w:tcPr>
            <w:tcW w:w="2160" w:type="dxa"/>
            <w:vAlign w:val="center"/>
          </w:tcPr>
          <w:p w14:paraId="198E1CF2" w14:textId="77777777" w:rsidR="00DE52AC" w:rsidRDefault="00000000">
            <w:r>
              <w:rPr>
                <w:sz w:val="16"/>
              </w:rPr>
              <w:t>I want to...</w:t>
            </w:r>
          </w:p>
        </w:tc>
        <w:tc>
          <w:tcPr>
            <w:tcW w:w="7632" w:type="dxa"/>
            <w:vAlign w:val="center"/>
          </w:tcPr>
          <w:p w14:paraId="7BF937EB" w14:textId="77777777" w:rsidR="00DE52AC" w:rsidRDefault="00000000">
            <w:r>
              <w:rPr>
                <w:sz w:val="16"/>
              </w:rPr>
              <w:t>choose a service, date, time, and note, then submit a booking request</w:t>
            </w:r>
          </w:p>
        </w:tc>
      </w:tr>
      <w:tr w:rsidR="00DE52AC" w14:paraId="2A9DF298" w14:textId="77777777">
        <w:trPr>
          <w:jc w:val="center"/>
        </w:trPr>
        <w:tc>
          <w:tcPr>
            <w:tcW w:w="2160" w:type="dxa"/>
            <w:vAlign w:val="center"/>
          </w:tcPr>
          <w:p w14:paraId="7E8B806D" w14:textId="77777777" w:rsidR="00DE52AC" w:rsidRDefault="00000000">
            <w:r>
              <w:rPr>
                <w:sz w:val="16"/>
              </w:rPr>
              <w:t>So that...</w:t>
            </w:r>
          </w:p>
        </w:tc>
        <w:tc>
          <w:tcPr>
            <w:tcW w:w="7632" w:type="dxa"/>
            <w:vAlign w:val="center"/>
          </w:tcPr>
          <w:p w14:paraId="48CAE41C" w14:textId="77777777" w:rsidR="00DE52AC" w:rsidRDefault="00000000">
            <w:r>
              <w:rPr>
                <w:sz w:val="16"/>
              </w:rPr>
              <w:t>the salon can confirm, reject, or propose an alternate time and I can track the status</w:t>
            </w:r>
          </w:p>
        </w:tc>
      </w:tr>
      <w:tr w:rsidR="00DE52AC" w14:paraId="7AABA5F1" w14:textId="77777777">
        <w:trPr>
          <w:jc w:val="center"/>
        </w:trPr>
        <w:tc>
          <w:tcPr>
            <w:tcW w:w="2160" w:type="dxa"/>
            <w:vAlign w:val="center"/>
          </w:tcPr>
          <w:p w14:paraId="087084B1" w14:textId="77777777" w:rsidR="00DE52AC" w:rsidRDefault="00000000">
            <w:r>
              <w:rPr>
                <w:sz w:val="16"/>
              </w:rPr>
              <w:t>Acceptance Criteria</w:t>
            </w:r>
          </w:p>
        </w:tc>
        <w:tc>
          <w:tcPr>
            <w:tcW w:w="7632" w:type="dxa"/>
            <w:vAlign w:val="center"/>
          </w:tcPr>
          <w:p w14:paraId="5F9F3B1D" w14:textId="77777777" w:rsidR="00DE52AC" w:rsidRDefault="00000000">
            <w:r>
              <w:rPr>
                <w:sz w:val="16"/>
              </w:rPr>
              <w:t>1. Booking requires salon, service, date/time, and authenticated user. 2. New booking is saved with Pending status. 3. Status can be updated to Confirmed, Rejected, Alternate, Completed, or Cancelled. 4. User can view all bookings with service and salon details.</w:t>
            </w:r>
          </w:p>
        </w:tc>
      </w:tr>
      <w:tr w:rsidR="00DE52AC" w14:paraId="1CEC5EB8" w14:textId="77777777">
        <w:trPr>
          <w:jc w:val="center"/>
        </w:trPr>
        <w:tc>
          <w:tcPr>
            <w:tcW w:w="2160" w:type="dxa"/>
            <w:vAlign w:val="center"/>
          </w:tcPr>
          <w:p w14:paraId="260A09A9" w14:textId="77777777" w:rsidR="00DE52AC" w:rsidRDefault="00000000">
            <w:r>
              <w:rPr>
                <w:sz w:val="16"/>
              </w:rPr>
              <w:t>Priority</w:t>
            </w:r>
          </w:p>
        </w:tc>
        <w:tc>
          <w:tcPr>
            <w:tcW w:w="7632" w:type="dxa"/>
            <w:vAlign w:val="center"/>
          </w:tcPr>
          <w:p w14:paraId="6A215CA7" w14:textId="77777777" w:rsidR="00DE52AC" w:rsidRDefault="00000000">
            <w:r>
              <w:rPr>
                <w:sz w:val="16"/>
              </w:rPr>
              <w:t>Must Have</w:t>
            </w:r>
          </w:p>
        </w:tc>
      </w:tr>
      <w:tr w:rsidR="00DE52AC" w14:paraId="4B266B69" w14:textId="77777777">
        <w:trPr>
          <w:jc w:val="center"/>
        </w:trPr>
        <w:tc>
          <w:tcPr>
            <w:tcW w:w="2160" w:type="dxa"/>
            <w:vAlign w:val="center"/>
          </w:tcPr>
          <w:p w14:paraId="32FA6979" w14:textId="77777777" w:rsidR="00DE52AC" w:rsidRDefault="00000000">
            <w:r>
              <w:rPr>
                <w:sz w:val="16"/>
              </w:rPr>
              <w:t>Story Points</w:t>
            </w:r>
          </w:p>
        </w:tc>
        <w:tc>
          <w:tcPr>
            <w:tcW w:w="7632" w:type="dxa"/>
            <w:vAlign w:val="center"/>
          </w:tcPr>
          <w:p w14:paraId="4BAD1C60" w14:textId="77777777" w:rsidR="00DE52AC" w:rsidRDefault="00000000">
            <w:r>
              <w:rPr>
                <w:sz w:val="16"/>
              </w:rPr>
              <w:t>8</w:t>
            </w:r>
          </w:p>
        </w:tc>
      </w:tr>
    </w:tbl>
    <w:p w14:paraId="1BF38180"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7694B30D" w14:textId="77777777">
        <w:trPr>
          <w:jc w:val="center"/>
        </w:trPr>
        <w:tc>
          <w:tcPr>
            <w:tcW w:w="1296" w:type="dxa"/>
            <w:shd w:val="clear" w:color="auto" w:fill="C45070"/>
            <w:vAlign w:val="center"/>
          </w:tcPr>
          <w:p w14:paraId="67BBC39F" w14:textId="77777777" w:rsidR="00DE52AC" w:rsidRDefault="00000000">
            <w:r>
              <w:rPr>
                <w:b/>
                <w:color w:val="FFFFFF"/>
                <w:sz w:val="20"/>
              </w:rPr>
              <w:t>Sub-Story</w:t>
            </w:r>
          </w:p>
        </w:tc>
        <w:tc>
          <w:tcPr>
            <w:tcW w:w="2304" w:type="dxa"/>
            <w:shd w:val="clear" w:color="auto" w:fill="C45070"/>
            <w:vAlign w:val="center"/>
          </w:tcPr>
          <w:p w14:paraId="294C867A" w14:textId="77777777" w:rsidR="00DE52AC" w:rsidRDefault="00000000">
            <w:r>
              <w:rPr>
                <w:b/>
                <w:color w:val="FFFFFF"/>
                <w:sz w:val="20"/>
              </w:rPr>
              <w:t>Title</w:t>
            </w:r>
          </w:p>
        </w:tc>
        <w:tc>
          <w:tcPr>
            <w:tcW w:w="6192" w:type="dxa"/>
            <w:shd w:val="clear" w:color="auto" w:fill="C45070"/>
            <w:vAlign w:val="center"/>
          </w:tcPr>
          <w:p w14:paraId="77CFB662" w14:textId="77777777" w:rsidR="00DE52AC" w:rsidRDefault="00000000">
            <w:r>
              <w:rPr>
                <w:b/>
                <w:color w:val="FFFFFF"/>
                <w:sz w:val="20"/>
              </w:rPr>
              <w:t>Description</w:t>
            </w:r>
          </w:p>
        </w:tc>
      </w:tr>
      <w:tr w:rsidR="00DE52AC" w14:paraId="75F0E970" w14:textId="77777777">
        <w:trPr>
          <w:jc w:val="center"/>
        </w:trPr>
        <w:tc>
          <w:tcPr>
            <w:tcW w:w="1296" w:type="dxa"/>
            <w:vAlign w:val="center"/>
          </w:tcPr>
          <w:p w14:paraId="41A5F7D4" w14:textId="77777777" w:rsidR="00DE52AC" w:rsidRDefault="00000000">
            <w:r>
              <w:rPr>
                <w:sz w:val="16"/>
              </w:rPr>
              <w:t>US-13a</w:t>
            </w:r>
          </w:p>
        </w:tc>
        <w:tc>
          <w:tcPr>
            <w:tcW w:w="2304" w:type="dxa"/>
            <w:vAlign w:val="center"/>
          </w:tcPr>
          <w:p w14:paraId="17214E78" w14:textId="77777777" w:rsidR="00DE52AC" w:rsidRDefault="00000000">
            <w:r>
              <w:rPr>
                <w:sz w:val="16"/>
              </w:rPr>
              <w:t>Booking Form</w:t>
            </w:r>
          </w:p>
        </w:tc>
        <w:tc>
          <w:tcPr>
            <w:tcW w:w="6192" w:type="dxa"/>
            <w:vAlign w:val="center"/>
          </w:tcPr>
          <w:p w14:paraId="73CC0BE3" w14:textId="77777777" w:rsidR="00DE52AC" w:rsidRDefault="00000000">
            <w:r>
              <w:rPr>
                <w:sz w:val="16"/>
              </w:rPr>
              <w:t xml:space="preserve">As a user, I want to select service, date, time, and optional note so my appointment request is </w:t>
            </w:r>
            <w:r>
              <w:rPr>
                <w:sz w:val="16"/>
              </w:rPr>
              <w:lastRenderedPageBreak/>
              <w:t>complete.</w:t>
            </w:r>
          </w:p>
        </w:tc>
      </w:tr>
      <w:tr w:rsidR="00DE52AC" w14:paraId="171E6140" w14:textId="77777777">
        <w:trPr>
          <w:jc w:val="center"/>
        </w:trPr>
        <w:tc>
          <w:tcPr>
            <w:tcW w:w="1296" w:type="dxa"/>
            <w:vAlign w:val="center"/>
          </w:tcPr>
          <w:p w14:paraId="36387622" w14:textId="77777777" w:rsidR="00DE52AC" w:rsidRDefault="00000000">
            <w:r>
              <w:rPr>
                <w:sz w:val="16"/>
              </w:rPr>
              <w:lastRenderedPageBreak/>
              <w:t>US-13b</w:t>
            </w:r>
          </w:p>
        </w:tc>
        <w:tc>
          <w:tcPr>
            <w:tcW w:w="2304" w:type="dxa"/>
            <w:vAlign w:val="center"/>
          </w:tcPr>
          <w:p w14:paraId="2F18C75A" w14:textId="77777777" w:rsidR="00DE52AC" w:rsidRDefault="00000000">
            <w:r>
              <w:rPr>
                <w:sz w:val="16"/>
              </w:rPr>
              <w:t>Booking Status</w:t>
            </w:r>
          </w:p>
        </w:tc>
        <w:tc>
          <w:tcPr>
            <w:tcW w:w="6192" w:type="dxa"/>
            <w:vAlign w:val="center"/>
          </w:tcPr>
          <w:p w14:paraId="64A488BB" w14:textId="77777777" w:rsidR="00DE52AC" w:rsidRDefault="00000000">
            <w:r>
              <w:rPr>
                <w:sz w:val="16"/>
              </w:rPr>
              <w:t>As a user, I want to see Pending, Confirmed, Rejected, Alternate, Completed, or Cancelled status so the process is transparent.</w:t>
            </w:r>
          </w:p>
        </w:tc>
      </w:tr>
      <w:tr w:rsidR="00DE52AC" w14:paraId="684B9ACD" w14:textId="77777777">
        <w:trPr>
          <w:jc w:val="center"/>
        </w:trPr>
        <w:tc>
          <w:tcPr>
            <w:tcW w:w="1296" w:type="dxa"/>
            <w:vAlign w:val="center"/>
          </w:tcPr>
          <w:p w14:paraId="03859CA2" w14:textId="77777777" w:rsidR="00DE52AC" w:rsidRDefault="00000000">
            <w:r>
              <w:rPr>
                <w:sz w:val="16"/>
              </w:rPr>
              <w:t>US-13c</w:t>
            </w:r>
          </w:p>
        </w:tc>
        <w:tc>
          <w:tcPr>
            <w:tcW w:w="2304" w:type="dxa"/>
            <w:vAlign w:val="center"/>
          </w:tcPr>
          <w:p w14:paraId="37D6B829" w14:textId="77777777" w:rsidR="00DE52AC" w:rsidRDefault="00000000">
            <w:r>
              <w:rPr>
                <w:sz w:val="16"/>
              </w:rPr>
              <w:t>Alternate Slot Response</w:t>
            </w:r>
          </w:p>
        </w:tc>
        <w:tc>
          <w:tcPr>
            <w:tcW w:w="6192" w:type="dxa"/>
            <w:vAlign w:val="center"/>
          </w:tcPr>
          <w:p w14:paraId="4363D768" w14:textId="77777777" w:rsidR="00DE52AC" w:rsidRDefault="00000000">
            <w:r>
              <w:rPr>
                <w:sz w:val="16"/>
              </w:rPr>
              <w:t>As a user, I want to accept or decline an alternate slot so I remain in control of appointment timing.</w:t>
            </w:r>
          </w:p>
        </w:tc>
      </w:tr>
      <w:tr w:rsidR="00DE52AC" w14:paraId="4DDC2B35" w14:textId="77777777">
        <w:trPr>
          <w:jc w:val="center"/>
        </w:trPr>
        <w:tc>
          <w:tcPr>
            <w:tcW w:w="1296" w:type="dxa"/>
            <w:vAlign w:val="center"/>
          </w:tcPr>
          <w:p w14:paraId="377EAB80" w14:textId="77777777" w:rsidR="00DE52AC" w:rsidRDefault="00000000">
            <w:r>
              <w:rPr>
                <w:sz w:val="16"/>
              </w:rPr>
              <w:t>US-13d</w:t>
            </w:r>
          </w:p>
        </w:tc>
        <w:tc>
          <w:tcPr>
            <w:tcW w:w="2304" w:type="dxa"/>
            <w:vAlign w:val="center"/>
          </w:tcPr>
          <w:p w14:paraId="11861F1A" w14:textId="77777777" w:rsidR="00DE52AC" w:rsidRDefault="00000000">
            <w:r>
              <w:rPr>
                <w:sz w:val="16"/>
              </w:rPr>
              <w:t>Booking List</w:t>
            </w:r>
          </w:p>
        </w:tc>
        <w:tc>
          <w:tcPr>
            <w:tcW w:w="6192" w:type="dxa"/>
            <w:vAlign w:val="center"/>
          </w:tcPr>
          <w:p w14:paraId="6163D480" w14:textId="77777777" w:rsidR="00DE52AC" w:rsidRDefault="00000000">
            <w:r>
              <w:rPr>
                <w:sz w:val="16"/>
              </w:rPr>
              <w:t>As a user, I want all bookings in one My Bookings screen so I can manage upcoming and previous appointments.</w:t>
            </w:r>
          </w:p>
        </w:tc>
      </w:tr>
    </w:tbl>
    <w:p w14:paraId="12728200" w14:textId="77777777" w:rsidR="00DE52AC" w:rsidRDefault="00DE52AC"/>
    <w:p w14:paraId="4DF1E323" w14:textId="77777777" w:rsidR="00DE52AC" w:rsidRDefault="00000000">
      <w:pPr>
        <w:pStyle w:val="Heading2"/>
      </w:pPr>
      <w:r>
        <w:rPr>
          <w:rFonts w:ascii="Times New Roman" w:eastAsia="Times New Roman" w:hAnsi="Times New Roman"/>
        </w:rPr>
        <w:t>US-14: Chat between client and salon</w:t>
      </w:r>
    </w:p>
    <w:tbl>
      <w:tblPr>
        <w:tblStyle w:val="TableGrid"/>
        <w:tblW w:w="0" w:type="auto"/>
        <w:jc w:val="center"/>
        <w:tblLook w:val="04A0" w:firstRow="1" w:lastRow="0" w:firstColumn="1" w:lastColumn="0" w:noHBand="0" w:noVBand="1"/>
      </w:tblPr>
      <w:tblGrid>
        <w:gridCol w:w="2160"/>
        <w:gridCol w:w="7632"/>
      </w:tblGrid>
      <w:tr w:rsidR="00DE52AC" w14:paraId="09D8F301" w14:textId="77777777">
        <w:trPr>
          <w:jc w:val="center"/>
        </w:trPr>
        <w:tc>
          <w:tcPr>
            <w:tcW w:w="2160" w:type="dxa"/>
            <w:shd w:val="clear" w:color="auto" w:fill="C45070"/>
            <w:vAlign w:val="center"/>
          </w:tcPr>
          <w:p w14:paraId="53A384D7" w14:textId="77777777" w:rsidR="00DE52AC" w:rsidRDefault="00000000">
            <w:r>
              <w:rPr>
                <w:b/>
                <w:color w:val="FFFFFF"/>
                <w:sz w:val="20"/>
              </w:rPr>
              <w:t>Field</w:t>
            </w:r>
          </w:p>
        </w:tc>
        <w:tc>
          <w:tcPr>
            <w:tcW w:w="7632" w:type="dxa"/>
            <w:shd w:val="clear" w:color="auto" w:fill="C45070"/>
            <w:vAlign w:val="center"/>
          </w:tcPr>
          <w:p w14:paraId="432BFEC0" w14:textId="77777777" w:rsidR="00DE52AC" w:rsidRDefault="00000000">
            <w:r>
              <w:rPr>
                <w:b/>
                <w:color w:val="FFFFFF"/>
                <w:sz w:val="20"/>
              </w:rPr>
              <w:t>Description</w:t>
            </w:r>
          </w:p>
        </w:tc>
      </w:tr>
      <w:tr w:rsidR="00DE52AC" w14:paraId="1898C3D9" w14:textId="77777777">
        <w:trPr>
          <w:jc w:val="center"/>
        </w:trPr>
        <w:tc>
          <w:tcPr>
            <w:tcW w:w="2160" w:type="dxa"/>
            <w:vAlign w:val="center"/>
          </w:tcPr>
          <w:p w14:paraId="62EF2C60" w14:textId="77777777" w:rsidR="00DE52AC" w:rsidRDefault="00000000">
            <w:r>
              <w:rPr>
                <w:sz w:val="16"/>
              </w:rPr>
              <w:t>Story ID</w:t>
            </w:r>
          </w:p>
        </w:tc>
        <w:tc>
          <w:tcPr>
            <w:tcW w:w="7632" w:type="dxa"/>
            <w:vAlign w:val="center"/>
          </w:tcPr>
          <w:p w14:paraId="0C8655DD" w14:textId="77777777" w:rsidR="00DE52AC" w:rsidRDefault="00000000">
            <w:r>
              <w:rPr>
                <w:sz w:val="16"/>
              </w:rPr>
              <w:t>US-14</w:t>
            </w:r>
          </w:p>
        </w:tc>
      </w:tr>
      <w:tr w:rsidR="00DE52AC" w14:paraId="07817FA5" w14:textId="77777777">
        <w:trPr>
          <w:jc w:val="center"/>
        </w:trPr>
        <w:tc>
          <w:tcPr>
            <w:tcW w:w="2160" w:type="dxa"/>
            <w:vAlign w:val="center"/>
          </w:tcPr>
          <w:p w14:paraId="379E1707" w14:textId="77777777" w:rsidR="00DE52AC" w:rsidRDefault="00000000">
            <w:r>
              <w:rPr>
                <w:sz w:val="16"/>
              </w:rPr>
              <w:t>As a...</w:t>
            </w:r>
          </w:p>
        </w:tc>
        <w:tc>
          <w:tcPr>
            <w:tcW w:w="7632" w:type="dxa"/>
            <w:vAlign w:val="center"/>
          </w:tcPr>
          <w:p w14:paraId="46E62E0D" w14:textId="77777777" w:rsidR="00DE52AC" w:rsidRDefault="00000000">
            <w:r>
              <w:rPr>
                <w:sz w:val="16"/>
              </w:rPr>
              <w:t>user with an active booking or selected salon</w:t>
            </w:r>
          </w:p>
        </w:tc>
      </w:tr>
      <w:tr w:rsidR="00DE52AC" w14:paraId="05C51082" w14:textId="77777777">
        <w:trPr>
          <w:jc w:val="center"/>
        </w:trPr>
        <w:tc>
          <w:tcPr>
            <w:tcW w:w="2160" w:type="dxa"/>
            <w:vAlign w:val="center"/>
          </w:tcPr>
          <w:p w14:paraId="0E0A8508" w14:textId="77777777" w:rsidR="00DE52AC" w:rsidRDefault="00000000">
            <w:r>
              <w:rPr>
                <w:sz w:val="16"/>
              </w:rPr>
              <w:t>I want to...</w:t>
            </w:r>
          </w:p>
        </w:tc>
        <w:tc>
          <w:tcPr>
            <w:tcW w:w="7632" w:type="dxa"/>
            <w:vAlign w:val="center"/>
          </w:tcPr>
          <w:p w14:paraId="449E3E33" w14:textId="77777777" w:rsidR="00DE52AC" w:rsidRDefault="00000000">
            <w:r>
              <w:rPr>
                <w:sz w:val="16"/>
              </w:rPr>
              <w:t>send and receive messages with the salon</w:t>
            </w:r>
          </w:p>
        </w:tc>
      </w:tr>
      <w:tr w:rsidR="00DE52AC" w14:paraId="7634825B" w14:textId="77777777">
        <w:trPr>
          <w:jc w:val="center"/>
        </w:trPr>
        <w:tc>
          <w:tcPr>
            <w:tcW w:w="2160" w:type="dxa"/>
            <w:vAlign w:val="center"/>
          </w:tcPr>
          <w:p w14:paraId="741706DE" w14:textId="77777777" w:rsidR="00DE52AC" w:rsidRDefault="00000000">
            <w:r>
              <w:rPr>
                <w:sz w:val="16"/>
              </w:rPr>
              <w:t>So that...</w:t>
            </w:r>
          </w:p>
        </w:tc>
        <w:tc>
          <w:tcPr>
            <w:tcW w:w="7632" w:type="dxa"/>
            <w:vAlign w:val="center"/>
          </w:tcPr>
          <w:p w14:paraId="326F62F8" w14:textId="77777777" w:rsidR="00DE52AC" w:rsidRDefault="00000000">
            <w:r>
              <w:rPr>
                <w:sz w:val="16"/>
              </w:rPr>
              <w:t>I can clarify appointment timing and service requirements directly</w:t>
            </w:r>
          </w:p>
        </w:tc>
      </w:tr>
      <w:tr w:rsidR="00DE52AC" w14:paraId="62E67E64" w14:textId="77777777">
        <w:trPr>
          <w:jc w:val="center"/>
        </w:trPr>
        <w:tc>
          <w:tcPr>
            <w:tcW w:w="2160" w:type="dxa"/>
            <w:vAlign w:val="center"/>
          </w:tcPr>
          <w:p w14:paraId="5779DB16" w14:textId="77777777" w:rsidR="00DE52AC" w:rsidRDefault="00000000">
            <w:r>
              <w:rPr>
                <w:sz w:val="16"/>
              </w:rPr>
              <w:t>Acceptance Criteria</w:t>
            </w:r>
          </w:p>
        </w:tc>
        <w:tc>
          <w:tcPr>
            <w:tcW w:w="7632" w:type="dxa"/>
            <w:vAlign w:val="center"/>
          </w:tcPr>
          <w:p w14:paraId="78D6C8E9" w14:textId="77777777" w:rsidR="00DE52AC" w:rsidRDefault="00000000">
            <w:r>
              <w:rPr>
                <w:sz w:val="16"/>
              </w:rPr>
              <w:t>1. Chat is linked with a booking. 2. Messages store sender type, message text, and timestamp. 3. User and salon messages are visually separated. 4. Chat history reloads when the chat is reopened.</w:t>
            </w:r>
          </w:p>
        </w:tc>
      </w:tr>
      <w:tr w:rsidR="00DE52AC" w14:paraId="746DEE43" w14:textId="77777777">
        <w:trPr>
          <w:jc w:val="center"/>
        </w:trPr>
        <w:tc>
          <w:tcPr>
            <w:tcW w:w="2160" w:type="dxa"/>
            <w:vAlign w:val="center"/>
          </w:tcPr>
          <w:p w14:paraId="3F8BA3F6" w14:textId="77777777" w:rsidR="00DE52AC" w:rsidRDefault="00000000">
            <w:r>
              <w:rPr>
                <w:sz w:val="16"/>
              </w:rPr>
              <w:t>Priority</w:t>
            </w:r>
          </w:p>
        </w:tc>
        <w:tc>
          <w:tcPr>
            <w:tcW w:w="7632" w:type="dxa"/>
            <w:vAlign w:val="center"/>
          </w:tcPr>
          <w:p w14:paraId="6B1DE1D7" w14:textId="77777777" w:rsidR="00DE52AC" w:rsidRDefault="00000000">
            <w:r>
              <w:rPr>
                <w:sz w:val="16"/>
              </w:rPr>
              <w:t>Should Have</w:t>
            </w:r>
          </w:p>
        </w:tc>
      </w:tr>
      <w:tr w:rsidR="00DE52AC" w14:paraId="205994D9" w14:textId="77777777">
        <w:trPr>
          <w:jc w:val="center"/>
        </w:trPr>
        <w:tc>
          <w:tcPr>
            <w:tcW w:w="2160" w:type="dxa"/>
            <w:vAlign w:val="center"/>
          </w:tcPr>
          <w:p w14:paraId="385A759A" w14:textId="77777777" w:rsidR="00DE52AC" w:rsidRDefault="00000000">
            <w:r>
              <w:rPr>
                <w:sz w:val="16"/>
              </w:rPr>
              <w:t>Story Points</w:t>
            </w:r>
          </w:p>
        </w:tc>
        <w:tc>
          <w:tcPr>
            <w:tcW w:w="7632" w:type="dxa"/>
            <w:vAlign w:val="center"/>
          </w:tcPr>
          <w:p w14:paraId="015E7921" w14:textId="77777777" w:rsidR="00DE52AC" w:rsidRDefault="00000000">
            <w:r>
              <w:rPr>
                <w:sz w:val="16"/>
              </w:rPr>
              <w:t>5</w:t>
            </w:r>
          </w:p>
        </w:tc>
      </w:tr>
    </w:tbl>
    <w:p w14:paraId="27B0029B"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55EDD647" w14:textId="77777777">
        <w:trPr>
          <w:jc w:val="center"/>
        </w:trPr>
        <w:tc>
          <w:tcPr>
            <w:tcW w:w="1296" w:type="dxa"/>
            <w:shd w:val="clear" w:color="auto" w:fill="C45070"/>
            <w:vAlign w:val="center"/>
          </w:tcPr>
          <w:p w14:paraId="2660B503" w14:textId="77777777" w:rsidR="00DE52AC" w:rsidRDefault="00000000">
            <w:r>
              <w:rPr>
                <w:b/>
                <w:color w:val="FFFFFF"/>
                <w:sz w:val="20"/>
              </w:rPr>
              <w:t>Sub-Story</w:t>
            </w:r>
          </w:p>
        </w:tc>
        <w:tc>
          <w:tcPr>
            <w:tcW w:w="2304" w:type="dxa"/>
            <w:shd w:val="clear" w:color="auto" w:fill="C45070"/>
            <w:vAlign w:val="center"/>
          </w:tcPr>
          <w:p w14:paraId="670CF4DD" w14:textId="77777777" w:rsidR="00DE52AC" w:rsidRDefault="00000000">
            <w:r>
              <w:rPr>
                <w:b/>
                <w:color w:val="FFFFFF"/>
                <w:sz w:val="20"/>
              </w:rPr>
              <w:t>Title</w:t>
            </w:r>
          </w:p>
        </w:tc>
        <w:tc>
          <w:tcPr>
            <w:tcW w:w="6192" w:type="dxa"/>
            <w:shd w:val="clear" w:color="auto" w:fill="C45070"/>
            <w:vAlign w:val="center"/>
          </w:tcPr>
          <w:p w14:paraId="771AB064" w14:textId="77777777" w:rsidR="00DE52AC" w:rsidRDefault="00000000">
            <w:r>
              <w:rPr>
                <w:b/>
                <w:color w:val="FFFFFF"/>
                <w:sz w:val="20"/>
              </w:rPr>
              <w:t>Description</w:t>
            </w:r>
          </w:p>
        </w:tc>
      </w:tr>
      <w:tr w:rsidR="00DE52AC" w14:paraId="6CBBE58A" w14:textId="77777777">
        <w:trPr>
          <w:jc w:val="center"/>
        </w:trPr>
        <w:tc>
          <w:tcPr>
            <w:tcW w:w="1296" w:type="dxa"/>
            <w:vAlign w:val="center"/>
          </w:tcPr>
          <w:p w14:paraId="204235A4" w14:textId="77777777" w:rsidR="00DE52AC" w:rsidRDefault="00000000">
            <w:r>
              <w:rPr>
                <w:sz w:val="16"/>
              </w:rPr>
              <w:t>US-14a</w:t>
            </w:r>
          </w:p>
        </w:tc>
        <w:tc>
          <w:tcPr>
            <w:tcW w:w="2304" w:type="dxa"/>
            <w:vAlign w:val="center"/>
          </w:tcPr>
          <w:p w14:paraId="271091DF" w14:textId="77777777" w:rsidR="00DE52AC" w:rsidRDefault="00000000">
            <w:r>
              <w:rPr>
                <w:sz w:val="16"/>
              </w:rPr>
              <w:t>Open Chat</w:t>
            </w:r>
          </w:p>
        </w:tc>
        <w:tc>
          <w:tcPr>
            <w:tcW w:w="6192" w:type="dxa"/>
            <w:vAlign w:val="center"/>
          </w:tcPr>
          <w:p w14:paraId="41B8E1D1" w14:textId="77777777" w:rsidR="00DE52AC" w:rsidRDefault="00000000">
            <w:r>
              <w:rPr>
                <w:sz w:val="16"/>
              </w:rPr>
              <w:t>As a user, I want to open chat from booking or salon profile so I can discuss the appointment.</w:t>
            </w:r>
          </w:p>
        </w:tc>
      </w:tr>
      <w:tr w:rsidR="00DE52AC" w14:paraId="2C294F9C" w14:textId="77777777">
        <w:trPr>
          <w:jc w:val="center"/>
        </w:trPr>
        <w:tc>
          <w:tcPr>
            <w:tcW w:w="1296" w:type="dxa"/>
            <w:vAlign w:val="center"/>
          </w:tcPr>
          <w:p w14:paraId="7F61DE6F" w14:textId="77777777" w:rsidR="00DE52AC" w:rsidRDefault="00000000">
            <w:r>
              <w:rPr>
                <w:sz w:val="16"/>
              </w:rPr>
              <w:t>US-14b</w:t>
            </w:r>
          </w:p>
        </w:tc>
        <w:tc>
          <w:tcPr>
            <w:tcW w:w="2304" w:type="dxa"/>
            <w:vAlign w:val="center"/>
          </w:tcPr>
          <w:p w14:paraId="689F398A" w14:textId="77777777" w:rsidR="00DE52AC" w:rsidRDefault="00000000">
            <w:r>
              <w:rPr>
                <w:sz w:val="16"/>
              </w:rPr>
              <w:t>Send Message</w:t>
            </w:r>
          </w:p>
        </w:tc>
        <w:tc>
          <w:tcPr>
            <w:tcW w:w="6192" w:type="dxa"/>
            <w:vAlign w:val="center"/>
          </w:tcPr>
          <w:p w14:paraId="3F6F4EA8" w14:textId="77777777" w:rsidR="00DE52AC" w:rsidRDefault="00000000">
            <w:r>
              <w:rPr>
                <w:sz w:val="16"/>
              </w:rPr>
              <w:t>As a user, I want to type and send a message so my query reaches the salon.</w:t>
            </w:r>
          </w:p>
        </w:tc>
      </w:tr>
      <w:tr w:rsidR="00DE52AC" w14:paraId="30A1F185" w14:textId="77777777">
        <w:trPr>
          <w:jc w:val="center"/>
        </w:trPr>
        <w:tc>
          <w:tcPr>
            <w:tcW w:w="1296" w:type="dxa"/>
            <w:vAlign w:val="center"/>
          </w:tcPr>
          <w:p w14:paraId="47DFDF93" w14:textId="77777777" w:rsidR="00DE52AC" w:rsidRDefault="00000000">
            <w:r>
              <w:rPr>
                <w:sz w:val="16"/>
              </w:rPr>
              <w:t>US-14c</w:t>
            </w:r>
          </w:p>
        </w:tc>
        <w:tc>
          <w:tcPr>
            <w:tcW w:w="2304" w:type="dxa"/>
            <w:vAlign w:val="center"/>
          </w:tcPr>
          <w:p w14:paraId="7290E450" w14:textId="77777777" w:rsidR="00DE52AC" w:rsidRDefault="00000000">
            <w:r>
              <w:rPr>
                <w:sz w:val="16"/>
              </w:rPr>
              <w:t>Conversation Thread</w:t>
            </w:r>
          </w:p>
        </w:tc>
        <w:tc>
          <w:tcPr>
            <w:tcW w:w="6192" w:type="dxa"/>
            <w:vAlign w:val="center"/>
          </w:tcPr>
          <w:p w14:paraId="3B93D011" w14:textId="77777777" w:rsidR="00DE52AC" w:rsidRDefault="00000000">
            <w:r>
              <w:rPr>
                <w:sz w:val="16"/>
              </w:rPr>
              <w:t>As a user, I want messages to appear in timestamped bubbles so the conversation is readable.</w:t>
            </w:r>
          </w:p>
        </w:tc>
      </w:tr>
      <w:tr w:rsidR="00DE52AC" w14:paraId="135749D4" w14:textId="77777777">
        <w:trPr>
          <w:jc w:val="center"/>
        </w:trPr>
        <w:tc>
          <w:tcPr>
            <w:tcW w:w="1296" w:type="dxa"/>
            <w:vAlign w:val="center"/>
          </w:tcPr>
          <w:p w14:paraId="4FBB50E2" w14:textId="77777777" w:rsidR="00DE52AC" w:rsidRDefault="00000000">
            <w:r>
              <w:rPr>
                <w:sz w:val="16"/>
              </w:rPr>
              <w:t>US-14d</w:t>
            </w:r>
          </w:p>
        </w:tc>
        <w:tc>
          <w:tcPr>
            <w:tcW w:w="2304" w:type="dxa"/>
            <w:vAlign w:val="center"/>
          </w:tcPr>
          <w:p w14:paraId="601AD893" w14:textId="77777777" w:rsidR="00DE52AC" w:rsidRDefault="00000000">
            <w:r>
              <w:rPr>
                <w:sz w:val="16"/>
              </w:rPr>
              <w:t>Saved History</w:t>
            </w:r>
          </w:p>
        </w:tc>
        <w:tc>
          <w:tcPr>
            <w:tcW w:w="6192" w:type="dxa"/>
            <w:vAlign w:val="center"/>
          </w:tcPr>
          <w:p w14:paraId="00F35D84" w14:textId="77777777" w:rsidR="00DE52AC" w:rsidRDefault="00000000">
            <w:r>
              <w:rPr>
                <w:sz w:val="16"/>
              </w:rPr>
              <w:t>As a user, I want chat history saved so I can revisit previous confirmations.</w:t>
            </w:r>
          </w:p>
        </w:tc>
      </w:tr>
    </w:tbl>
    <w:p w14:paraId="16B7F853" w14:textId="77777777" w:rsidR="00DE52AC" w:rsidRDefault="00DE52AC"/>
    <w:p w14:paraId="2ABE50DF" w14:textId="77777777" w:rsidR="00DE52AC" w:rsidRDefault="00000000">
      <w:pPr>
        <w:pStyle w:val="Heading2"/>
      </w:pPr>
      <w:r>
        <w:rPr>
          <w:rFonts w:ascii="Times New Roman" w:eastAsia="Times New Roman" w:hAnsi="Times New Roman"/>
        </w:rPr>
        <w:t>US-15: Rate and review salon after appointment</w:t>
      </w:r>
    </w:p>
    <w:tbl>
      <w:tblPr>
        <w:tblStyle w:val="TableGrid"/>
        <w:tblW w:w="0" w:type="auto"/>
        <w:jc w:val="center"/>
        <w:tblLook w:val="04A0" w:firstRow="1" w:lastRow="0" w:firstColumn="1" w:lastColumn="0" w:noHBand="0" w:noVBand="1"/>
      </w:tblPr>
      <w:tblGrid>
        <w:gridCol w:w="2160"/>
        <w:gridCol w:w="7632"/>
      </w:tblGrid>
      <w:tr w:rsidR="00DE52AC" w14:paraId="632FFF44" w14:textId="77777777">
        <w:trPr>
          <w:jc w:val="center"/>
        </w:trPr>
        <w:tc>
          <w:tcPr>
            <w:tcW w:w="2160" w:type="dxa"/>
            <w:shd w:val="clear" w:color="auto" w:fill="C45070"/>
            <w:vAlign w:val="center"/>
          </w:tcPr>
          <w:p w14:paraId="62314C7F" w14:textId="77777777" w:rsidR="00DE52AC" w:rsidRDefault="00000000">
            <w:r>
              <w:rPr>
                <w:b/>
                <w:color w:val="FFFFFF"/>
                <w:sz w:val="20"/>
              </w:rPr>
              <w:t>Field</w:t>
            </w:r>
          </w:p>
        </w:tc>
        <w:tc>
          <w:tcPr>
            <w:tcW w:w="7632" w:type="dxa"/>
            <w:shd w:val="clear" w:color="auto" w:fill="C45070"/>
            <w:vAlign w:val="center"/>
          </w:tcPr>
          <w:p w14:paraId="18507F4A" w14:textId="77777777" w:rsidR="00DE52AC" w:rsidRDefault="00000000">
            <w:r>
              <w:rPr>
                <w:b/>
                <w:color w:val="FFFFFF"/>
                <w:sz w:val="20"/>
              </w:rPr>
              <w:t>Description</w:t>
            </w:r>
          </w:p>
        </w:tc>
      </w:tr>
      <w:tr w:rsidR="00DE52AC" w14:paraId="3E9F9EDC" w14:textId="77777777">
        <w:trPr>
          <w:jc w:val="center"/>
        </w:trPr>
        <w:tc>
          <w:tcPr>
            <w:tcW w:w="2160" w:type="dxa"/>
            <w:vAlign w:val="center"/>
          </w:tcPr>
          <w:p w14:paraId="4360B52F" w14:textId="77777777" w:rsidR="00DE52AC" w:rsidRDefault="00000000">
            <w:r>
              <w:rPr>
                <w:sz w:val="16"/>
              </w:rPr>
              <w:t>Story ID</w:t>
            </w:r>
          </w:p>
        </w:tc>
        <w:tc>
          <w:tcPr>
            <w:tcW w:w="7632" w:type="dxa"/>
            <w:vAlign w:val="center"/>
          </w:tcPr>
          <w:p w14:paraId="7013B1F9" w14:textId="77777777" w:rsidR="00DE52AC" w:rsidRDefault="00000000">
            <w:r>
              <w:rPr>
                <w:sz w:val="16"/>
              </w:rPr>
              <w:t>US-15</w:t>
            </w:r>
          </w:p>
        </w:tc>
      </w:tr>
      <w:tr w:rsidR="00DE52AC" w14:paraId="43CDC509" w14:textId="77777777">
        <w:trPr>
          <w:jc w:val="center"/>
        </w:trPr>
        <w:tc>
          <w:tcPr>
            <w:tcW w:w="2160" w:type="dxa"/>
            <w:vAlign w:val="center"/>
          </w:tcPr>
          <w:p w14:paraId="0C9E2C13" w14:textId="77777777" w:rsidR="00DE52AC" w:rsidRDefault="00000000">
            <w:r>
              <w:rPr>
                <w:sz w:val="16"/>
              </w:rPr>
              <w:t>As a...</w:t>
            </w:r>
          </w:p>
        </w:tc>
        <w:tc>
          <w:tcPr>
            <w:tcW w:w="7632" w:type="dxa"/>
            <w:vAlign w:val="center"/>
          </w:tcPr>
          <w:p w14:paraId="2B0D99B0" w14:textId="77777777" w:rsidR="00DE52AC" w:rsidRDefault="00000000">
            <w:r>
              <w:rPr>
                <w:sz w:val="16"/>
              </w:rPr>
              <w:t>user whose appointment is completed</w:t>
            </w:r>
          </w:p>
        </w:tc>
      </w:tr>
      <w:tr w:rsidR="00DE52AC" w14:paraId="08020322" w14:textId="77777777">
        <w:trPr>
          <w:jc w:val="center"/>
        </w:trPr>
        <w:tc>
          <w:tcPr>
            <w:tcW w:w="2160" w:type="dxa"/>
            <w:vAlign w:val="center"/>
          </w:tcPr>
          <w:p w14:paraId="480CCAC7" w14:textId="77777777" w:rsidR="00DE52AC" w:rsidRDefault="00000000">
            <w:r>
              <w:rPr>
                <w:sz w:val="16"/>
              </w:rPr>
              <w:t>I want to...</w:t>
            </w:r>
          </w:p>
        </w:tc>
        <w:tc>
          <w:tcPr>
            <w:tcW w:w="7632" w:type="dxa"/>
            <w:vAlign w:val="center"/>
          </w:tcPr>
          <w:p w14:paraId="2DCC0C56" w14:textId="77777777" w:rsidR="00DE52AC" w:rsidRDefault="00000000">
            <w:r>
              <w:rPr>
                <w:sz w:val="16"/>
              </w:rPr>
              <w:t>submit a star rating and written review</w:t>
            </w:r>
          </w:p>
        </w:tc>
      </w:tr>
      <w:tr w:rsidR="00DE52AC" w14:paraId="03C7559B" w14:textId="77777777">
        <w:trPr>
          <w:jc w:val="center"/>
        </w:trPr>
        <w:tc>
          <w:tcPr>
            <w:tcW w:w="2160" w:type="dxa"/>
            <w:vAlign w:val="center"/>
          </w:tcPr>
          <w:p w14:paraId="503ED231" w14:textId="77777777" w:rsidR="00DE52AC" w:rsidRDefault="00000000">
            <w:r>
              <w:rPr>
                <w:sz w:val="16"/>
              </w:rPr>
              <w:t>So that...</w:t>
            </w:r>
          </w:p>
        </w:tc>
        <w:tc>
          <w:tcPr>
            <w:tcW w:w="7632" w:type="dxa"/>
            <w:vAlign w:val="center"/>
          </w:tcPr>
          <w:p w14:paraId="15128D67" w14:textId="77777777" w:rsidR="00DE52AC" w:rsidRDefault="00000000">
            <w:r>
              <w:rPr>
                <w:sz w:val="16"/>
              </w:rPr>
              <w:t>other users can benefit from real service feedback</w:t>
            </w:r>
          </w:p>
        </w:tc>
      </w:tr>
      <w:tr w:rsidR="00DE52AC" w14:paraId="0D919E0B" w14:textId="77777777">
        <w:trPr>
          <w:jc w:val="center"/>
        </w:trPr>
        <w:tc>
          <w:tcPr>
            <w:tcW w:w="2160" w:type="dxa"/>
            <w:vAlign w:val="center"/>
          </w:tcPr>
          <w:p w14:paraId="112BBCBB" w14:textId="77777777" w:rsidR="00DE52AC" w:rsidRDefault="00000000">
            <w:r>
              <w:rPr>
                <w:sz w:val="16"/>
              </w:rPr>
              <w:t>Acceptance Criteria</w:t>
            </w:r>
          </w:p>
        </w:tc>
        <w:tc>
          <w:tcPr>
            <w:tcW w:w="7632" w:type="dxa"/>
            <w:vAlign w:val="center"/>
          </w:tcPr>
          <w:p w14:paraId="55F405DC" w14:textId="77777777" w:rsidR="00DE52AC" w:rsidRDefault="00000000">
            <w:r>
              <w:rPr>
                <w:sz w:val="16"/>
              </w:rPr>
              <w:t>1. Review form is available after appointment completion. 2. Rating must be between 1 and 5. 3. One user cannot review the same booking twice. 4. Review appears on the salon profile and contributes to average rating.</w:t>
            </w:r>
          </w:p>
        </w:tc>
      </w:tr>
      <w:tr w:rsidR="00DE52AC" w14:paraId="5C1F04A2" w14:textId="77777777">
        <w:trPr>
          <w:jc w:val="center"/>
        </w:trPr>
        <w:tc>
          <w:tcPr>
            <w:tcW w:w="2160" w:type="dxa"/>
            <w:vAlign w:val="center"/>
          </w:tcPr>
          <w:p w14:paraId="2668CCA9" w14:textId="77777777" w:rsidR="00DE52AC" w:rsidRDefault="00000000">
            <w:r>
              <w:rPr>
                <w:sz w:val="16"/>
              </w:rPr>
              <w:t>Priority</w:t>
            </w:r>
          </w:p>
        </w:tc>
        <w:tc>
          <w:tcPr>
            <w:tcW w:w="7632" w:type="dxa"/>
            <w:vAlign w:val="center"/>
          </w:tcPr>
          <w:p w14:paraId="1D803FDF" w14:textId="77777777" w:rsidR="00DE52AC" w:rsidRDefault="00000000">
            <w:r>
              <w:rPr>
                <w:sz w:val="16"/>
              </w:rPr>
              <w:t>Should Have</w:t>
            </w:r>
          </w:p>
        </w:tc>
      </w:tr>
      <w:tr w:rsidR="00DE52AC" w14:paraId="7C7E138E" w14:textId="77777777">
        <w:trPr>
          <w:jc w:val="center"/>
        </w:trPr>
        <w:tc>
          <w:tcPr>
            <w:tcW w:w="2160" w:type="dxa"/>
            <w:vAlign w:val="center"/>
          </w:tcPr>
          <w:p w14:paraId="2D01A4A7" w14:textId="77777777" w:rsidR="00DE52AC" w:rsidRDefault="00000000">
            <w:r>
              <w:rPr>
                <w:sz w:val="16"/>
              </w:rPr>
              <w:t>Story Points</w:t>
            </w:r>
          </w:p>
        </w:tc>
        <w:tc>
          <w:tcPr>
            <w:tcW w:w="7632" w:type="dxa"/>
            <w:vAlign w:val="center"/>
          </w:tcPr>
          <w:p w14:paraId="3316606D" w14:textId="77777777" w:rsidR="00DE52AC" w:rsidRDefault="00000000">
            <w:r>
              <w:rPr>
                <w:sz w:val="16"/>
              </w:rPr>
              <w:t>5</w:t>
            </w:r>
          </w:p>
        </w:tc>
      </w:tr>
    </w:tbl>
    <w:p w14:paraId="0BC12640"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30CB2FD3" w14:textId="77777777">
        <w:trPr>
          <w:jc w:val="center"/>
        </w:trPr>
        <w:tc>
          <w:tcPr>
            <w:tcW w:w="1296" w:type="dxa"/>
            <w:shd w:val="clear" w:color="auto" w:fill="C45070"/>
            <w:vAlign w:val="center"/>
          </w:tcPr>
          <w:p w14:paraId="0BE51BE0" w14:textId="77777777" w:rsidR="00DE52AC" w:rsidRDefault="00000000">
            <w:r>
              <w:rPr>
                <w:b/>
                <w:color w:val="FFFFFF"/>
                <w:sz w:val="20"/>
              </w:rPr>
              <w:t>Sub-Story</w:t>
            </w:r>
          </w:p>
        </w:tc>
        <w:tc>
          <w:tcPr>
            <w:tcW w:w="2304" w:type="dxa"/>
            <w:shd w:val="clear" w:color="auto" w:fill="C45070"/>
            <w:vAlign w:val="center"/>
          </w:tcPr>
          <w:p w14:paraId="6F6B23CF" w14:textId="77777777" w:rsidR="00DE52AC" w:rsidRDefault="00000000">
            <w:r>
              <w:rPr>
                <w:b/>
                <w:color w:val="FFFFFF"/>
                <w:sz w:val="20"/>
              </w:rPr>
              <w:t>Title</w:t>
            </w:r>
          </w:p>
        </w:tc>
        <w:tc>
          <w:tcPr>
            <w:tcW w:w="6192" w:type="dxa"/>
            <w:shd w:val="clear" w:color="auto" w:fill="C45070"/>
            <w:vAlign w:val="center"/>
          </w:tcPr>
          <w:p w14:paraId="7C49A851" w14:textId="77777777" w:rsidR="00DE52AC" w:rsidRDefault="00000000">
            <w:r>
              <w:rPr>
                <w:b/>
                <w:color w:val="FFFFFF"/>
                <w:sz w:val="20"/>
              </w:rPr>
              <w:t>Description</w:t>
            </w:r>
          </w:p>
        </w:tc>
      </w:tr>
      <w:tr w:rsidR="00DE52AC" w14:paraId="07E1E0D3" w14:textId="77777777">
        <w:trPr>
          <w:jc w:val="center"/>
        </w:trPr>
        <w:tc>
          <w:tcPr>
            <w:tcW w:w="1296" w:type="dxa"/>
            <w:vAlign w:val="center"/>
          </w:tcPr>
          <w:p w14:paraId="7DF689FD" w14:textId="77777777" w:rsidR="00DE52AC" w:rsidRDefault="00000000">
            <w:r>
              <w:rPr>
                <w:sz w:val="16"/>
              </w:rPr>
              <w:t>US-15a</w:t>
            </w:r>
          </w:p>
        </w:tc>
        <w:tc>
          <w:tcPr>
            <w:tcW w:w="2304" w:type="dxa"/>
            <w:vAlign w:val="center"/>
          </w:tcPr>
          <w:p w14:paraId="7618B507" w14:textId="77777777" w:rsidR="00DE52AC" w:rsidRDefault="00000000">
            <w:r>
              <w:rPr>
                <w:sz w:val="16"/>
              </w:rPr>
              <w:t>Rating Form</w:t>
            </w:r>
          </w:p>
        </w:tc>
        <w:tc>
          <w:tcPr>
            <w:tcW w:w="6192" w:type="dxa"/>
            <w:vAlign w:val="center"/>
          </w:tcPr>
          <w:p w14:paraId="2CE5D324" w14:textId="77777777" w:rsidR="00DE52AC" w:rsidRDefault="00000000">
            <w:r>
              <w:rPr>
                <w:sz w:val="16"/>
              </w:rPr>
              <w:t>As a user, I want to select 1 to 5 stars and write a review so I can share my experience.</w:t>
            </w:r>
          </w:p>
        </w:tc>
      </w:tr>
      <w:tr w:rsidR="00DE52AC" w14:paraId="6B6C3B54" w14:textId="77777777">
        <w:trPr>
          <w:jc w:val="center"/>
        </w:trPr>
        <w:tc>
          <w:tcPr>
            <w:tcW w:w="1296" w:type="dxa"/>
            <w:vAlign w:val="center"/>
          </w:tcPr>
          <w:p w14:paraId="7F7AC2D5" w14:textId="77777777" w:rsidR="00DE52AC" w:rsidRDefault="00000000">
            <w:r>
              <w:rPr>
                <w:sz w:val="16"/>
              </w:rPr>
              <w:t>US-15b</w:t>
            </w:r>
          </w:p>
        </w:tc>
        <w:tc>
          <w:tcPr>
            <w:tcW w:w="2304" w:type="dxa"/>
            <w:vAlign w:val="center"/>
          </w:tcPr>
          <w:p w14:paraId="239170D3" w14:textId="77777777" w:rsidR="00DE52AC" w:rsidRDefault="00000000">
            <w:r>
              <w:rPr>
                <w:sz w:val="16"/>
              </w:rPr>
              <w:t>One Review Per Appointment</w:t>
            </w:r>
          </w:p>
        </w:tc>
        <w:tc>
          <w:tcPr>
            <w:tcW w:w="6192" w:type="dxa"/>
            <w:vAlign w:val="center"/>
          </w:tcPr>
          <w:p w14:paraId="1DA2037B" w14:textId="77777777" w:rsidR="00DE52AC" w:rsidRDefault="00000000">
            <w:r>
              <w:rPr>
                <w:sz w:val="16"/>
              </w:rPr>
              <w:t>As a system, I want to restrict duplicate reviews so ratings remain fair.</w:t>
            </w:r>
          </w:p>
        </w:tc>
      </w:tr>
      <w:tr w:rsidR="00DE52AC" w14:paraId="1ECD47C4" w14:textId="77777777">
        <w:trPr>
          <w:jc w:val="center"/>
        </w:trPr>
        <w:tc>
          <w:tcPr>
            <w:tcW w:w="1296" w:type="dxa"/>
            <w:vAlign w:val="center"/>
          </w:tcPr>
          <w:p w14:paraId="322D07D1" w14:textId="77777777" w:rsidR="00DE52AC" w:rsidRDefault="00000000">
            <w:r>
              <w:rPr>
                <w:sz w:val="16"/>
              </w:rPr>
              <w:t>US-15c</w:t>
            </w:r>
          </w:p>
        </w:tc>
        <w:tc>
          <w:tcPr>
            <w:tcW w:w="2304" w:type="dxa"/>
            <w:vAlign w:val="center"/>
          </w:tcPr>
          <w:p w14:paraId="0491B1F9" w14:textId="77777777" w:rsidR="00DE52AC" w:rsidRDefault="00000000">
            <w:r>
              <w:rPr>
                <w:sz w:val="16"/>
              </w:rPr>
              <w:t>Publish Review</w:t>
            </w:r>
          </w:p>
        </w:tc>
        <w:tc>
          <w:tcPr>
            <w:tcW w:w="6192" w:type="dxa"/>
            <w:vAlign w:val="center"/>
          </w:tcPr>
          <w:p w14:paraId="64655726" w14:textId="77777777" w:rsidR="00DE52AC" w:rsidRDefault="00000000">
            <w:r>
              <w:rPr>
                <w:sz w:val="16"/>
              </w:rPr>
              <w:t>As a user, I want my review to appear on the salon profile so it helps future users.</w:t>
            </w:r>
          </w:p>
        </w:tc>
      </w:tr>
      <w:tr w:rsidR="00DE52AC" w14:paraId="613117A6" w14:textId="77777777">
        <w:trPr>
          <w:jc w:val="center"/>
        </w:trPr>
        <w:tc>
          <w:tcPr>
            <w:tcW w:w="1296" w:type="dxa"/>
            <w:vAlign w:val="center"/>
          </w:tcPr>
          <w:p w14:paraId="4446E074" w14:textId="77777777" w:rsidR="00DE52AC" w:rsidRDefault="00000000">
            <w:r>
              <w:rPr>
                <w:sz w:val="16"/>
              </w:rPr>
              <w:t>US-15d</w:t>
            </w:r>
          </w:p>
        </w:tc>
        <w:tc>
          <w:tcPr>
            <w:tcW w:w="2304" w:type="dxa"/>
            <w:vAlign w:val="center"/>
          </w:tcPr>
          <w:p w14:paraId="6E1D8918" w14:textId="77777777" w:rsidR="00DE52AC" w:rsidRDefault="00000000">
            <w:r>
              <w:rPr>
                <w:sz w:val="16"/>
              </w:rPr>
              <w:t>Rating Update</w:t>
            </w:r>
          </w:p>
        </w:tc>
        <w:tc>
          <w:tcPr>
            <w:tcW w:w="6192" w:type="dxa"/>
            <w:vAlign w:val="center"/>
          </w:tcPr>
          <w:p w14:paraId="7E215E71" w14:textId="77777777" w:rsidR="00DE52AC" w:rsidRDefault="00000000">
            <w:r>
              <w:rPr>
                <w:sz w:val="16"/>
              </w:rPr>
              <w:t>As a salon visitor, I want average rating and review count to update after a review so the profile remains accurate.</w:t>
            </w:r>
          </w:p>
        </w:tc>
      </w:tr>
    </w:tbl>
    <w:p w14:paraId="33652C39" w14:textId="77777777" w:rsidR="00DE52AC" w:rsidRDefault="00DE52AC"/>
    <w:p w14:paraId="4B5E5648" w14:textId="77777777" w:rsidR="00DE52AC" w:rsidRDefault="00000000">
      <w:pPr>
        <w:pStyle w:val="Heading1"/>
      </w:pPr>
      <w:r>
        <w:rPr>
          <w:rFonts w:ascii="Times New Roman" w:eastAsia="Times New Roman" w:hAnsi="Times New Roman"/>
        </w:rPr>
        <w:t>4. User Stories - All Sprints</w:t>
      </w:r>
    </w:p>
    <w:p w14:paraId="7D20DE3F" w14:textId="77777777" w:rsidR="00DE52AC" w:rsidRDefault="00000000">
      <w:pPr>
        <w:spacing w:after="120"/>
        <w:jc w:val="both"/>
      </w:pPr>
      <w:r>
        <w:t>The following table consolidates all user stories from Sprint 1, Sprint 2 and Sprint 3. Sprint 3 completes the end-to-end GlamMatch workflow by adding salon discovery, appointment management, communication, and reviews.</w:t>
      </w:r>
    </w:p>
    <w:tbl>
      <w:tblPr>
        <w:tblStyle w:val="TableGrid"/>
        <w:tblW w:w="0" w:type="auto"/>
        <w:jc w:val="center"/>
        <w:tblLook w:val="04A0" w:firstRow="1" w:lastRow="0" w:firstColumn="1" w:lastColumn="0" w:noHBand="0" w:noVBand="1"/>
      </w:tblPr>
      <w:tblGrid>
        <w:gridCol w:w="1152"/>
        <w:gridCol w:w="1440"/>
        <w:gridCol w:w="6192"/>
        <w:gridCol w:w="1440"/>
      </w:tblGrid>
      <w:tr w:rsidR="00DE52AC" w14:paraId="7F63CAA5" w14:textId="77777777">
        <w:trPr>
          <w:jc w:val="center"/>
        </w:trPr>
        <w:tc>
          <w:tcPr>
            <w:tcW w:w="1152" w:type="dxa"/>
            <w:shd w:val="clear" w:color="auto" w:fill="C45070"/>
            <w:vAlign w:val="center"/>
          </w:tcPr>
          <w:p w14:paraId="70FB0BC6" w14:textId="77777777" w:rsidR="00DE52AC" w:rsidRDefault="00000000">
            <w:r>
              <w:rPr>
                <w:b/>
                <w:color w:val="FFFFFF"/>
                <w:sz w:val="20"/>
              </w:rPr>
              <w:t>US ID</w:t>
            </w:r>
          </w:p>
        </w:tc>
        <w:tc>
          <w:tcPr>
            <w:tcW w:w="1440" w:type="dxa"/>
            <w:shd w:val="clear" w:color="auto" w:fill="C45070"/>
            <w:vAlign w:val="center"/>
          </w:tcPr>
          <w:p w14:paraId="69FF928E" w14:textId="77777777" w:rsidR="00DE52AC" w:rsidRDefault="00000000">
            <w:r>
              <w:rPr>
                <w:b/>
                <w:color w:val="FFFFFF"/>
                <w:sz w:val="20"/>
              </w:rPr>
              <w:t>Sprint</w:t>
            </w:r>
          </w:p>
        </w:tc>
        <w:tc>
          <w:tcPr>
            <w:tcW w:w="6192" w:type="dxa"/>
            <w:shd w:val="clear" w:color="auto" w:fill="C45070"/>
            <w:vAlign w:val="center"/>
          </w:tcPr>
          <w:p w14:paraId="0CA63385" w14:textId="77777777" w:rsidR="00DE52AC" w:rsidRDefault="00000000">
            <w:r>
              <w:rPr>
                <w:b/>
                <w:color w:val="FFFFFF"/>
                <w:sz w:val="20"/>
              </w:rPr>
              <w:t>Title</w:t>
            </w:r>
          </w:p>
        </w:tc>
        <w:tc>
          <w:tcPr>
            <w:tcW w:w="1440" w:type="dxa"/>
            <w:shd w:val="clear" w:color="auto" w:fill="C45070"/>
            <w:vAlign w:val="center"/>
          </w:tcPr>
          <w:p w14:paraId="5F13384D" w14:textId="77777777" w:rsidR="00DE52AC" w:rsidRDefault="00000000">
            <w:r>
              <w:rPr>
                <w:b/>
                <w:color w:val="FFFFFF"/>
                <w:sz w:val="20"/>
              </w:rPr>
              <w:t>Status</w:t>
            </w:r>
          </w:p>
        </w:tc>
      </w:tr>
      <w:tr w:rsidR="00DE52AC" w14:paraId="011B13CA" w14:textId="77777777">
        <w:trPr>
          <w:jc w:val="center"/>
        </w:trPr>
        <w:tc>
          <w:tcPr>
            <w:tcW w:w="1152" w:type="dxa"/>
            <w:vAlign w:val="center"/>
          </w:tcPr>
          <w:p w14:paraId="326212A1" w14:textId="77777777" w:rsidR="00DE52AC" w:rsidRDefault="00000000">
            <w:r>
              <w:rPr>
                <w:sz w:val="16"/>
              </w:rPr>
              <w:t>US-01</w:t>
            </w:r>
          </w:p>
        </w:tc>
        <w:tc>
          <w:tcPr>
            <w:tcW w:w="1440" w:type="dxa"/>
            <w:vAlign w:val="center"/>
          </w:tcPr>
          <w:p w14:paraId="77717989" w14:textId="77777777" w:rsidR="00DE52AC" w:rsidRDefault="00000000">
            <w:r>
              <w:rPr>
                <w:sz w:val="16"/>
              </w:rPr>
              <w:t>Sprint 1</w:t>
            </w:r>
          </w:p>
        </w:tc>
        <w:tc>
          <w:tcPr>
            <w:tcW w:w="6192" w:type="dxa"/>
            <w:vAlign w:val="center"/>
          </w:tcPr>
          <w:p w14:paraId="57506ECF" w14:textId="77777777" w:rsidR="00DE52AC" w:rsidRDefault="00000000">
            <w:r>
              <w:rPr>
                <w:sz w:val="16"/>
              </w:rPr>
              <w:t>Create user account and login</w:t>
            </w:r>
          </w:p>
        </w:tc>
        <w:tc>
          <w:tcPr>
            <w:tcW w:w="1440" w:type="dxa"/>
            <w:vAlign w:val="center"/>
          </w:tcPr>
          <w:p w14:paraId="43B7E6B9" w14:textId="77777777" w:rsidR="00DE52AC" w:rsidRDefault="00000000">
            <w:r>
              <w:rPr>
                <w:sz w:val="16"/>
              </w:rPr>
              <w:t>Complete</w:t>
            </w:r>
          </w:p>
        </w:tc>
      </w:tr>
      <w:tr w:rsidR="00DE52AC" w14:paraId="626C08D3" w14:textId="77777777">
        <w:trPr>
          <w:jc w:val="center"/>
        </w:trPr>
        <w:tc>
          <w:tcPr>
            <w:tcW w:w="1152" w:type="dxa"/>
            <w:vAlign w:val="center"/>
          </w:tcPr>
          <w:p w14:paraId="06D2D1ED" w14:textId="77777777" w:rsidR="00DE52AC" w:rsidRDefault="00000000">
            <w:r>
              <w:rPr>
                <w:sz w:val="16"/>
              </w:rPr>
              <w:t>US-02</w:t>
            </w:r>
          </w:p>
        </w:tc>
        <w:tc>
          <w:tcPr>
            <w:tcW w:w="1440" w:type="dxa"/>
            <w:vAlign w:val="center"/>
          </w:tcPr>
          <w:p w14:paraId="60CC24A6" w14:textId="77777777" w:rsidR="00DE52AC" w:rsidRDefault="00000000">
            <w:r>
              <w:rPr>
                <w:sz w:val="16"/>
              </w:rPr>
              <w:t>Sprint 1</w:t>
            </w:r>
          </w:p>
        </w:tc>
        <w:tc>
          <w:tcPr>
            <w:tcW w:w="6192" w:type="dxa"/>
            <w:vAlign w:val="center"/>
          </w:tcPr>
          <w:p w14:paraId="12A6D873" w14:textId="77777777" w:rsidR="00DE52AC" w:rsidRDefault="00000000">
            <w:r>
              <w:rPr>
                <w:sz w:val="16"/>
              </w:rPr>
              <w:t>Take undertone quiz</w:t>
            </w:r>
          </w:p>
        </w:tc>
        <w:tc>
          <w:tcPr>
            <w:tcW w:w="1440" w:type="dxa"/>
            <w:vAlign w:val="center"/>
          </w:tcPr>
          <w:p w14:paraId="25CA715F" w14:textId="77777777" w:rsidR="00DE52AC" w:rsidRDefault="00000000">
            <w:r>
              <w:rPr>
                <w:sz w:val="16"/>
              </w:rPr>
              <w:t>Complete</w:t>
            </w:r>
          </w:p>
        </w:tc>
      </w:tr>
      <w:tr w:rsidR="00DE52AC" w14:paraId="29324272" w14:textId="77777777">
        <w:trPr>
          <w:jc w:val="center"/>
        </w:trPr>
        <w:tc>
          <w:tcPr>
            <w:tcW w:w="1152" w:type="dxa"/>
            <w:vAlign w:val="center"/>
          </w:tcPr>
          <w:p w14:paraId="659B7326" w14:textId="77777777" w:rsidR="00DE52AC" w:rsidRDefault="00000000">
            <w:r>
              <w:rPr>
                <w:sz w:val="16"/>
              </w:rPr>
              <w:t>US-03</w:t>
            </w:r>
          </w:p>
        </w:tc>
        <w:tc>
          <w:tcPr>
            <w:tcW w:w="1440" w:type="dxa"/>
            <w:vAlign w:val="center"/>
          </w:tcPr>
          <w:p w14:paraId="179D533F" w14:textId="77777777" w:rsidR="00DE52AC" w:rsidRDefault="00000000">
            <w:r>
              <w:rPr>
                <w:sz w:val="16"/>
              </w:rPr>
              <w:t>Sprint 1</w:t>
            </w:r>
          </w:p>
        </w:tc>
        <w:tc>
          <w:tcPr>
            <w:tcW w:w="6192" w:type="dxa"/>
            <w:vAlign w:val="center"/>
          </w:tcPr>
          <w:p w14:paraId="098F5495" w14:textId="77777777" w:rsidR="00DE52AC" w:rsidRDefault="00000000">
            <w:r>
              <w:rPr>
                <w:sz w:val="16"/>
              </w:rPr>
              <w:t>Get personalized color palette</w:t>
            </w:r>
          </w:p>
        </w:tc>
        <w:tc>
          <w:tcPr>
            <w:tcW w:w="1440" w:type="dxa"/>
            <w:vAlign w:val="center"/>
          </w:tcPr>
          <w:p w14:paraId="5AAC908C" w14:textId="77777777" w:rsidR="00DE52AC" w:rsidRDefault="00000000">
            <w:r>
              <w:rPr>
                <w:sz w:val="16"/>
              </w:rPr>
              <w:t>Complete</w:t>
            </w:r>
          </w:p>
        </w:tc>
      </w:tr>
      <w:tr w:rsidR="00DE52AC" w14:paraId="7EFB2493" w14:textId="77777777">
        <w:trPr>
          <w:jc w:val="center"/>
        </w:trPr>
        <w:tc>
          <w:tcPr>
            <w:tcW w:w="1152" w:type="dxa"/>
            <w:vAlign w:val="center"/>
          </w:tcPr>
          <w:p w14:paraId="082BE55C" w14:textId="77777777" w:rsidR="00DE52AC" w:rsidRDefault="00000000">
            <w:r>
              <w:rPr>
                <w:sz w:val="16"/>
              </w:rPr>
              <w:t>US-04</w:t>
            </w:r>
          </w:p>
        </w:tc>
        <w:tc>
          <w:tcPr>
            <w:tcW w:w="1440" w:type="dxa"/>
            <w:vAlign w:val="center"/>
          </w:tcPr>
          <w:p w14:paraId="170ABB03" w14:textId="77777777" w:rsidR="00DE52AC" w:rsidRDefault="00000000">
            <w:r>
              <w:rPr>
                <w:sz w:val="16"/>
              </w:rPr>
              <w:t>Sprint 1</w:t>
            </w:r>
          </w:p>
        </w:tc>
        <w:tc>
          <w:tcPr>
            <w:tcW w:w="6192" w:type="dxa"/>
            <w:vAlign w:val="center"/>
          </w:tcPr>
          <w:p w14:paraId="11B52B99" w14:textId="77777777" w:rsidR="00DE52AC" w:rsidRDefault="00000000">
            <w:r>
              <w:rPr>
                <w:sz w:val="16"/>
              </w:rPr>
              <w:t>Receive basic styling suggestions based on undertone</w:t>
            </w:r>
          </w:p>
        </w:tc>
        <w:tc>
          <w:tcPr>
            <w:tcW w:w="1440" w:type="dxa"/>
            <w:vAlign w:val="center"/>
          </w:tcPr>
          <w:p w14:paraId="6E564753" w14:textId="77777777" w:rsidR="00DE52AC" w:rsidRDefault="00000000">
            <w:r>
              <w:rPr>
                <w:sz w:val="16"/>
              </w:rPr>
              <w:t>Complete</w:t>
            </w:r>
          </w:p>
        </w:tc>
      </w:tr>
      <w:tr w:rsidR="00DE52AC" w14:paraId="6EE07043" w14:textId="77777777">
        <w:trPr>
          <w:jc w:val="center"/>
        </w:trPr>
        <w:tc>
          <w:tcPr>
            <w:tcW w:w="1152" w:type="dxa"/>
            <w:vAlign w:val="center"/>
          </w:tcPr>
          <w:p w14:paraId="03B70B20" w14:textId="77777777" w:rsidR="00DE52AC" w:rsidRDefault="00000000">
            <w:r>
              <w:rPr>
                <w:sz w:val="16"/>
              </w:rPr>
              <w:t>US-05</w:t>
            </w:r>
          </w:p>
        </w:tc>
        <w:tc>
          <w:tcPr>
            <w:tcW w:w="1440" w:type="dxa"/>
            <w:vAlign w:val="center"/>
          </w:tcPr>
          <w:p w14:paraId="20327782" w14:textId="77777777" w:rsidR="00DE52AC" w:rsidRDefault="00000000">
            <w:r>
              <w:rPr>
                <w:sz w:val="16"/>
              </w:rPr>
              <w:t>Sprint 1</w:t>
            </w:r>
          </w:p>
        </w:tc>
        <w:tc>
          <w:tcPr>
            <w:tcW w:w="6192" w:type="dxa"/>
            <w:vAlign w:val="center"/>
          </w:tcPr>
          <w:p w14:paraId="4B1F887F" w14:textId="77777777" w:rsidR="00DE52AC" w:rsidRDefault="00000000">
            <w:r>
              <w:rPr>
                <w:sz w:val="16"/>
              </w:rPr>
              <w:t>Complete body type questionnaire and receive styling insights</w:t>
            </w:r>
          </w:p>
        </w:tc>
        <w:tc>
          <w:tcPr>
            <w:tcW w:w="1440" w:type="dxa"/>
            <w:vAlign w:val="center"/>
          </w:tcPr>
          <w:p w14:paraId="13C45AEA" w14:textId="77777777" w:rsidR="00DE52AC" w:rsidRDefault="00000000">
            <w:r>
              <w:rPr>
                <w:sz w:val="16"/>
              </w:rPr>
              <w:t>Complete</w:t>
            </w:r>
          </w:p>
        </w:tc>
      </w:tr>
      <w:tr w:rsidR="00DE52AC" w14:paraId="689954C4" w14:textId="77777777">
        <w:trPr>
          <w:jc w:val="center"/>
        </w:trPr>
        <w:tc>
          <w:tcPr>
            <w:tcW w:w="1152" w:type="dxa"/>
            <w:vAlign w:val="center"/>
          </w:tcPr>
          <w:p w14:paraId="333FAF74" w14:textId="77777777" w:rsidR="00DE52AC" w:rsidRDefault="00000000">
            <w:r>
              <w:rPr>
                <w:sz w:val="16"/>
              </w:rPr>
              <w:t>US-06</w:t>
            </w:r>
          </w:p>
        </w:tc>
        <w:tc>
          <w:tcPr>
            <w:tcW w:w="1440" w:type="dxa"/>
            <w:vAlign w:val="center"/>
          </w:tcPr>
          <w:p w14:paraId="2D3ACB62" w14:textId="77777777" w:rsidR="00DE52AC" w:rsidRDefault="00000000">
            <w:r>
              <w:rPr>
                <w:sz w:val="16"/>
              </w:rPr>
              <w:t>Sprint 2</w:t>
            </w:r>
          </w:p>
        </w:tc>
        <w:tc>
          <w:tcPr>
            <w:tcW w:w="6192" w:type="dxa"/>
            <w:vAlign w:val="center"/>
          </w:tcPr>
          <w:p w14:paraId="43994B10" w14:textId="77777777" w:rsidR="00DE52AC" w:rsidRDefault="00000000">
            <w:r>
              <w:rPr>
                <w:sz w:val="16"/>
              </w:rPr>
              <w:t>Upload selfie and get skin tone / undertone estimate</w:t>
            </w:r>
          </w:p>
        </w:tc>
        <w:tc>
          <w:tcPr>
            <w:tcW w:w="1440" w:type="dxa"/>
            <w:vAlign w:val="center"/>
          </w:tcPr>
          <w:p w14:paraId="6AE18432" w14:textId="77777777" w:rsidR="00DE52AC" w:rsidRDefault="00000000">
            <w:r>
              <w:rPr>
                <w:sz w:val="16"/>
              </w:rPr>
              <w:t>Complete</w:t>
            </w:r>
          </w:p>
        </w:tc>
      </w:tr>
      <w:tr w:rsidR="00DE52AC" w14:paraId="4782A1FC" w14:textId="77777777">
        <w:trPr>
          <w:jc w:val="center"/>
        </w:trPr>
        <w:tc>
          <w:tcPr>
            <w:tcW w:w="1152" w:type="dxa"/>
            <w:vAlign w:val="center"/>
          </w:tcPr>
          <w:p w14:paraId="5D55E4E7" w14:textId="77777777" w:rsidR="00DE52AC" w:rsidRDefault="00000000">
            <w:r>
              <w:rPr>
                <w:sz w:val="16"/>
              </w:rPr>
              <w:t>US-07</w:t>
            </w:r>
          </w:p>
        </w:tc>
        <w:tc>
          <w:tcPr>
            <w:tcW w:w="1440" w:type="dxa"/>
            <w:vAlign w:val="center"/>
          </w:tcPr>
          <w:p w14:paraId="433B5BDE" w14:textId="77777777" w:rsidR="00DE52AC" w:rsidRDefault="00000000">
            <w:r>
              <w:rPr>
                <w:sz w:val="16"/>
              </w:rPr>
              <w:t>Sprint 2</w:t>
            </w:r>
          </w:p>
        </w:tc>
        <w:tc>
          <w:tcPr>
            <w:tcW w:w="6192" w:type="dxa"/>
            <w:vAlign w:val="center"/>
          </w:tcPr>
          <w:p w14:paraId="57402758" w14:textId="77777777" w:rsidR="00DE52AC" w:rsidRDefault="00000000">
            <w:r>
              <w:rPr>
                <w:sz w:val="16"/>
              </w:rPr>
              <w:t>Detect face shape from uploaded photo</w:t>
            </w:r>
          </w:p>
        </w:tc>
        <w:tc>
          <w:tcPr>
            <w:tcW w:w="1440" w:type="dxa"/>
            <w:vAlign w:val="center"/>
          </w:tcPr>
          <w:p w14:paraId="533230B0" w14:textId="77777777" w:rsidR="00DE52AC" w:rsidRDefault="00000000">
            <w:r>
              <w:rPr>
                <w:sz w:val="16"/>
              </w:rPr>
              <w:t>Complete</w:t>
            </w:r>
          </w:p>
        </w:tc>
      </w:tr>
      <w:tr w:rsidR="00DE52AC" w14:paraId="76FE81DA" w14:textId="77777777">
        <w:trPr>
          <w:jc w:val="center"/>
        </w:trPr>
        <w:tc>
          <w:tcPr>
            <w:tcW w:w="1152" w:type="dxa"/>
            <w:vAlign w:val="center"/>
          </w:tcPr>
          <w:p w14:paraId="798D1669" w14:textId="77777777" w:rsidR="00DE52AC" w:rsidRDefault="00000000">
            <w:r>
              <w:rPr>
                <w:sz w:val="16"/>
              </w:rPr>
              <w:t>US-08</w:t>
            </w:r>
          </w:p>
        </w:tc>
        <w:tc>
          <w:tcPr>
            <w:tcW w:w="1440" w:type="dxa"/>
            <w:vAlign w:val="center"/>
          </w:tcPr>
          <w:p w14:paraId="34A1C07E" w14:textId="77777777" w:rsidR="00DE52AC" w:rsidRDefault="00000000">
            <w:r>
              <w:rPr>
                <w:sz w:val="16"/>
              </w:rPr>
              <w:t>Sprint 2</w:t>
            </w:r>
          </w:p>
        </w:tc>
        <w:tc>
          <w:tcPr>
            <w:tcW w:w="6192" w:type="dxa"/>
            <w:vAlign w:val="center"/>
          </w:tcPr>
          <w:p w14:paraId="3C626F7A" w14:textId="77777777" w:rsidR="00DE52AC" w:rsidRDefault="00000000">
            <w:r>
              <w:rPr>
                <w:sz w:val="16"/>
              </w:rPr>
              <w:t>Receive makeup and clothing product recommendations</w:t>
            </w:r>
          </w:p>
        </w:tc>
        <w:tc>
          <w:tcPr>
            <w:tcW w:w="1440" w:type="dxa"/>
            <w:vAlign w:val="center"/>
          </w:tcPr>
          <w:p w14:paraId="275B5CA9" w14:textId="77777777" w:rsidR="00DE52AC" w:rsidRDefault="00000000">
            <w:r>
              <w:rPr>
                <w:sz w:val="16"/>
              </w:rPr>
              <w:t>Complete</w:t>
            </w:r>
          </w:p>
        </w:tc>
      </w:tr>
      <w:tr w:rsidR="00DE52AC" w14:paraId="2C56F726" w14:textId="77777777">
        <w:trPr>
          <w:jc w:val="center"/>
        </w:trPr>
        <w:tc>
          <w:tcPr>
            <w:tcW w:w="1152" w:type="dxa"/>
            <w:vAlign w:val="center"/>
          </w:tcPr>
          <w:p w14:paraId="1CC88CD2" w14:textId="77777777" w:rsidR="00DE52AC" w:rsidRDefault="00000000">
            <w:r>
              <w:rPr>
                <w:sz w:val="16"/>
              </w:rPr>
              <w:lastRenderedPageBreak/>
              <w:t>US-09</w:t>
            </w:r>
          </w:p>
        </w:tc>
        <w:tc>
          <w:tcPr>
            <w:tcW w:w="1440" w:type="dxa"/>
            <w:vAlign w:val="center"/>
          </w:tcPr>
          <w:p w14:paraId="54CF1B3F" w14:textId="77777777" w:rsidR="00DE52AC" w:rsidRDefault="00000000">
            <w:r>
              <w:rPr>
                <w:sz w:val="16"/>
              </w:rPr>
              <w:t>Sprint 2</w:t>
            </w:r>
          </w:p>
        </w:tc>
        <w:tc>
          <w:tcPr>
            <w:tcW w:w="6192" w:type="dxa"/>
            <w:vAlign w:val="center"/>
          </w:tcPr>
          <w:p w14:paraId="28551A41" w14:textId="77777777" w:rsidR="00DE52AC" w:rsidRDefault="00000000">
            <w:r>
              <w:rPr>
                <w:sz w:val="16"/>
              </w:rPr>
              <w:t>Upload wardrobe items and get outfit suggestions</w:t>
            </w:r>
          </w:p>
        </w:tc>
        <w:tc>
          <w:tcPr>
            <w:tcW w:w="1440" w:type="dxa"/>
            <w:vAlign w:val="center"/>
          </w:tcPr>
          <w:p w14:paraId="63DCE556" w14:textId="77777777" w:rsidR="00DE52AC" w:rsidRDefault="00000000">
            <w:r>
              <w:rPr>
                <w:sz w:val="16"/>
              </w:rPr>
              <w:t>Complete</w:t>
            </w:r>
          </w:p>
        </w:tc>
      </w:tr>
      <w:tr w:rsidR="00DE52AC" w14:paraId="204C4A00" w14:textId="77777777">
        <w:trPr>
          <w:jc w:val="center"/>
        </w:trPr>
        <w:tc>
          <w:tcPr>
            <w:tcW w:w="1152" w:type="dxa"/>
            <w:vAlign w:val="center"/>
          </w:tcPr>
          <w:p w14:paraId="1F543DA8" w14:textId="77777777" w:rsidR="00DE52AC" w:rsidRDefault="00000000">
            <w:r>
              <w:rPr>
                <w:sz w:val="16"/>
              </w:rPr>
              <w:t>US-10</w:t>
            </w:r>
          </w:p>
        </w:tc>
        <w:tc>
          <w:tcPr>
            <w:tcW w:w="1440" w:type="dxa"/>
            <w:vAlign w:val="center"/>
          </w:tcPr>
          <w:p w14:paraId="7DCE0921" w14:textId="77777777" w:rsidR="00DE52AC" w:rsidRDefault="00000000">
            <w:r>
              <w:rPr>
                <w:sz w:val="16"/>
              </w:rPr>
              <w:t>Sprint 2</w:t>
            </w:r>
          </w:p>
        </w:tc>
        <w:tc>
          <w:tcPr>
            <w:tcW w:w="6192" w:type="dxa"/>
            <w:vAlign w:val="center"/>
          </w:tcPr>
          <w:p w14:paraId="6441328B" w14:textId="77777777" w:rsidR="00DE52AC" w:rsidRDefault="00000000">
            <w:r>
              <w:rPr>
                <w:sz w:val="16"/>
              </w:rPr>
              <w:t>Get face shape-based style suggestions: hairstyle, hijab and earrings</w:t>
            </w:r>
          </w:p>
        </w:tc>
        <w:tc>
          <w:tcPr>
            <w:tcW w:w="1440" w:type="dxa"/>
            <w:vAlign w:val="center"/>
          </w:tcPr>
          <w:p w14:paraId="343CEC91" w14:textId="77777777" w:rsidR="00DE52AC" w:rsidRDefault="00000000">
            <w:r>
              <w:rPr>
                <w:sz w:val="16"/>
              </w:rPr>
              <w:t>Complete</w:t>
            </w:r>
          </w:p>
        </w:tc>
      </w:tr>
      <w:tr w:rsidR="00DE52AC" w14:paraId="721AB258" w14:textId="77777777">
        <w:trPr>
          <w:jc w:val="center"/>
        </w:trPr>
        <w:tc>
          <w:tcPr>
            <w:tcW w:w="1152" w:type="dxa"/>
            <w:vAlign w:val="center"/>
          </w:tcPr>
          <w:p w14:paraId="29BF94E1" w14:textId="77777777" w:rsidR="00DE52AC" w:rsidRDefault="00000000">
            <w:r>
              <w:rPr>
                <w:sz w:val="16"/>
              </w:rPr>
              <w:t>US-11</w:t>
            </w:r>
          </w:p>
        </w:tc>
        <w:tc>
          <w:tcPr>
            <w:tcW w:w="1440" w:type="dxa"/>
            <w:vAlign w:val="center"/>
          </w:tcPr>
          <w:p w14:paraId="35BF3C07" w14:textId="77777777" w:rsidR="00DE52AC" w:rsidRDefault="00000000">
            <w:r>
              <w:rPr>
                <w:sz w:val="16"/>
              </w:rPr>
              <w:t>Sprint 3</w:t>
            </w:r>
          </w:p>
        </w:tc>
        <w:tc>
          <w:tcPr>
            <w:tcW w:w="6192" w:type="dxa"/>
            <w:vAlign w:val="center"/>
          </w:tcPr>
          <w:p w14:paraId="046EAC8B" w14:textId="77777777" w:rsidR="00DE52AC" w:rsidRDefault="00000000">
            <w:r>
              <w:rPr>
                <w:sz w:val="16"/>
              </w:rPr>
              <w:t>Find nearby salons with filters</w:t>
            </w:r>
          </w:p>
        </w:tc>
        <w:tc>
          <w:tcPr>
            <w:tcW w:w="1440" w:type="dxa"/>
            <w:vAlign w:val="center"/>
          </w:tcPr>
          <w:p w14:paraId="24DDF55D" w14:textId="77777777" w:rsidR="00DE52AC" w:rsidRDefault="00000000">
            <w:r>
              <w:rPr>
                <w:sz w:val="16"/>
              </w:rPr>
              <w:t>Complete</w:t>
            </w:r>
          </w:p>
        </w:tc>
      </w:tr>
      <w:tr w:rsidR="00DE52AC" w14:paraId="6AE8BD96" w14:textId="77777777">
        <w:trPr>
          <w:jc w:val="center"/>
        </w:trPr>
        <w:tc>
          <w:tcPr>
            <w:tcW w:w="1152" w:type="dxa"/>
            <w:vAlign w:val="center"/>
          </w:tcPr>
          <w:p w14:paraId="0538D7B4" w14:textId="77777777" w:rsidR="00DE52AC" w:rsidRDefault="00000000">
            <w:r>
              <w:rPr>
                <w:sz w:val="16"/>
              </w:rPr>
              <w:t>US-12</w:t>
            </w:r>
          </w:p>
        </w:tc>
        <w:tc>
          <w:tcPr>
            <w:tcW w:w="1440" w:type="dxa"/>
            <w:vAlign w:val="center"/>
          </w:tcPr>
          <w:p w14:paraId="70B7C012" w14:textId="77777777" w:rsidR="00DE52AC" w:rsidRDefault="00000000">
            <w:r>
              <w:rPr>
                <w:sz w:val="16"/>
              </w:rPr>
              <w:t>Sprint 3</w:t>
            </w:r>
          </w:p>
        </w:tc>
        <w:tc>
          <w:tcPr>
            <w:tcW w:w="6192" w:type="dxa"/>
            <w:vAlign w:val="center"/>
          </w:tcPr>
          <w:p w14:paraId="54506EC5" w14:textId="77777777" w:rsidR="00DE52AC" w:rsidRDefault="00000000">
            <w:r>
              <w:rPr>
                <w:sz w:val="16"/>
              </w:rPr>
              <w:t>View salon profile and services catalog</w:t>
            </w:r>
          </w:p>
        </w:tc>
        <w:tc>
          <w:tcPr>
            <w:tcW w:w="1440" w:type="dxa"/>
            <w:vAlign w:val="center"/>
          </w:tcPr>
          <w:p w14:paraId="2CB65BB3" w14:textId="77777777" w:rsidR="00DE52AC" w:rsidRDefault="00000000">
            <w:r>
              <w:rPr>
                <w:sz w:val="16"/>
              </w:rPr>
              <w:t>Complete</w:t>
            </w:r>
          </w:p>
        </w:tc>
      </w:tr>
      <w:tr w:rsidR="00DE52AC" w14:paraId="426FBD79" w14:textId="77777777">
        <w:trPr>
          <w:jc w:val="center"/>
        </w:trPr>
        <w:tc>
          <w:tcPr>
            <w:tcW w:w="1152" w:type="dxa"/>
            <w:vAlign w:val="center"/>
          </w:tcPr>
          <w:p w14:paraId="7DBE2258" w14:textId="77777777" w:rsidR="00DE52AC" w:rsidRDefault="00000000">
            <w:r>
              <w:rPr>
                <w:sz w:val="16"/>
              </w:rPr>
              <w:t>US-13</w:t>
            </w:r>
          </w:p>
        </w:tc>
        <w:tc>
          <w:tcPr>
            <w:tcW w:w="1440" w:type="dxa"/>
            <w:vAlign w:val="center"/>
          </w:tcPr>
          <w:p w14:paraId="023877BE" w14:textId="77777777" w:rsidR="00DE52AC" w:rsidRDefault="00000000">
            <w:r>
              <w:rPr>
                <w:sz w:val="16"/>
              </w:rPr>
              <w:t>Sprint 3</w:t>
            </w:r>
          </w:p>
        </w:tc>
        <w:tc>
          <w:tcPr>
            <w:tcW w:w="6192" w:type="dxa"/>
            <w:vAlign w:val="center"/>
          </w:tcPr>
          <w:p w14:paraId="4B566B8C" w14:textId="77777777" w:rsidR="00DE52AC" w:rsidRDefault="00000000">
            <w:r>
              <w:rPr>
                <w:sz w:val="16"/>
              </w:rPr>
              <w:t>Request appointment booking and track status</w:t>
            </w:r>
          </w:p>
        </w:tc>
        <w:tc>
          <w:tcPr>
            <w:tcW w:w="1440" w:type="dxa"/>
            <w:vAlign w:val="center"/>
          </w:tcPr>
          <w:p w14:paraId="4D68A431" w14:textId="77777777" w:rsidR="00DE52AC" w:rsidRDefault="00000000">
            <w:r>
              <w:rPr>
                <w:sz w:val="16"/>
              </w:rPr>
              <w:t>Complete</w:t>
            </w:r>
          </w:p>
        </w:tc>
      </w:tr>
      <w:tr w:rsidR="00DE52AC" w14:paraId="19E7E109" w14:textId="77777777">
        <w:trPr>
          <w:jc w:val="center"/>
        </w:trPr>
        <w:tc>
          <w:tcPr>
            <w:tcW w:w="1152" w:type="dxa"/>
            <w:vAlign w:val="center"/>
          </w:tcPr>
          <w:p w14:paraId="53C4A458" w14:textId="77777777" w:rsidR="00DE52AC" w:rsidRDefault="00000000">
            <w:r>
              <w:rPr>
                <w:sz w:val="16"/>
              </w:rPr>
              <w:t>US-14</w:t>
            </w:r>
          </w:p>
        </w:tc>
        <w:tc>
          <w:tcPr>
            <w:tcW w:w="1440" w:type="dxa"/>
            <w:vAlign w:val="center"/>
          </w:tcPr>
          <w:p w14:paraId="39E1B88F" w14:textId="77777777" w:rsidR="00DE52AC" w:rsidRDefault="00000000">
            <w:r>
              <w:rPr>
                <w:sz w:val="16"/>
              </w:rPr>
              <w:t>Sprint 3</w:t>
            </w:r>
          </w:p>
        </w:tc>
        <w:tc>
          <w:tcPr>
            <w:tcW w:w="6192" w:type="dxa"/>
            <w:vAlign w:val="center"/>
          </w:tcPr>
          <w:p w14:paraId="237211B4" w14:textId="77777777" w:rsidR="00DE52AC" w:rsidRDefault="00000000">
            <w:r>
              <w:rPr>
                <w:sz w:val="16"/>
              </w:rPr>
              <w:t>Chat between client and salon</w:t>
            </w:r>
          </w:p>
        </w:tc>
        <w:tc>
          <w:tcPr>
            <w:tcW w:w="1440" w:type="dxa"/>
            <w:vAlign w:val="center"/>
          </w:tcPr>
          <w:p w14:paraId="6A1DF25E" w14:textId="77777777" w:rsidR="00DE52AC" w:rsidRDefault="00000000">
            <w:r>
              <w:rPr>
                <w:sz w:val="16"/>
              </w:rPr>
              <w:t>Complete</w:t>
            </w:r>
          </w:p>
        </w:tc>
      </w:tr>
      <w:tr w:rsidR="00DE52AC" w14:paraId="07E26B33" w14:textId="77777777">
        <w:trPr>
          <w:jc w:val="center"/>
        </w:trPr>
        <w:tc>
          <w:tcPr>
            <w:tcW w:w="1152" w:type="dxa"/>
            <w:vAlign w:val="center"/>
          </w:tcPr>
          <w:p w14:paraId="6FB0C46C" w14:textId="77777777" w:rsidR="00DE52AC" w:rsidRDefault="00000000">
            <w:r>
              <w:rPr>
                <w:sz w:val="16"/>
              </w:rPr>
              <w:t>US-15</w:t>
            </w:r>
          </w:p>
        </w:tc>
        <w:tc>
          <w:tcPr>
            <w:tcW w:w="1440" w:type="dxa"/>
            <w:vAlign w:val="center"/>
          </w:tcPr>
          <w:p w14:paraId="6B6C5F3D" w14:textId="77777777" w:rsidR="00DE52AC" w:rsidRDefault="00000000">
            <w:r>
              <w:rPr>
                <w:sz w:val="16"/>
              </w:rPr>
              <w:t>Sprint 3</w:t>
            </w:r>
          </w:p>
        </w:tc>
        <w:tc>
          <w:tcPr>
            <w:tcW w:w="6192" w:type="dxa"/>
            <w:vAlign w:val="center"/>
          </w:tcPr>
          <w:p w14:paraId="378E98AD" w14:textId="77777777" w:rsidR="00DE52AC" w:rsidRDefault="00000000">
            <w:r>
              <w:rPr>
                <w:sz w:val="16"/>
              </w:rPr>
              <w:t>Rate and review salon after appointment</w:t>
            </w:r>
          </w:p>
        </w:tc>
        <w:tc>
          <w:tcPr>
            <w:tcW w:w="1440" w:type="dxa"/>
            <w:vAlign w:val="center"/>
          </w:tcPr>
          <w:p w14:paraId="748405E0" w14:textId="77777777" w:rsidR="00DE52AC" w:rsidRDefault="00000000">
            <w:r>
              <w:rPr>
                <w:sz w:val="16"/>
              </w:rPr>
              <w:t>Complete</w:t>
            </w:r>
          </w:p>
        </w:tc>
      </w:tr>
    </w:tbl>
    <w:p w14:paraId="14372AB8" w14:textId="77777777" w:rsidR="00DE52AC" w:rsidRDefault="00DE52AC"/>
    <w:p w14:paraId="236E883F" w14:textId="77777777" w:rsidR="00DE52AC" w:rsidRDefault="00000000">
      <w:pPr>
        <w:pStyle w:val="Heading1"/>
      </w:pPr>
      <w:r>
        <w:rPr>
          <w:rFonts w:ascii="Times New Roman" w:eastAsia="Times New Roman" w:hAnsi="Times New Roman"/>
        </w:rPr>
        <w:t>5. Design</w:t>
      </w:r>
    </w:p>
    <w:p w14:paraId="626DA397" w14:textId="77777777" w:rsidR="00DE52AC" w:rsidRDefault="00000000">
      <w:pPr>
        <w:pStyle w:val="Heading2"/>
      </w:pPr>
      <w:r>
        <w:rPr>
          <w:rFonts w:ascii="Times New Roman" w:eastAsia="Times New Roman" w:hAnsi="Times New Roman"/>
        </w:rPr>
        <w:t>5.1 Sprint 1 Design Summary</w:t>
      </w:r>
    </w:p>
    <w:p w14:paraId="2329B55E" w14:textId="77777777" w:rsidR="00DE52AC" w:rsidRDefault="00000000">
      <w:pPr>
        <w:pStyle w:val="ListBullet"/>
        <w:spacing w:after="60"/>
      </w:pPr>
      <w:r>
        <w:t>Login and Register screens: card-based forms with email/password validation and inline error messages.</w:t>
      </w:r>
    </w:p>
    <w:p w14:paraId="121FA501" w14:textId="77777777" w:rsidR="00DE52AC" w:rsidRDefault="00000000">
      <w:pPr>
        <w:pStyle w:val="ListBullet"/>
        <w:spacing w:after="60"/>
      </w:pPr>
      <w:r>
        <w:t>Home screen: dashboard with navigation to style analysis, wardrobe, products and salon connector.</w:t>
      </w:r>
    </w:p>
    <w:p w14:paraId="6309C046" w14:textId="77777777" w:rsidR="00DE52AC" w:rsidRDefault="00000000">
      <w:pPr>
        <w:pStyle w:val="ListBullet"/>
        <w:spacing w:after="60"/>
      </w:pPr>
      <w:r>
        <w:t>Undertone quiz: step-by-step question flow with progress control and result screen.</w:t>
      </w:r>
    </w:p>
    <w:p w14:paraId="08221E04" w14:textId="77777777" w:rsidR="00DE52AC" w:rsidRDefault="00000000">
      <w:pPr>
        <w:pStyle w:val="ListBullet"/>
        <w:spacing w:after="60"/>
      </w:pPr>
      <w:r>
        <w:t>Color palette screen: recommended and avoid color swatches categorized into clothing and makeup shades.</w:t>
      </w:r>
    </w:p>
    <w:p w14:paraId="1FE6381A" w14:textId="77777777" w:rsidR="00DE52AC" w:rsidRDefault="00000000">
      <w:pPr>
        <w:pStyle w:val="ListBullet"/>
        <w:spacing w:after="60"/>
      </w:pPr>
      <w:r>
        <w:t>Body type questionnaire: self-reported proportion questions with body type result and styling tips.</w:t>
      </w:r>
    </w:p>
    <w:p w14:paraId="5E02FD35" w14:textId="77777777" w:rsidR="00DE52AC" w:rsidRDefault="00000000">
      <w:pPr>
        <w:pStyle w:val="Heading2"/>
      </w:pPr>
      <w:r>
        <w:rPr>
          <w:rFonts w:ascii="Times New Roman" w:eastAsia="Times New Roman" w:hAnsi="Times New Roman"/>
        </w:rPr>
        <w:t>5.2 Sprint 2 Design Items</w:t>
      </w:r>
    </w:p>
    <w:p w14:paraId="33B8CA33" w14:textId="77777777" w:rsidR="00DE52AC" w:rsidRDefault="00000000">
      <w:pPr>
        <w:spacing w:after="120"/>
        <w:jc w:val="both"/>
      </w:pPr>
      <w:r>
        <w:t>Sprint 2 design focused on advanced styling functions. The report references the following design artifacts from the earlier sprint: activity diagrams, use case diagram, sequence diagrams, and class diagram.</w:t>
      </w:r>
    </w:p>
    <w:tbl>
      <w:tblPr>
        <w:tblStyle w:val="TableGrid"/>
        <w:tblW w:w="0" w:type="auto"/>
        <w:jc w:val="center"/>
        <w:tblLook w:val="04A0" w:firstRow="1" w:lastRow="0" w:firstColumn="1" w:lastColumn="0" w:noHBand="0" w:noVBand="1"/>
      </w:tblPr>
      <w:tblGrid>
        <w:gridCol w:w="2304"/>
        <w:gridCol w:w="7344"/>
      </w:tblGrid>
      <w:tr w:rsidR="00DE52AC" w14:paraId="0233EBE4" w14:textId="77777777">
        <w:trPr>
          <w:jc w:val="center"/>
        </w:trPr>
        <w:tc>
          <w:tcPr>
            <w:tcW w:w="2304" w:type="dxa"/>
            <w:shd w:val="clear" w:color="auto" w:fill="C45070"/>
            <w:vAlign w:val="center"/>
          </w:tcPr>
          <w:p w14:paraId="5331C83D" w14:textId="77777777" w:rsidR="00DE52AC" w:rsidRDefault="00000000">
            <w:r>
              <w:rPr>
                <w:b/>
                <w:color w:val="FFFFFF"/>
                <w:sz w:val="20"/>
              </w:rPr>
              <w:t>Design Artifact</w:t>
            </w:r>
          </w:p>
        </w:tc>
        <w:tc>
          <w:tcPr>
            <w:tcW w:w="7344" w:type="dxa"/>
            <w:shd w:val="clear" w:color="auto" w:fill="C45070"/>
            <w:vAlign w:val="center"/>
          </w:tcPr>
          <w:p w14:paraId="37DBB177" w14:textId="77777777" w:rsidR="00DE52AC" w:rsidRDefault="00000000">
            <w:r>
              <w:rPr>
                <w:b/>
                <w:color w:val="FFFFFF"/>
                <w:sz w:val="20"/>
              </w:rPr>
              <w:t>Purpose</w:t>
            </w:r>
          </w:p>
        </w:tc>
      </w:tr>
      <w:tr w:rsidR="00DE52AC" w14:paraId="5091A328" w14:textId="77777777">
        <w:trPr>
          <w:jc w:val="center"/>
        </w:trPr>
        <w:tc>
          <w:tcPr>
            <w:tcW w:w="2304" w:type="dxa"/>
            <w:vAlign w:val="center"/>
          </w:tcPr>
          <w:p w14:paraId="1CED2C26" w14:textId="77777777" w:rsidR="00DE52AC" w:rsidRDefault="00000000">
            <w:r>
              <w:rPr>
                <w:sz w:val="18"/>
              </w:rPr>
              <w:t>Activity diagrams</w:t>
            </w:r>
          </w:p>
        </w:tc>
        <w:tc>
          <w:tcPr>
            <w:tcW w:w="7344" w:type="dxa"/>
            <w:vAlign w:val="center"/>
          </w:tcPr>
          <w:p w14:paraId="51C368A0" w14:textId="77777777" w:rsidR="00DE52AC" w:rsidRDefault="00000000">
            <w:r>
              <w:rPr>
                <w:sz w:val="18"/>
              </w:rPr>
              <w:t>Show the flow for photo upload, wardrobe upload/outfit generation, and face shape-based style suggestions.</w:t>
            </w:r>
          </w:p>
        </w:tc>
      </w:tr>
      <w:tr w:rsidR="00DE52AC" w14:paraId="081152F8" w14:textId="77777777">
        <w:trPr>
          <w:jc w:val="center"/>
        </w:trPr>
        <w:tc>
          <w:tcPr>
            <w:tcW w:w="2304" w:type="dxa"/>
            <w:vAlign w:val="center"/>
          </w:tcPr>
          <w:p w14:paraId="7E2D17FC" w14:textId="77777777" w:rsidR="00DE52AC" w:rsidRDefault="00000000">
            <w:r>
              <w:rPr>
                <w:sz w:val="18"/>
              </w:rPr>
              <w:t>Use case diagram</w:t>
            </w:r>
          </w:p>
        </w:tc>
        <w:tc>
          <w:tcPr>
            <w:tcW w:w="7344" w:type="dxa"/>
            <w:vAlign w:val="center"/>
          </w:tcPr>
          <w:p w14:paraId="22FE1250" w14:textId="77777777" w:rsidR="00DE52AC" w:rsidRDefault="00000000">
            <w:r>
              <w:rPr>
                <w:sz w:val="18"/>
              </w:rPr>
              <w:t>Shows actors and complete styling use cases for registered user, guest/visitor, face-api.js service, and database.</w:t>
            </w:r>
          </w:p>
        </w:tc>
      </w:tr>
      <w:tr w:rsidR="00DE52AC" w14:paraId="5F2B5265" w14:textId="77777777">
        <w:trPr>
          <w:jc w:val="center"/>
        </w:trPr>
        <w:tc>
          <w:tcPr>
            <w:tcW w:w="2304" w:type="dxa"/>
            <w:vAlign w:val="center"/>
          </w:tcPr>
          <w:p w14:paraId="1BA8A7A6" w14:textId="77777777" w:rsidR="00DE52AC" w:rsidRDefault="00000000">
            <w:r>
              <w:rPr>
                <w:sz w:val="18"/>
              </w:rPr>
              <w:t>Sequence diagrams</w:t>
            </w:r>
          </w:p>
        </w:tc>
        <w:tc>
          <w:tcPr>
            <w:tcW w:w="7344" w:type="dxa"/>
            <w:vAlign w:val="center"/>
          </w:tcPr>
          <w:p w14:paraId="30343D95" w14:textId="77777777" w:rsidR="00DE52AC" w:rsidRDefault="00000000">
            <w:r>
              <w:rPr>
                <w:sz w:val="18"/>
              </w:rPr>
              <w:t>Show object interaction among User, Browser, Flask API, face-api.js, and SQLite database.</w:t>
            </w:r>
          </w:p>
        </w:tc>
      </w:tr>
      <w:tr w:rsidR="00DE52AC" w14:paraId="13309214" w14:textId="77777777">
        <w:trPr>
          <w:jc w:val="center"/>
        </w:trPr>
        <w:tc>
          <w:tcPr>
            <w:tcW w:w="2304" w:type="dxa"/>
            <w:vAlign w:val="center"/>
          </w:tcPr>
          <w:p w14:paraId="1C04E1A8" w14:textId="77777777" w:rsidR="00DE52AC" w:rsidRDefault="00000000">
            <w:r>
              <w:rPr>
                <w:sz w:val="18"/>
              </w:rPr>
              <w:t>Class diagram</w:t>
            </w:r>
          </w:p>
        </w:tc>
        <w:tc>
          <w:tcPr>
            <w:tcW w:w="7344" w:type="dxa"/>
            <w:vAlign w:val="center"/>
          </w:tcPr>
          <w:p w14:paraId="0251B244" w14:textId="77777777" w:rsidR="00DE52AC" w:rsidRDefault="00000000">
            <w:r>
              <w:rPr>
                <w:sz w:val="18"/>
              </w:rPr>
              <w:t xml:space="preserve">Shows domain classes such as User, </w:t>
            </w:r>
            <w:proofErr w:type="spellStart"/>
            <w:r>
              <w:rPr>
                <w:sz w:val="18"/>
              </w:rPr>
              <w:t>PhotoAnalysis</w:t>
            </w:r>
            <w:proofErr w:type="spellEnd"/>
            <w:r>
              <w:rPr>
                <w:sz w:val="18"/>
              </w:rPr>
              <w:t xml:space="preserve">, </w:t>
            </w:r>
            <w:proofErr w:type="spellStart"/>
            <w:r>
              <w:rPr>
                <w:sz w:val="18"/>
              </w:rPr>
              <w:t>WardrobeItem</w:t>
            </w:r>
            <w:proofErr w:type="spellEnd"/>
            <w:r>
              <w:rPr>
                <w:sz w:val="18"/>
              </w:rPr>
              <w:t xml:space="preserve">, </w:t>
            </w:r>
            <w:proofErr w:type="spellStart"/>
            <w:r>
              <w:rPr>
                <w:sz w:val="18"/>
              </w:rPr>
              <w:t>ProductRecommendation</w:t>
            </w:r>
            <w:proofErr w:type="spellEnd"/>
            <w:r>
              <w:rPr>
                <w:sz w:val="18"/>
              </w:rPr>
              <w:t xml:space="preserve">, Wishlist, </w:t>
            </w:r>
            <w:proofErr w:type="spellStart"/>
            <w:r>
              <w:rPr>
                <w:sz w:val="18"/>
              </w:rPr>
              <w:t>StyleSuggestion</w:t>
            </w:r>
            <w:proofErr w:type="spellEnd"/>
            <w:r>
              <w:rPr>
                <w:sz w:val="18"/>
              </w:rPr>
              <w:t>, and related classes.</w:t>
            </w:r>
          </w:p>
        </w:tc>
      </w:tr>
    </w:tbl>
    <w:p w14:paraId="4960C5A9" w14:textId="77777777" w:rsidR="00C97ABF" w:rsidRDefault="00C97ABF"/>
    <w:p w14:paraId="208BBE50" w14:textId="77777777" w:rsidR="00C97ABF" w:rsidRDefault="00C97ABF" w:rsidP="00C97ABF">
      <w:pPr>
        <w:pStyle w:val="Heading2"/>
      </w:pPr>
      <w:r>
        <w:t>5.2.1 Activity Diagrams</w:t>
      </w:r>
    </w:p>
    <w:p w14:paraId="2C10B557" w14:textId="77777777" w:rsidR="00C97ABF" w:rsidRDefault="00C97ABF" w:rsidP="00C97ABF">
      <w:pPr>
        <w:spacing w:before="60" w:after="80"/>
      </w:pPr>
      <w:r>
        <w:t>Activity diagrams are drawn for the three main processes of Sprint 2.</w:t>
      </w:r>
    </w:p>
    <w:p w14:paraId="18099FE0" w14:textId="77777777" w:rsidR="00C97ABF" w:rsidRDefault="00C97ABF" w:rsidP="00C97ABF">
      <w:pPr>
        <w:spacing w:after="80"/>
      </w:pPr>
    </w:p>
    <w:p w14:paraId="444722FA" w14:textId="77777777" w:rsidR="00C97ABF" w:rsidRDefault="00C97ABF" w:rsidP="00C97ABF">
      <w:pPr>
        <w:pStyle w:val="Heading3"/>
      </w:pPr>
      <w:r>
        <w:t>Photo Upload &amp; Skin Tone / Undertone Analysis  (US-06)</w:t>
      </w:r>
    </w:p>
    <w:p w14:paraId="7815990C" w14:textId="77777777" w:rsidR="00C97ABF" w:rsidRDefault="00C97ABF" w:rsidP="00C97ABF">
      <w:pPr>
        <w:spacing w:before="60" w:after="80"/>
      </w:pPr>
      <w:r>
        <w:t>Shows the flow from the user selecting a photo, system validating and processing the image, the analysis service extracting skin tone and undertone, displaying results, handling the privacy prompt, and storing the result to the profile.</w:t>
      </w:r>
    </w:p>
    <w:p w14:paraId="6F9D6575" w14:textId="77777777" w:rsidR="00C97ABF" w:rsidRDefault="00673CC6" w:rsidP="00C97ABF">
      <w:pPr>
        <w:spacing w:before="60" w:after="80"/>
      </w:pPr>
      <w:r>
        <w:rPr>
          <w:noProof/>
        </w:rPr>
        <w:lastRenderedPageBreak/>
        <w:drawing>
          <wp:inline distT="0" distB="0" distL="0" distR="0" wp14:anchorId="5A134276" wp14:editId="2FE97FB6">
            <wp:extent cx="5943600" cy="5722883"/>
            <wp:effectExtent l="0" t="0" r="0" b="0"/>
            <wp:docPr id="464345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0868" cy="5729881"/>
                    </a:xfrm>
                    <a:prstGeom prst="rect">
                      <a:avLst/>
                    </a:prstGeom>
                    <a:noFill/>
                    <a:ln>
                      <a:noFill/>
                    </a:ln>
                  </pic:spPr>
                </pic:pic>
              </a:graphicData>
            </a:graphic>
          </wp:inline>
        </w:drawing>
      </w:r>
    </w:p>
    <w:p w14:paraId="044A1C57" w14:textId="77777777" w:rsidR="00C97ABF" w:rsidRDefault="00C97ABF" w:rsidP="00C97ABF">
      <w:pPr>
        <w:spacing w:before="60" w:after="80"/>
      </w:pPr>
    </w:p>
    <w:p w14:paraId="2A2DD933" w14:textId="77777777" w:rsidR="00C97ABF" w:rsidRDefault="00C97ABF" w:rsidP="00C97ABF">
      <w:pPr>
        <w:pStyle w:val="Heading3"/>
      </w:pPr>
      <w:r>
        <w:t>Wardrobe Upload &amp; Outfit Suggestion  (US-09)</w:t>
      </w:r>
    </w:p>
    <w:p w14:paraId="3BF237B8" w14:textId="77777777" w:rsidR="00C97ABF" w:rsidRDefault="00C97ABF" w:rsidP="00C97ABF">
      <w:pPr>
        <w:spacing w:before="60" w:after="80"/>
      </w:pPr>
      <w:r>
        <w:t xml:space="preserve">Shows the flow from the user uploading a clothing item photo, system detecting its dominant color, user tagging the item, selecting an event type, the system generating outfit combinations, and the user bookmarking </w:t>
      </w:r>
      <w:proofErr w:type="spellStart"/>
      <w:r>
        <w:t>favourites</w:t>
      </w:r>
      <w:proofErr w:type="spellEnd"/>
      <w:r>
        <w:t>.</w:t>
      </w:r>
    </w:p>
    <w:p w14:paraId="56505E8A" w14:textId="77777777" w:rsidR="00C97ABF" w:rsidRDefault="00C97ABF" w:rsidP="00C97ABF">
      <w:pPr>
        <w:spacing w:before="60" w:after="80"/>
      </w:pPr>
    </w:p>
    <w:p w14:paraId="6447C606" w14:textId="77777777" w:rsidR="00C97ABF" w:rsidRDefault="00673CC6" w:rsidP="00C97ABF">
      <w:pPr>
        <w:spacing w:before="60" w:after="80"/>
      </w:pPr>
      <w:r>
        <w:rPr>
          <w:noProof/>
        </w:rPr>
        <w:lastRenderedPageBreak/>
        <w:drawing>
          <wp:inline distT="0" distB="0" distL="0" distR="0" wp14:anchorId="0D3E06B8" wp14:editId="1F94681C">
            <wp:extent cx="5943452" cy="5943600"/>
            <wp:effectExtent l="0" t="0" r="635" b="0"/>
            <wp:docPr id="126522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6970" cy="5977119"/>
                    </a:xfrm>
                    <a:prstGeom prst="rect">
                      <a:avLst/>
                    </a:prstGeom>
                    <a:noFill/>
                    <a:ln>
                      <a:noFill/>
                    </a:ln>
                  </pic:spPr>
                </pic:pic>
              </a:graphicData>
            </a:graphic>
          </wp:inline>
        </w:drawing>
      </w:r>
    </w:p>
    <w:p w14:paraId="3084B19E" w14:textId="77777777" w:rsidR="00C97ABF" w:rsidRDefault="00C97ABF" w:rsidP="00C97ABF">
      <w:pPr>
        <w:pStyle w:val="Heading3"/>
      </w:pPr>
      <w:r>
        <w:t>Face Shape Detection &amp; Style Suggestions  (US-07 &amp; US-10)</w:t>
      </w:r>
    </w:p>
    <w:p w14:paraId="6D9EC147" w14:textId="77777777" w:rsidR="00C97ABF" w:rsidRDefault="00C97ABF" w:rsidP="00C97ABF">
      <w:pPr>
        <w:spacing w:before="60" w:after="80"/>
      </w:pPr>
      <w:r>
        <w:t>Shows the flow from the system processing the selfie for face shape, classification or fallback quiz, displaying face shape result, and generating hairstyle, hijab, and earring suggestions linked to the detected shape.</w:t>
      </w:r>
    </w:p>
    <w:p w14:paraId="7E69BA8C" w14:textId="77777777" w:rsidR="00C97ABF" w:rsidRDefault="00C97ABF" w:rsidP="00C97ABF">
      <w:pPr>
        <w:spacing w:before="60" w:after="80"/>
      </w:pPr>
    </w:p>
    <w:p w14:paraId="39269382" w14:textId="77777777" w:rsidR="00C97ABF" w:rsidRDefault="00673CC6" w:rsidP="00C97ABF">
      <w:pPr>
        <w:spacing w:before="60" w:after="80"/>
      </w:pPr>
      <w:r>
        <w:rPr>
          <w:noProof/>
        </w:rPr>
        <w:lastRenderedPageBreak/>
        <w:drawing>
          <wp:inline distT="0" distB="0" distL="0" distR="0" wp14:anchorId="42A39C8F" wp14:editId="19B9F092">
            <wp:extent cx="5975803" cy="8652681"/>
            <wp:effectExtent l="0" t="0" r="6350" b="0"/>
            <wp:docPr id="691010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3438" cy="8692695"/>
                    </a:xfrm>
                    <a:prstGeom prst="rect">
                      <a:avLst/>
                    </a:prstGeom>
                    <a:noFill/>
                    <a:ln>
                      <a:noFill/>
                    </a:ln>
                  </pic:spPr>
                </pic:pic>
              </a:graphicData>
            </a:graphic>
          </wp:inline>
        </w:drawing>
      </w:r>
    </w:p>
    <w:p w14:paraId="17F5A571" w14:textId="77777777" w:rsidR="00C97ABF" w:rsidRDefault="00C97ABF" w:rsidP="00C97ABF">
      <w:pPr>
        <w:pStyle w:val="Heading2"/>
      </w:pPr>
      <w:r>
        <w:lastRenderedPageBreak/>
        <w:t>5.2.2 Use Case Diagram</w:t>
      </w:r>
    </w:p>
    <w:p w14:paraId="45D890E7" w14:textId="77777777" w:rsidR="00C97ABF" w:rsidRDefault="00C97ABF" w:rsidP="00C97ABF">
      <w:pPr>
        <w:spacing w:before="60" w:after="80"/>
      </w:pPr>
      <w:r>
        <w:t>The use case diagram below presents all actors and all use cases for the complete GlamMatch system as developed across Sprint 1 and Sprint 2.</w:t>
      </w:r>
    </w:p>
    <w:p w14:paraId="203BD83E" w14:textId="77777777" w:rsidR="00C97ABF" w:rsidRDefault="00C97ABF" w:rsidP="00C97ABF">
      <w:pPr>
        <w:spacing w:after="80"/>
      </w:pPr>
    </w:p>
    <w:p w14:paraId="32E392B3" w14:textId="77777777" w:rsidR="00C97ABF" w:rsidRDefault="00C97ABF" w:rsidP="00C97ABF">
      <w:pPr>
        <w:spacing w:before="60" w:after="80"/>
      </w:pPr>
      <w:r>
        <w:t>Actors:</w:t>
      </w:r>
    </w:p>
    <w:p w14:paraId="5F7F9E23" w14:textId="77777777" w:rsidR="00C97ABF" w:rsidRDefault="00C97ABF" w:rsidP="00C97ABF">
      <w:pPr>
        <w:pStyle w:val="ListParagraph"/>
        <w:numPr>
          <w:ilvl w:val="0"/>
          <w:numId w:val="10"/>
        </w:numPr>
        <w:spacing w:line="240" w:lineRule="auto"/>
        <w:contextualSpacing w:val="0"/>
      </w:pPr>
      <w:r>
        <w:t>User — primary actor; interacts with all styling, wardrobe, and salon features.</w:t>
      </w:r>
    </w:p>
    <w:p w14:paraId="3DE29F00" w14:textId="77777777" w:rsidR="00C97ABF" w:rsidRDefault="00C97ABF" w:rsidP="00C97ABF">
      <w:pPr>
        <w:pStyle w:val="ListParagraph"/>
        <w:numPr>
          <w:ilvl w:val="0"/>
          <w:numId w:val="10"/>
        </w:numPr>
        <w:spacing w:line="240" w:lineRule="auto"/>
        <w:contextualSpacing w:val="0"/>
      </w:pPr>
      <w:r>
        <w:t>Image Analysis Service — external/backend service that processes photos for skin tone and face shape.</w:t>
      </w:r>
    </w:p>
    <w:p w14:paraId="39FA8743" w14:textId="77777777" w:rsidR="00C97ABF" w:rsidRDefault="00C97ABF" w:rsidP="00C97ABF">
      <w:pPr>
        <w:pStyle w:val="ListParagraph"/>
        <w:numPr>
          <w:ilvl w:val="0"/>
          <w:numId w:val="10"/>
        </w:numPr>
        <w:spacing w:line="240" w:lineRule="auto"/>
        <w:contextualSpacing w:val="0"/>
      </w:pPr>
      <w:r>
        <w:t>Admin — manages the product recommendation database and salon listings.</w:t>
      </w:r>
    </w:p>
    <w:p w14:paraId="5B23DB06" w14:textId="77777777" w:rsidR="00C97ABF" w:rsidRDefault="00C97ABF" w:rsidP="00C97ABF">
      <w:pPr>
        <w:spacing w:after="80"/>
      </w:pPr>
    </w:p>
    <w:p w14:paraId="09964C2D" w14:textId="77777777" w:rsidR="00673CC6" w:rsidRDefault="00673CC6" w:rsidP="00C97ABF">
      <w:pPr>
        <w:spacing w:after="80"/>
      </w:pPr>
      <w:r>
        <w:rPr>
          <w:noProof/>
        </w:rPr>
        <w:lastRenderedPageBreak/>
        <w:drawing>
          <wp:inline distT="0" distB="0" distL="0" distR="0" wp14:anchorId="16AD2960" wp14:editId="0C18F416">
            <wp:extent cx="5963920" cy="8666328"/>
            <wp:effectExtent l="0" t="0" r="0" b="1905"/>
            <wp:docPr id="252925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5613" cy="8683319"/>
                    </a:xfrm>
                    <a:prstGeom prst="rect">
                      <a:avLst/>
                    </a:prstGeom>
                    <a:noFill/>
                    <a:ln>
                      <a:noFill/>
                    </a:ln>
                  </pic:spPr>
                </pic:pic>
              </a:graphicData>
            </a:graphic>
          </wp:inline>
        </w:drawing>
      </w:r>
    </w:p>
    <w:p w14:paraId="65F50967" w14:textId="77777777" w:rsidR="00C97ABF" w:rsidRDefault="00C97ABF" w:rsidP="00C97ABF">
      <w:pPr>
        <w:spacing w:before="60" w:after="80"/>
      </w:pPr>
    </w:p>
    <w:p w14:paraId="047690F5" w14:textId="77777777" w:rsidR="00C97ABF" w:rsidRDefault="00C97ABF" w:rsidP="00C97ABF">
      <w:pPr>
        <w:pStyle w:val="Heading2"/>
      </w:pPr>
      <w:r>
        <w:t>5.2.3 Sequence Diagrams</w:t>
      </w:r>
    </w:p>
    <w:p w14:paraId="53A3C6FE" w14:textId="77777777" w:rsidR="00C97ABF" w:rsidRDefault="00C97ABF" w:rsidP="00C97ABF">
      <w:pPr>
        <w:spacing w:before="60" w:after="80"/>
      </w:pPr>
      <w:r>
        <w:t>Sequence diagrams are provided for the three main activities of Sprint 2.</w:t>
      </w:r>
    </w:p>
    <w:p w14:paraId="4D15DCC2" w14:textId="77777777" w:rsidR="00C97ABF" w:rsidRDefault="00C97ABF" w:rsidP="00C97ABF">
      <w:pPr>
        <w:spacing w:after="80"/>
      </w:pPr>
    </w:p>
    <w:p w14:paraId="5AC2DA30" w14:textId="77777777" w:rsidR="00C97ABF" w:rsidRDefault="00C97ABF" w:rsidP="00C97ABF">
      <w:pPr>
        <w:pStyle w:val="Heading3"/>
      </w:pPr>
      <w:r>
        <w:t>Sequence Diagram — Photo Upload &amp; Skin Tone Analysis  (US-06)</w:t>
      </w:r>
    </w:p>
    <w:p w14:paraId="003949DE" w14:textId="77777777" w:rsidR="00C97ABF" w:rsidRDefault="00C97ABF" w:rsidP="00C97ABF">
      <w:pPr>
        <w:spacing w:before="60" w:after="80"/>
      </w:pPr>
      <w:r>
        <w:t>Participants: User → Frontend → Backend API → Image Analysis Service → Database. Shows the upload request, image forwarding, analysis response, profile update, and redirect to palette screen.</w:t>
      </w:r>
    </w:p>
    <w:p w14:paraId="30D388BD" w14:textId="77777777" w:rsidR="00C97ABF" w:rsidRDefault="00C97ABF" w:rsidP="00C97ABF">
      <w:pPr>
        <w:spacing w:after="80"/>
      </w:pPr>
    </w:p>
    <w:p w14:paraId="3E319241" w14:textId="77777777" w:rsidR="00C97ABF" w:rsidRDefault="00673CC6" w:rsidP="00C97ABF">
      <w:pPr>
        <w:spacing w:before="60" w:after="80"/>
      </w:pPr>
      <w:r>
        <w:rPr>
          <w:noProof/>
        </w:rPr>
        <w:lastRenderedPageBreak/>
        <w:drawing>
          <wp:inline distT="0" distB="0" distL="0" distR="0" wp14:anchorId="4499D138" wp14:editId="5BFC19D6">
            <wp:extent cx="5936615" cy="7929245"/>
            <wp:effectExtent l="0" t="0" r="6985" b="0"/>
            <wp:docPr id="508560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7929245"/>
                    </a:xfrm>
                    <a:prstGeom prst="rect">
                      <a:avLst/>
                    </a:prstGeom>
                    <a:noFill/>
                    <a:ln>
                      <a:noFill/>
                    </a:ln>
                  </pic:spPr>
                </pic:pic>
              </a:graphicData>
            </a:graphic>
          </wp:inline>
        </w:drawing>
      </w:r>
    </w:p>
    <w:p w14:paraId="0EC49671" w14:textId="77777777" w:rsidR="00673CC6" w:rsidRDefault="00673CC6" w:rsidP="00C97ABF">
      <w:pPr>
        <w:spacing w:before="60" w:after="80"/>
      </w:pPr>
    </w:p>
    <w:p w14:paraId="26CC23D3" w14:textId="77777777" w:rsidR="00C97ABF" w:rsidRDefault="00C97ABF" w:rsidP="00C97ABF">
      <w:pPr>
        <w:pStyle w:val="Heading3"/>
      </w:pPr>
      <w:r>
        <w:lastRenderedPageBreak/>
        <w:t>Sequence Diagram — Wardrobe Upload &amp; Outfit Suggestion  (US-09)</w:t>
      </w:r>
    </w:p>
    <w:p w14:paraId="00872707" w14:textId="77777777" w:rsidR="00C97ABF" w:rsidRDefault="00C97ABF" w:rsidP="00C97ABF">
      <w:pPr>
        <w:spacing w:before="60" w:after="80"/>
      </w:pPr>
      <w:r>
        <w:t xml:space="preserve">Participants: User → Frontend → Backend API → Color Detection Service → Database. Shows item upload, color detection call, tag submission, event selection, outfit generation, and </w:t>
      </w:r>
      <w:proofErr w:type="spellStart"/>
      <w:r>
        <w:t>wishlist</w:t>
      </w:r>
      <w:proofErr w:type="spellEnd"/>
      <w:r>
        <w:t xml:space="preserve"> save.</w:t>
      </w:r>
    </w:p>
    <w:p w14:paraId="5BF0F50F" w14:textId="77777777" w:rsidR="00C97ABF" w:rsidRDefault="00C97ABF" w:rsidP="00C97ABF">
      <w:pPr>
        <w:spacing w:before="60" w:after="80"/>
      </w:pPr>
    </w:p>
    <w:p w14:paraId="45F61F29" w14:textId="77777777" w:rsidR="00C97ABF" w:rsidRDefault="00673CC6" w:rsidP="00C97ABF">
      <w:pPr>
        <w:spacing w:before="60" w:after="80"/>
      </w:pPr>
      <w:r>
        <w:rPr>
          <w:noProof/>
        </w:rPr>
        <w:lastRenderedPageBreak/>
        <w:drawing>
          <wp:inline distT="0" distB="0" distL="0" distR="0" wp14:anchorId="567F9589" wp14:editId="77989CC1">
            <wp:extent cx="5817235" cy="8229600"/>
            <wp:effectExtent l="0" t="0" r="0" b="0"/>
            <wp:docPr id="660815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7235" cy="8229600"/>
                    </a:xfrm>
                    <a:prstGeom prst="rect">
                      <a:avLst/>
                    </a:prstGeom>
                    <a:noFill/>
                    <a:ln>
                      <a:noFill/>
                    </a:ln>
                  </pic:spPr>
                </pic:pic>
              </a:graphicData>
            </a:graphic>
          </wp:inline>
        </w:drawing>
      </w:r>
    </w:p>
    <w:p w14:paraId="0E163D9E" w14:textId="77777777" w:rsidR="00C97ABF" w:rsidRDefault="00C97ABF" w:rsidP="00C97ABF">
      <w:pPr>
        <w:pStyle w:val="Heading3"/>
      </w:pPr>
      <w:r>
        <w:lastRenderedPageBreak/>
        <w:t>Sequence Diagram — Product Recommendations  (US-08)</w:t>
      </w:r>
    </w:p>
    <w:p w14:paraId="06468216" w14:textId="77777777" w:rsidR="00C97ABF" w:rsidRDefault="00C97ABF" w:rsidP="00C97ABF">
      <w:pPr>
        <w:spacing w:before="60" w:after="80"/>
      </w:pPr>
      <w:r>
        <w:t xml:space="preserve">Participants: User → Frontend → Backend API → Recommendation Engine → Database. Shows profile data fetch, product lookup, tab rendering, and </w:t>
      </w:r>
      <w:proofErr w:type="spellStart"/>
      <w:r>
        <w:t>wishlist</w:t>
      </w:r>
      <w:proofErr w:type="spellEnd"/>
      <w:r>
        <w:t xml:space="preserve"> save interaction.</w:t>
      </w:r>
    </w:p>
    <w:p w14:paraId="59F9357F" w14:textId="77777777" w:rsidR="00C97ABF" w:rsidRDefault="00673CC6" w:rsidP="00C97ABF">
      <w:pPr>
        <w:spacing w:before="60" w:after="80"/>
      </w:pPr>
      <w:r>
        <w:rPr>
          <w:noProof/>
        </w:rPr>
        <w:lastRenderedPageBreak/>
        <w:drawing>
          <wp:inline distT="0" distB="0" distL="0" distR="0" wp14:anchorId="73171735" wp14:editId="57E24723">
            <wp:extent cx="5218430" cy="8213725"/>
            <wp:effectExtent l="0" t="0" r="1270" b="0"/>
            <wp:docPr id="633876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8430" cy="8213725"/>
                    </a:xfrm>
                    <a:prstGeom prst="rect">
                      <a:avLst/>
                    </a:prstGeom>
                    <a:noFill/>
                    <a:ln>
                      <a:noFill/>
                    </a:ln>
                  </pic:spPr>
                </pic:pic>
              </a:graphicData>
            </a:graphic>
          </wp:inline>
        </w:drawing>
      </w:r>
    </w:p>
    <w:p w14:paraId="4886291F" w14:textId="77777777" w:rsidR="00C97ABF" w:rsidRDefault="00C97ABF" w:rsidP="00C97ABF">
      <w:pPr>
        <w:spacing w:before="60" w:after="80"/>
      </w:pPr>
    </w:p>
    <w:p w14:paraId="5DE457E3" w14:textId="77777777" w:rsidR="00C97ABF" w:rsidRDefault="00C97ABF" w:rsidP="00C97ABF">
      <w:pPr>
        <w:pStyle w:val="Heading2"/>
      </w:pPr>
      <w:r>
        <w:lastRenderedPageBreak/>
        <w:t>5.2.4 Class Diagram</w:t>
      </w:r>
    </w:p>
    <w:p w14:paraId="1C0C8033" w14:textId="77777777" w:rsidR="00C97ABF" w:rsidRDefault="00C97ABF" w:rsidP="00C97ABF">
      <w:pPr>
        <w:spacing w:before="60" w:after="80"/>
      </w:pPr>
      <w:r>
        <w:t>The class diagram below shows all classes for Sprint 2 with their attributes, methods, and relationships.</w:t>
      </w:r>
    </w:p>
    <w:p w14:paraId="269EEB1D" w14:textId="77777777" w:rsidR="00C97ABF" w:rsidRDefault="00C97ABF" w:rsidP="00C97ABF">
      <w:pPr>
        <w:spacing w:after="80"/>
      </w:pPr>
    </w:p>
    <w:p w14:paraId="39AE6F0F" w14:textId="77777777" w:rsidR="00C97ABF" w:rsidRDefault="00C97ABF" w:rsidP="00C97ABF">
      <w:pPr>
        <w:spacing w:before="60" w:after="80"/>
      </w:pPr>
      <w:r>
        <w:t>Key classes and relationships:</w:t>
      </w:r>
    </w:p>
    <w:p w14:paraId="73E75CC6" w14:textId="77777777" w:rsidR="00C97ABF" w:rsidRDefault="00C97ABF" w:rsidP="00C97ABF">
      <w:pPr>
        <w:pStyle w:val="ListParagraph"/>
        <w:numPr>
          <w:ilvl w:val="0"/>
          <w:numId w:val="10"/>
        </w:numPr>
        <w:spacing w:line="240" w:lineRule="auto"/>
        <w:contextualSpacing w:val="0"/>
      </w:pPr>
      <w:r>
        <w:t xml:space="preserve">User — attributes: </w:t>
      </w:r>
      <w:proofErr w:type="spellStart"/>
      <w:r>
        <w:t>userId</w:t>
      </w:r>
      <w:proofErr w:type="spellEnd"/>
      <w:r>
        <w:t xml:space="preserve">, name, email, </w:t>
      </w:r>
      <w:proofErr w:type="spellStart"/>
      <w:r>
        <w:t>passwordHash</w:t>
      </w:r>
      <w:proofErr w:type="spellEnd"/>
      <w:r>
        <w:t xml:space="preserve">, undertone, </w:t>
      </w:r>
      <w:proofErr w:type="spellStart"/>
      <w:r>
        <w:t>skinTone</w:t>
      </w:r>
      <w:proofErr w:type="spellEnd"/>
      <w:r>
        <w:t xml:space="preserve">, </w:t>
      </w:r>
      <w:proofErr w:type="spellStart"/>
      <w:r>
        <w:t>faceShape</w:t>
      </w:r>
      <w:proofErr w:type="spellEnd"/>
      <w:r>
        <w:t xml:space="preserve">, </w:t>
      </w:r>
      <w:proofErr w:type="spellStart"/>
      <w:r>
        <w:t>bodyType</w:t>
      </w:r>
      <w:proofErr w:type="spellEnd"/>
    </w:p>
    <w:p w14:paraId="0DDF1F54" w14:textId="77777777" w:rsidR="00C97ABF" w:rsidRDefault="00C97ABF" w:rsidP="00C97ABF">
      <w:pPr>
        <w:pStyle w:val="ListParagraph"/>
        <w:numPr>
          <w:ilvl w:val="0"/>
          <w:numId w:val="10"/>
        </w:numPr>
        <w:spacing w:line="240" w:lineRule="auto"/>
        <w:contextualSpacing w:val="0"/>
      </w:pPr>
      <w:r>
        <w:t xml:space="preserve">Photo — attributes: </w:t>
      </w:r>
      <w:proofErr w:type="spellStart"/>
      <w:r>
        <w:t>photoId</w:t>
      </w:r>
      <w:proofErr w:type="spellEnd"/>
      <w:r>
        <w:t xml:space="preserve">, </w:t>
      </w:r>
      <w:proofErr w:type="spellStart"/>
      <w:r>
        <w:t>userId</w:t>
      </w:r>
      <w:proofErr w:type="spellEnd"/>
      <w:r>
        <w:t xml:space="preserve">, </w:t>
      </w:r>
      <w:proofErr w:type="spellStart"/>
      <w:r>
        <w:t>filePath</w:t>
      </w:r>
      <w:proofErr w:type="spellEnd"/>
      <w:r>
        <w:t xml:space="preserve">, </w:t>
      </w:r>
      <w:proofErr w:type="spellStart"/>
      <w:r>
        <w:t>uploadDate</w:t>
      </w:r>
      <w:proofErr w:type="spellEnd"/>
      <w:r>
        <w:t xml:space="preserve">, </w:t>
      </w:r>
      <w:proofErr w:type="spellStart"/>
      <w:r>
        <w:t>isDeleted</w:t>
      </w:r>
      <w:proofErr w:type="spellEnd"/>
      <w:r>
        <w:t xml:space="preserve"> | User 1—* Photo</w:t>
      </w:r>
    </w:p>
    <w:p w14:paraId="43C195AF" w14:textId="77777777" w:rsidR="00C97ABF" w:rsidRDefault="00C97ABF" w:rsidP="00C97ABF">
      <w:pPr>
        <w:pStyle w:val="ListParagraph"/>
        <w:numPr>
          <w:ilvl w:val="0"/>
          <w:numId w:val="10"/>
        </w:numPr>
        <w:spacing w:line="240" w:lineRule="auto"/>
        <w:contextualSpacing w:val="0"/>
      </w:pPr>
      <w:proofErr w:type="spellStart"/>
      <w:r>
        <w:t>SkinToneResult</w:t>
      </w:r>
      <w:proofErr w:type="spellEnd"/>
      <w:r>
        <w:t xml:space="preserve"> — attributes: </w:t>
      </w:r>
      <w:proofErr w:type="spellStart"/>
      <w:r>
        <w:t>resultId</w:t>
      </w:r>
      <w:proofErr w:type="spellEnd"/>
      <w:r>
        <w:t xml:space="preserve">, </w:t>
      </w:r>
      <w:proofErr w:type="spellStart"/>
      <w:r>
        <w:t>userId</w:t>
      </w:r>
      <w:proofErr w:type="spellEnd"/>
      <w:r>
        <w:t xml:space="preserve">, </w:t>
      </w:r>
      <w:proofErr w:type="spellStart"/>
      <w:r>
        <w:t>skinTone</w:t>
      </w:r>
      <w:proofErr w:type="spellEnd"/>
      <w:r>
        <w:t xml:space="preserve">, undertone, method (photo/quiz) | User 1—1 </w:t>
      </w:r>
      <w:proofErr w:type="spellStart"/>
      <w:r>
        <w:t>SkinToneResult</w:t>
      </w:r>
      <w:proofErr w:type="spellEnd"/>
    </w:p>
    <w:p w14:paraId="74982EF1" w14:textId="77777777" w:rsidR="00C97ABF" w:rsidRDefault="00C97ABF" w:rsidP="00C97ABF">
      <w:pPr>
        <w:pStyle w:val="ListParagraph"/>
        <w:numPr>
          <w:ilvl w:val="0"/>
          <w:numId w:val="10"/>
        </w:numPr>
        <w:spacing w:line="240" w:lineRule="auto"/>
        <w:contextualSpacing w:val="0"/>
      </w:pPr>
      <w:proofErr w:type="spellStart"/>
      <w:r>
        <w:t>FaceShapeResult</w:t>
      </w:r>
      <w:proofErr w:type="spellEnd"/>
      <w:r>
        <w:t xml:space="preserve"> — attributes: </w:t>
      </w:r>
      <w:proofErr w:type="spellStart"/>
      <w:r>
        <w:t>resultId</w:t>
      </w:r>
      <w:proofErr w:type="spellEnd"/>
      <w:r>
        <w:t xml:space="preserve">, </w:t>
      </w:r>
      <w:proofErr w:type="spellStart"/>
      <w:r>
        <w:t>userId</w:t>
      </w:r>
      <w:proofErr w:type="spellEnd"/>
      <w:r>
        <w:t xml:space="preserve">, </w:t>
      </w:r>
      <w:proofErr w:type="spellStart"/>
      <w:r>
        <w:t>faceShape</w:t>
      </w:r>
      <w:proofErr w:type="spellEnd"/>
      <w:r>
        <w:t xml:space="preserve">, confidence | User 1—1 </w:t>
      </w:r>
      <w:proofErr w:type="spellStart"/>
      <w:r>
        <w:t>FaceShapeResult</w:t>
      </w:r>
      <w:proofErr w:type="spellEnd"/>
    </w:p>
    <w:p w14:paraId="0D4DC1A0" w14:textId="77777777" w:rsidR="00C97ABF" w:rsidRDefault="00C97ABF" w:rsidP="00C97ABF">
      <w:pPr>
        <w:pStyle w:val="ListParagraph"/>
        <w:numPr>
          <w:ilvl w:val="0"/>
          <w:numId w:val="10"/>
        </w:numPr>
        <w:spacing w:line="240" w:lineRule="auto"/>
        <w:contextualSpacing w:val="0"/>
      </w:pPr>
      <w:proofErr w:type="spellStart"/>
      <w:r>
        <w:t>WardrobeItem</w:t>
      </w:r>
      <w:proofErr w:type="spellEnd"/>
      <w:r>
        <w:t xml:space="preserve"> — attributes: </w:t>
      </w:r>
      <w:proofErr w:type="spellStart"/>
      <w:r>
        <w:t>itemId</w:t>
      </w:r>
      <w:proofErr w:type="spellEnd"/>
      <w:r>
        <w:t xml:space="preserve">, </w:t>
      </w:r>
      <w:proofErr w:type="spellStart"/>
      <w:r>
        <w:t>userId</w:t>
      </w:r>
      <w:proofErr w:type="spellEnd"/>
      <w:r>
        <w:t xml:space="preserve">, </w:t>
      </w:r>
      <w:proofErr w:type="spellStart"/>
      <w:r>
        <w:t>photoPath</w:t>
      </w:r>
      <w:proofErr w:type="spellEnd"/>
      <w:r>
        <w:t xml:space="preserve">, </w:t>
      </w:r>
      <w:proofErr w:type="spellStart"/>
      <w:r>
        <w:t>dominantColor</w:t>
      </w:r>
      <w:proofErr w:type="spellEnd"/>
      <w:r>
        <w:t xml:space="preserve">, </w:t>
      </w:r>
      <w:proofErr w:type="spellStart"/>
      <w:r>
        <w:t>clothingType</w:t>
      </w:r>
      <w:proofErr w:type="spellEnd"/>
      <w:r>
        <w:t xml:space="preserve">, style | User 1—* </w:t>
      </w:r>
      <w:proofErr w:type="spellStart"/>
      <w:r>
        <w:t>WardrobeItem</w:t>
      </w:r>
      <w:proofErr w:type="spellEnd"/>
    </w:p>
    <w:p w14:paraId="7B09C427" w14:textId="77777777" w:rsidR="00C97ABF" w:rsidRDefault="00C97ABF" w:rsidP="00C97ABF">
      <w:pPr>
        <w:pStyle w:val="ListParagraph"/>
        <w:numPr>
          <w:ilvl w:val="0"/>
          <w:numId w:val="10"/>
        </w:numPr>
        <w:spacing w:line="240" w:lineRule="auto"/>
        <w:contextualSpacing w:val="0"/>
      </w:pPr>
      <w:proofErr w:type="spellStart"/>
      <w:r>
        <w:t>OutfitSuggestion</w:t>
      </w:r>
      <w:proofErr w:type="spellEnd"/>
      <w:r>
        <w:t xml:space="preserve"> — attributes: </w:t>
      </w:r>
      <w:proofErr w:type="spellStart"/>
      <w:r>
        <w:t>suggestionId</w:t>
      </w:r>
      <w:proofErr w:type="spellEnd"/>
      <w:r>
        <w:t xml:space="preserve">, </w:t>
      </w:r>
      <w:proofErr w:type="spellStart"/>
      <w:r>
        <w:t>userId</w:t>
      </w:r>
      <w:proofErr w:type="spellEnd"/>
      <w:r>
        <w:t xml:space="preserve">, </w:t>
      </w:r>
      <w:proofErr w:type="spellStart"/>
      <w:r>
        <w:t>itemIds</w:t>
      </w:r>
      <w:proofErr w:type="spellEnd"/>
      <w:r>
        <w:t xml:space="preserve">[], </w:t>
      </w:r>
      <w:proofErr w:type="spellStart"/>
      <w:r>
        <w:t>eventType</w:t>
      </w:r>
      <w:proofErr w:type="spellEnd"/>
      <w:r>
        <w:t xml:space="preserve">, </w:t>
      </w:r>
      <w:proofErr w:type="spellStart"/>
      <w:r>
        <w:t>hijabColor</w:t>
      </w:r>
      <w:proofErr w:type="spellEnd"/>
      <w:r>
        <w:t xml:space="preserve">, </w:t>
      </w:r>
      <w:proofErr w:type="spellStart"/>
      <w:r>
        <w:t>isFavourite</w:t>
      </w:r>
      <w:proofErr w:type="spellEnd"/>
      <w:r>
        <w:t xml:space="preserve"> | </w:t>
      </w:r>
      <w:proofErr w:type="spellStart"/>
      <w:r>
        <w:t>OutfitSuggestion</w:t>
      </w:r>
      <w:proofErr w:type="spellEnd"/>
      <w:r>
        <w:t xml:space="preserve"> aggregates </w:t>
      </w:r>
      <w:proofErr w:type="spellStart"/>
      <w:r>
        <w:t>WardrobeItem</w:t>
      </w:r>
      <w:proofErr w:type="spellEnd"/>
    </w:p>
    <w:p w14:paraId="40B712BD" w14:textId="77777777" w:rsidR="00C97ABF" w:rsidRDefault="00C97ABF" w:rsidP="00C97ABF">
      <w:pPr>
        <w:pStyle w:val="ListParagraph"/>
        <w:numPr>
          <w:ilvl w:val="0"/>
          <w:numId w:val="10"/>
        </w:numPr>
        <w:spacing w:line="240" w:lineRule="auto"/>
        <w:contextualSpacing w:val="0"/>
      </w:pPr>
      <w:proofErr w:type="spellStart"/>
      <w:r>
        <w:t>ProductRecommendation</w:t>
      </w:r>
      <w:proofErr w:type="spellEnd"/>
      <w:r>
        <w:t xml:space="preserve"> — attributes: </w:t>
      </w:r>
      <w:proofErr w:type="spellStart"/>
      <w:r>
        <w:t>productId</w:t>
      </w:r>
      <w:proofErr w:type="spellEnd"/>
      <w:r>
        <w:t xml:space="preserve">, category, undertone, </w:t>
      </w:r>
      <w:proofErr w:type="spellStart"/>
      <w:r>
        <w:t>bodyType</w:t>
      </w:r>
      <w:proofErr w:type="spellEnd"/>
      <w:r>
        <w:t xml:space="preserve">, brand, </w:t>
      </w:r>
      <w:proofErr w:type="spellStart"/>
      <w:r>
        <w:t>shadeName</w:t>
      </w:r>
      <w:proofErr w:type="spellEnd"/>
      <w:r>
        <w:t xml:space="preserve">, </w:t>
      </w:r>
      <w:proofErr w:type="spellStart"/>
      <w:r>
        <w:t>swatchColor</w:t>
      </w:r>
      <w:proofErr w:type="spellEnd"/>
      <w:r>
        <w:t xml:space="preserve">, </w:t>
      </w:r>
      <w:proofErr w:type="spellStart"/>
      <w:r>
        <w:t>productLink</w:t>
      </w:r>
      <w:proofErr w:type="spellEnd"/>
    </w:p>
    <w:p w14:paraId="4A56BF31" w14:textId="77777777" w:rsidR="00C97ABF" w:rsidRDefault="00C97ABF" w:rsidP="00C97ABF">
      <w:pPr>
        <w:spacing w:before="60" w:after="80"/>
      </w:pPr>
      <w:r>
        <w:t xml:space="preserve">Wishlist — attributes: </w:t>
      </w:r>
      <w:proofErr w:type="spellStart"/>
      <w:r>
        <w:t>wishlistId</w:t>
      </w:r>
      <w:proofErr w:type="spellEnd"/>
      <w:r>
        <w:t xml:space="preserve">, </w:t>
      </w:r>
      <w:proofErr w:type="spellStart"/>
      <w:r>
        <w:t>userId</w:t>
      </w:r>
      <w:proofErr w:type="spellEnd"/>
      <w:r>
        <w:t xml:space="preserve">, </w:t>
      </w:r>
      <w:proofErr w:type="spellStart"/>
      <w:r>
        <w:t>productId</w:t>
      </w:r>
      <w:proofErr w:type="spellEnd"/>
      <w:r>
        <w:t xml:space="preserve">, </w:t>
      </w:r>
      <w:proofErr w:type="spellStart"/>
      <w:r>
        <w:t>savedAt</w:t>
      </w:r>
      <w:proofErr w:type="spellEnd"/>
      <w:r>
        <w:t xml:space="preserve"> | resolves User M—N </w:t>
      </w:r>
      <w:proofErr w:type="spellStart"/>
      <w:r>
        <w:t>ProductRecommendation</w:t>
      </w:r>
      <w:proofErr w:type="spellEnd"/>
    </w:p>
    <w:p w14:paraId="7CF18F2B" w14:textId="77777777" w:rsidR="003F5E38" w:rsidRDefault="003F5E38" w:rsidP="00C97ABF">
      <w:pPr>
        <w:spacing w:before="60" w:after="80"/>
      </w:pPr>
    </w:p>
    <w:p w14:paraId="5A0E52B1" w14:textId="77777777" w:rsidR="003F5E38" w:rsidRDefault="003F5E38" w:rsidP="00C97ABF">
      <w:pPr>
        <w:spacing w:before="60" w:after="80"/>
      </w:pPr>
      <w:r>
        <w:rPr>
          <w:noProof/>
        </w:rPr>
        <w:lastRenderedPageBreak/>
        <w:drawing>
          <wp:inline distT="0" distB="0" distL="0" distR="0" wp14:anchorId="16180B68" wp14:editId="06AE0211">
            <wp:extent cx="6400800" cy="4608845"/>
            <wp:effectExtent l="635" t="0" r="635" b="635"/>
            <wp:docPr id="1356135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6400800" cy="4608845"/>
                    </a:xfrm>
                    <a:prstGeom prst="rect">
                      <a:avLst/>
                    </a:prstGeom>
                    <a:noFill/>
                    <a:ln>
                      <a:noFill/>
                    </a:ln>
                  </pic:spPr>
                </pic:pic>
              </a:graphicData>
            </a:graphic>
          </wp:inline>
        </w:drawing>
      </w:r>
    </w:p>
    <w:p w14:paraId="728723B1" w14:textId="77777777" w:rsidR="00C97ABF" w:rsidRDefault="00C97ABF"/>
    <w:p w14:paraId="457143DF" w14:textId="77777777" w:rsidR="00DE52AC" w:rsidRDefault="00DE52AC">
      <w:pPr>
        <w:jc w:val="center"/>
      </w:pPr>
    </w:p>
    <w:p w14:paraId="2545A48B" w14:textId="77777777" w:rsidR="00DE52AC" w:rsidRDefault="00DE52AC">
      <w:pPr>
        <w:pStyle w:val="Caption"/>
        <w:jc w:val="center"/>
      </w:pPr>
    </w:p>
    <w:p w14:paraId="7BC63CDD" w14:textId="77777777" w:rsidR="00DE52AC" w:rsidRDefault="00DE52AC"/>
    <w:p w14:paraId="7F19D85A" w14:textId="77777777" w:rsidR="00DE52AC" w:rsidRDefault="00DE52AC">
      <w:pPr>
        <w:jc w:val="center"/>
      </w:pPr>
    </w:p>
    <w:p w14:paraId="1D8DEE75" w14:textId="77777777" w:rsidR="00DE52AC" w:rsidRDefault="00DE52AC"/>
    <w:p w14:paraId="6901B86C" w14:textId="77777777" w:rsidR="00DE52AC" w:rsidRDefault="00DE52AC"/>
    <w:p w14:paraId="020CF0BD" w14:textId="77777777" w:rsidR="00DE52AC" w:rsidRDefault="00000000">
      <w:pPr>
        <w:pStyle w:val="Heading2"/>
      </w:pPr>
      <w:r>
        <w:rPr>
          <w:rFonts w:ascii="Times New Roman" w:eastAsia="Times New Roman" w:hAnsi="Times New Roman"/>
        </w:rPr>
        <w:lastRenderedPageBreak/>
        <w:t>5.3 Sprint 3 UI Design Summary</w:t>
      </w:r>
    </w:p>
    <w:tbl>
      <w:tblPr>
        <w:tblStyle w:val="TableGrid"/>
        <w:tblW w:w="0" w:type="auto"/>
        <w:jc w:val="center"/>
        <w:tblLook w:val="04A0" w:firstRow="1" w:lastRow="0" w:firstColumn="1" w:lastColumn="0" w:noHBand="0" w:noVBand="1"/>
      </w:tblPr>
      <w:tblGrid>
        <w:gridCol w:w="1872"/>
        <w:gridCol w:w="6192"/>
        <w:gridCol w:w="1584"/>
      </w:tblGrid>
      <w:tr w:rsidR="00DE52AC" w14:paraId="5C0900A0" w14:textId="77777777">
        <w:trPr>
          <w:jc w:val="center"/>
        </w:trPr>
        <w:tc>
          <w:tcPr>
            <w:tcW w:w="1872" w:type="dxa"/>
            <w:shd w:val="clear" w:color="auto" w:fill="C45070"/>
            <w:vAlign w:val="center"/>
          </w:tcPr>
          <w:p w14:paraId="457C2C8C" w14:textId="77777777" w:rsidR="00DE52AC" w:rsidRDefault="00000000">
            <w:r>
              <w:rPr>
                <w:b/>
                <w:color w:val="FFFFFF"/>
                <w:sz w:val="20"/>
              </w:rPr>
              <w:t>Screen</w:t>
            </w:r>
          </w:p>
        </w:tc>
        <w:tc>
          <w:tcPr>
            <w:tcW w:w="6192" w:type="dxa"/>
            <w:shd w:val="clear" w:color="auto" w:fill="C45070"/>
            <w:vAlign w:val="center"/>
          </w:tcPr>
          <w:p w14:paraId="47C5BEF1" w14:textId="77777777" w:rsidR="00DE52AC" w:rsidRDefault="00000000">
            <w:r>
              <w:rPr>
                <w:b/>
                <w:color w:val="FFFFFF"/>
                <w:sz w:val="20"/>
              </w:rPr>
              <w:t>Main UI Elements</w:t>
            </w:r>
          </w:p>
        </w:tc>
        <w:tc>
          <w:tcPr>
            <w:tcW w:w="1584" w:type="dxa"/>
            <w:shd w:val="clear" w:color="auto" w:fill="C45070"/>
            <w:vAlign w:val="center"/>
          </w:tcPr>
          <w:p w14:paraId="083B0A5B" w14:textId="77777777" w:rsidR="00DE52AC" w:rsidRDefault="00000000">
            <w:r>
              <w:rPr>
                <w:b/>
                <w:color w:val="FFFFFF"/>
                <w:sz w:val="20"/>
              </w:rPr>
              <w:t>Related User Story</w:t>
            </w:r>
          </w:p>
        </w:tc>
      </w:tr>
      <w:tr w:rsidR="00DE52AC" w14:paraId="59213165" w14:textId="77777777">
        <w:trPr>
          <w:jc w:val="center"/>
        </w:trPr>
        <w:tc>
          <w:tcPr>
            <w:tcW w:w="1872" w:type="dxa"/>
            <w:vAlign w:val="center"/>
          </w:tcPr>
          <w:p w14:paraId="6069E379" w14:textId="77777777" w:rsidR="00DE52AC" w:rsidRDefault="00000000">
            <w:r>
              <w:rPr>
                <w:sz w:val="16"/>
              </w:rPr>
              <w:t>Salon Finder</w:t>
            </w:r>
          </w:p>
        </w:tc>
        <w:tc>
          <w:tcPr>
            <w:tcW w:w="6192" w:type="dxa"/>
            <w:vAlign w:val="center"/>
          </w:tcPr>
          <w:p w14:paraId="594881A1" w14:textId="77777777" w:rsidR="00DE52AC" w:rsidRDefault="00000000">
            <w:r>
              <w:rPr>
                <w:sz w:val="16"/>
              </w:rPr>
              <w:t>Search bar, service filter, price filter, category filter, salon cards with rating and address</w:t>
            </w:r>
          </w:p>
        </w:tc>
        <w:tc>
          <w:tcPr>
            <w:tcW w:w="1584" w:type="dxa"/>
            <w:vAlign w:val="center"/>
          </w:tcPr>
          <w:p w14:paraId="4DA1F42D" w14:textId="77777777" w:rsidR="00DE52AC" w:rsidRDefault="00000000">
            <w:r>
              <w:rPr>
                <w:sz w:val="16"/>
              </w:rPr>
              <w:t>US-11</w:t>
            </w:r>
          </w:p>
        </w:tc>
      </w:tr>
      <w:tr w:rsidR="00DE52AC" w14:paraId="27349CC0" w14:textId="77777777">
        <w:trPr>
          <w:jc w:val="center"/>
        </w:trPr>
        <w:tc>
          <w:tcPr>
            <w:tcW w:w="1872" w:type="dxa"/>
            <w:vAlign w:val="center"/>
          </w:tcPr>
          <w:p w14:paraId="6970E1BB" w14:textId="77777777" w:rsidR="00DE52AC" w:rsidRDefault="00000000">
            <w:r>
              <w:rPr>
                <w:sz w:val="16"/>
              </w:rPr>
              <w:t>Salon Profile</w:t>
            </w:r>
          </w:p>
        </w:tc>
        <w:tc>
          <w:tcPr>
            <w:tcW w:w="6192" w:type="dxa"/>
            <w:vAlign w:val="center"/>
          </w:tcPr>
          <w:p w14:paraId="2A90AE4F" w14:textId="77777777" w:rsidR="00DE52AC" w:rsidRDefault="00000000">
            <w:r>
              <w:rPr>
                <w:sz w:val="16"/>
              </w:rPr>
              <w:t>Salon details, working hours, phone, service catalog, reviews, Book Appointment button</w:t>
            </w:r>
          </w:p>
        </w:tc>
        <w:tc>
          <w:tcPr>
            <w:tcW w:w="1584" w:type="dxa"/>
            <w:vAlign w:val="center"/>
          </w:tcPr>
          <w:p w14:paraId="0B7BCB58" w14:textId="77777777" w:rsidR="00DE52AC" w:rsidRDefault="00000000">
            <w:r>
              <w:rPr>
                <w:sz w:val="16"/>
              </w:rPr>
              <w:t>US-12</w:t>
            </w:r>
          </w:p>
        </w:tc>
      </w:tr>
      <w:tr w:rsidR="00DE52AC" w14:paraId="0F28DBBA" w14:textId="77777777">
        <w:trPr>
          <w:jc w:val="center"/>
        </w:trPr>
        <w:tc>
          <w:tcPr>
            <w:tcW w:w="1872" w:type="dxa"/>
            <w:vAlign w:val="center"/>
          </w:tcPr>
          <w:p w14:paraId="286E4AEB" w14:textId="77777777" w:rsidR="00DE52AC" w:rsidRDefault="00000000">
            <w:r>
              <w:rPr>
                <w:sz w:val="16"/>
              </w:rPr>
              <w:t>Booking Screen</w:t>
            </w:r>
          </w:p>
        </w:tc>
        <w:tc>
          <w:tcPr>
            <w:tcW w:w="6192" w:type="dxa"/>
            <w:vAlign w:val="center"/>
          </w:tcPr>
          <w:p w14:paraId="2A3CD2B1" w14:textId="77777777" w:rsidR="00DE52AC" w:rsidRDefault="00000000">
            <w:r>
              <w:rPr>
                <w:sz w:val="16"/>
              </w:rPr>
              <w:t>Service dropdown, date/time input, optional note, submit booking button</w:t>
            </w:r>
          </w:p>
        </w:tc>
        <w:tc>
          <w:tcPr>
            <w:tcW w:w="1584" w:type="dxa"/>
            <w:vAlign w:val="center"/>
          </w:tcPr>
          <w:p w14:paraId="7A6BA86A" w14:textId="77777777" w:rsidR="00DE52AC" w:rsidRDefault="00000000">
            <w:r>
              <w:rPr>
                <w:sz w:val="16"/>
              </w:rPr>
              <w:t>US-13</w:t>
            </w:r>
          </w:p>
        </w:tc>
      </w:tr>
      <w:tr w:rsidR="00DE52AC" w14:paraId="0E8F35C4" w14:textId="77777777">
        <w:trPr>
          <w:jc w:val="center"/>
        </w:trPr>
        <w:tc>
          <w:tcPr>
            <w:tcW w:w="1872" w:type="dxa"/>
            <w:vAlign w:val="center"/>
          </w:tcPr>
          <w:p w14:paraId="2D8233BB" w14:textId="77777777" w:rsidR="00DE52AC" w:rsidRDefault="00000000">
            <w:r>
              <w:rPr>
                <w:sz w:val="16"/>
              </w:rPr>
              <w:t>My Bookings</w:t>
            </w:r>
          </w:p>
        </w:tc>
        <w:tc>
          <w:tcPr>
            <w:tcW w:w="6192" w:type="dxa"/>
            <w:vAlign w:val="center"/>
          </w:tcPr>
          <w:p w14:paraId="77075982" w14:textId="77777777" w:rsidR="00DE52AC" w:rsidRDefault="00000000">
            <w:r>
              <w:rPr>
                <w:sz w:val="16"/>
              </w:rPr>
              <w:t>Booking cards, status badges, action buttons for cancel/complete/accept alternate</w:t>
            </w:r>
          </w:p>
        </w:tc>
        <w:tc>
          <w:tcPr>
            <w:tcW w:w="1584" w:type="dxa"/>
            <w:vAlign w:val="center"/>
          </w:tcPr>
          <w:p w14:paraId="7001C27D" w14:textId="77777777" w:rsidR="00DE52AC" w:rsidRDefault="00000000">
            <w:r>
              <w:rPr>
                <w:sz w:val="16"/>
              </w:rPr>
              <w:t>US-13</w:t>
            </w:r>
          </w:p>
        </w:tc>
      </w:tr>
      <w:tr w:rsidR="00DE52AC" w14:paraId="6C7F3DE3" w14:textId="77777777">
        <w:trPr>
          <w:jc w:val="center"/>
        </w:trPr>
        <w:tc>
          <w:tcPr>
            <w:tcW w:w="1872" w:type="dxa"/>
            <w:vAlign w:val="center"/>
          </w:tcPr>
          <w:p w14:paraId="270E5986" w14:textId="77777777" w:rsidR="00DE52AC" w:rsidRDefault="00000000">
            <w:r>
              <w:rPr>
                <w:sz w:val="16"/>
              </w:rPr>
              <w:t>Chat Screen</w:t>
            </w:r>
          </w:p>
        </w:tc>
        <w:tc>
          <w:tcPr>
            <w:tcW w:w="6192" w:type="dxa"/>
            <w:vAlign w:val="center"/>
          </w:tcPr>
          <w:p w14:paraId="6C8D41CB" w14:textId="77777777" w:rsidR="00DE52AC" w:rsidRDefault="00000000">
            <w:r>
              <w:rPr>
                <w:sz w:val="16"/>
              </w:rPr>
              <w:t>Message bubbles, timestamps, input field, send button</w:t>
            </w:r>
          </w:p>
        </w:tc>
        <w:tc>
          <w:tcPr>
            <w:tcW w:w="1584" w:type="dxa"/>
            <w:vAlign w:val="center"/>
          </w:tcPr>
          <w:p w14:paraId="0221F9F8" w14:textId="77777777" w:rsidR="00DE52AC" w:rsidRDefault="00000000">
            <w:r>
              <w:rPr>
                <w:sz w:val="16"/>
              </w:rPr>
              <w:t>US-14</w:t>
            </w:r>
          </w:p>
        </w:tc>
      </w:tr>
      <w:tr w:rsidR="00DE52AC" w14:paraId="410EAA60" w14:textId="77777777">
        <w:trPr>
          <w:jc w:val="center"/>
        </w:trPr>
        <w:tc>
          <w:tcPr>
            <w:tcW w:w="1872" w:type="dxa"/>
            <w:vAlign w:val="center"/>
          </w:tcPr>
          <w:p w14:paraId="68762068" w14:textId="77777777" w:rsidR="00DE52AC" w:rsidRDefault="00000000">
            <w:r>
              <w:rPr>
                <w:sz w:val="16"/>
              </w:rPr>
              <w:t>Review Screen</w:t>
            </w:r>
          </w:p>
        </w:tc>
        <w:tc>
          <w:tcPr>
            <w:tcW w:w="6192" w:type="dxa"/>
            <w:vAlign w:val="center"/>
          </w:tcPr>
          <w:p w14:paraId="16C618C4" w14:textId="77777777" w:rsidR="00DE52AC" w:rsidRDefault="00000000">
            <w:r>
              <w:rPr>
                <w:sz w:val="16"/>
              </w:rPr>
              <w:t xml:space="preserve">5-star rating selector, review </w:t>
            </w:r>
            <w:proofErr w:type="spellStart"/>
            <w:r>
              <w:rPr>
                <w:sz w:val="16"/>
              </w:rPr>
              <w:t>textarea</w:t>
            </w:r>
            <w:proofErr w:type="spellEnd"/>
            <w:r>
              <w:rPr>
                <w:sz w:val="16"/>
              </w:rPr>
              <w:t>, submit button</w:t>
            </w:r>
          </w:p>
        </w:tc>
        <w:tc>
          <w:tcPr>
            <w:tcW w:w="1584" w:type="dxa"/>
            <w:vAlign w:val="center"/>
          </w:tcPr>
          <w:p w14:paraId="48B0C8A8" w14:textId="77777777" w:rsidR="00DE52AC" w:rsidRDefault="00000000">
            <w:r>
              <w:rPr>
                <w:sz w:val="16"/>
              </w:rPr>
              <w:t>US-15</w:t>
            </w:r>
          </w:p>
        </w:tc>
      </w:tr>
    </w:tbl>
    <w:p w14:paraId="6AAAFA71" w14:textId="77777777" w:rsidR="00DE52AC" w:rsidRDefault="00DE52AC"/>
    <w:p w14:paraId="3C56AB86" w14:textId="77777777" w:rsidR="00DE52AC" w:rsidRDefault="00000000">
      <w:pPr>
        <w:pStyle w:val="Heading1"/>
      </w:pPr>
      <w:r>
        <w:rPr>
          <w:rFonts w:ascii="Times New Roman" w:eastAsia="Times New Roman" w:hAnsi="Times New Roman"/>
        </w:rPr>
        <w:t>6. Architecture</w:t>
      </w:r>
    </w:p>
    <w:p w14:paraId="58E173CE" w14:textId="77777777" w:rsidR="00C0615E" w:rsidRDefault="00C0615E" w:rsidP="00C0615E">
      <w:pPr>
        <w:pStyle w:val="Heading2"/>
      </w:pPr>
      <w:r>
        <w:rPr>
          <w:rFonts w:ascii="Times New Roman" w:eastAsia="Times New Roman" w:hAnsi="Times New Roman"/>
        </w:rPr>
        <w:t>6.1 Selected Architecture Pattern</w:t>
      </w:r>
    </w:p>
    <w:p w14:paraId="5C249E65" w14:textId="77777777" w:rsidR="00C0615E" w:rsidRDefault="00C0615E" w:rsidP="00C0615E">
      <w:pPr>
        <w:spacing w:after="120"/>
        <w:jc w:val="both"/>
      </w:pPr>
      <w:proofErr w:type="spellStart"/>
      <w:r>
        <w:t>GlamMatch</w:t>
      </w:r>
      <w:proofErr w:type="spellEnd"/>
      <w:r>
        <w:t xml:space="preserve"> follows a three-tier Layered (N-Tier) Architecture with a clear separation between the user interface, business logic, and data storage. Each tier has a single, well-defined responsibility and communicates only with the tier directly adjacent to it.</w:t>
      </w:r>
    </w:p>
    <w:p w14:paraId="03DD6C80" w14:textId="77777777" w:rsidR="00C0615E" w:rsidRDefault="00C0615E" w:rsidP="00C0615E">
      <w:pPr>
        <w:pStyle w:val="Heading2"/>
      </w:pPr>
      <w:r>
        <w:rPr>
          <w:rFonts w:ascii="Times New Roman" w:eastAsia="Times New Roman" w:hAnsi="Times New Roman"/>
        </w:rPr>
        <w:t>Tier 1 — Presentation Layer</w:t>
      </w:r>
    </w:p>
    <w:p w14:paraId="60981BE0" w14:textId="77777777" w:rsidR="00C0615E" w:rsidRDefault="00C0615E" w:rsidP="00C0615E">
      <w:pPr>
        <w:spacing w:after="80"/>
        <w:jc w:val="both"/>
      </w:pPr>
      <w:r>
        <w:rPr>
          <w:b/>
        </w:rPr>
        <w:t xml:space="preserve">Technology: </w:t>
      </w:r>
      <w:r>
        <w:t>HTML5, CSS3, Vanilla JavaScript</w:t>
      </w:r>
    </w:p>
    <w:p w14:paraId="4672551D" w14:textId="77777777" w:rsidR="00C0615E" w:rsidRDefault="00C0615E" w:rsidP="00C0615E">
      <w:pPr>
        <w:spacing w:after="120"/>
        <w:jc w:val="both"/>
      </w:pPr>
      <w:r>
        <w:t xml:space="preserve">This tier runs entirely in the user’s browser as a Single Page Application implemented in a single </w:t>
      </w:r>
      <w:r>
        <w:rPr>
          <w:i/>
        </w:rPr>
        <w:t>index.html</w:t>
      </w:r>
      <w:r>
        <w:t xml:space="preserve"> file. JavaScript dynamically shows and hides 15+ screens — including login, registration, style analysis, wardrobe, products, </w:t>
      </w:r>
      <w:proofErr w:type="spellStart"/>
      <w:r>
        <w:t>parlour</w:t>
      </w:r>
      <w:proofErr w:type="spellEnd"/>
      <w:r>
        <w:t xml:space="preserve"> portal, my bookings, and chat — with no page reload. A dark/light mode toggle is managed at this tier. The AI component </w:t>
      </w:r>
      <w:r>
        <w:rPr>
          <w:i/>
        </w:rPr>
        <w:t>face-api.js</w:t>
      </w:r>
      <w:r>
        <w:t xml:space="preserve"> also runs here, executing the </w:t>
      </w:r>
      <w:proofErr w:type="spellStart"/>
      <w:r>
        <w:t>TinyFaceDetector</w:t>
      </w:r>
      <w:proofErr w:type="spellEnd"/>
      <w:r>
        <w:t xml:space="preserve"> and FaceLandmark68 models directly inside the browser to detect face shape from a selfie upload with no server call required. Client-side state such as the JWT token is stored in </w:t>
      </w:r>
      <w:proofErr w:type="spellStart"/>
      <w:r>
        <w:rPr>
          <w:i/>
        </w:rPr>
        <w:t>localStorage</w:t>
      </w:r>
      <w:proofErr w:type="spellEnd"/>
      <w:r>
        <w:t xml:space="preserve"> and attached as a Bearer header on every API request sent to Tier 2.</w:t>
      </w:r>
    </w:p>
    <w:p w14:paraId="2B38133A" w14:textId="77777777" w:rsidR="00C0615E" w:rsidRDefault="00C0615E" w:rsidP="00C0615E">
      <w:pPr>
        <w:pStyle w:val="Heading2"/>
      </w:pPr>
      <w:r>
        <w:rPr>
          <w:rFonts w:ascii="Times New Roman" w:eastAsia="Times New Roman" w:hAnsi="Times New Roman"/>
        </w:rPr>
        <w:t>Tier 2 — Application Layer</w:t>
      </w:r>
    </w:p>
    <w:p w14:paraId="21465BCF" w14:textId="77777777" w:rsidR="00C0615E" w:rsidRDefault="00C0615E" w:rsidP="00C0615E">
      <w:pPr>
        <w:spacing w:after="80"/>
        <w:jc w:val="both"/>
      </w:pPr>
      <w:r>
        <w:rPr>
          <w:b/>
        </w:rPr>
        <w:t xml:space="preserve">Technology: </w:t>
      </w:r>
      <w:r>
        <w:t xml:space="preserve">Python 3.8+, Flask micro-framework, </w:t>
      </w:r>
      <w:proofErr w:type="spellStart"/>
      <w:r>
        <w:t>PyJWT</w:t>
      </w:r>
      <w:proofErr w:type="spellEnd"/>
    </w:p>
    <w:p w14:paraId="233CCF78" w14:textId="77777777" w:rsidR="00C0615E" w:rsidRDefault="00C0615E" w:rsidP="00C0615E">
      <w:pPr>
        <w:spacing w:after="120"/>
        <w:jc w:val="both"/>
      </w:pPr>
      <w:r>
        <w:t xml:space="preserve">This is the backend brain of the system. All server-side logic lives in a single </w:t>
      </w:r>
      <w:r>
        <w:rPr>
          <w:i/>
        </w:rPr>
        <w:t>app.py</w:t>
      </w:r>
      <w:r>
        <w:t xml:space="preserve"> file, making it a monolithic application that exposes a REST API consumed by the browser. Its responsibilities fall into three categories. First, route handling: 33 endpoints cover auth, quizzes, style features, wardrobe, products, and the full </w:t>
      </w:r>
      <w:proofErr w:type="spellStart"/>
      <w:r>
        <w:t>parlour</w:t>
      </w:r>
      <w:proofErr w:type="spellEnd"/>
      <w:r>
        <w:t xml:space="preserve"> portal. Second, business logic: this includes the JWT </w:t>
      </w:r>
      <w:r>
        <w:rPr>
          <w:i/>
        </w:rPr>
        <w:t>@auth</w:t>
      </w:r>
      <w:r>
        <w:t xml:space="preserve"> decorator that validates every protected request, the quiz scoring algorithm that classifies undertone and body type, the 2-hour cancellation rule for bookings, and the rule-based chatbot. Third, supporting services: Flask serves </w:t>
      </w:r>
      <w:r>
        <w:rPr>
          <w:i/>
        </w:rPr>
        <w:t>index.html</w:t>
      </w:r>
      <w:r>
        <w:t xml:space="preserve"> and the face-api.js model files to the browser, an SMTP client sends password-reset emails via Gmail, and the database is automatically created and seeded on first run.</w:t>
      </w:r>
    </w:p>
    <w:p w14:paraId="6EEFFC11" w14:textId="77777777" w:rsidR="00C0615E" w:rsidRDefault="00C0615E" w:rsidP="00C0615E">
      <w:pPr>
        <w:pStyle w:val="Heading2"/>
      </w:pPr>
      <w:r>
        <w:rPr>
          <w:rFonts w:ascii="Times New Roman" w:eastAsia="Times New Roman" w:hAnsi="Times New Roman"/>
        </w:rPr>
        <w:t>Tier 3 — Data Layer</w:t>
      </w:r>
    </w:p>
    <w:p w14:paraId="07A61157" w14:textId="77777777" w:rsidR="00C0615E" w:rsidRDefault="00C0615E" w:rsidP="00C0615E">
      <w:pPr>
        <w:spacing w:after="80"/>
        <w:jc w:val="both"/>
      </w:pPr>
      <w:r>
        <w:rPr>
          <w:b/>
        </w:rPr>
        <w:t xml:space="preserve">Technology: </w:t>
      </w:r>
      <w:r>
        <w:t>SQLite 3, single .</w:t>
      </w:r>
      <w:proofErr w:type="spellStart"/>
      <w:r>
        <w:t>db</w:t>
      </w:r>
      <w:proofErr w:type="spellEnd"/>
      <w:r>
        <w:t xml:space="preserve"> file</w:t>
      </w:r>
    </w:p>
    <w:p w14:paraId="08F3DF25" w14:textId="77777777" w:rsidR="00C0615E" w:rsidRDefault="00C0615E" w:rsidP="00C0615E">
      <w:pPr>
        <w:spacing w:after="120"/>
        <w:jc w:val="both"/>
      </w:pPr>
      <w:r>
        <w:t>This tier handles all persistent storage. SQLite was chosen for its zero-configuration setup: the database file (</w:t>
      </w:r>
      <w:proofErr w:type="spellStart"/>
      <w:r>
        <w:rPr>
          <w:i/>
        </w:rPr>
        <w:t>glammatch.db</w:t>
      </w:r>
      <w:proofErr w:type="spellEnd"/>
      <w:r>
        <w:t xml:space="preserve">) is created and seeded with sample </w:t>
      </w:r>
      <w:proofErr w:type="spellStart"/>
      <w:r>
        <w:t>parlours</w:t>
      </w:r>
      <w:proofErr w:type="spellEnd"/>
      <w:r>
        <w:t xml:space="preserve">, products, and style suggestions automatically on first run. The schema contains 13 tables in total: 5 from Sprint 1 (users, wardrobe, </w:t>
      </w:r>
      <w:proofErr w:type="spellStart"/>
      <w:r>
        <w:t>quiz_log</w:t>
      </w:r>
      <w:proofErr w:type="spellEnd"/>
      <w:r>
        <w:t>, bookmarks, password reset tokens), 5 from Sprint 2 (</w:t>
      </w:r>
      <w:proofErr w:type="spellStart"/>
      <w:r>
        <w:t>photo_analysis</w:t>
      </w:r>
      <w:proofErr w:type="spellEnd"/>
      <w:r>
        <w:t xml:space="preserve">, </w:t>
      </w:r>
      <w:proofErr w:type="spellStart"/>
      <w:r>
        <w:t>product_recommendations</w:t>
      </w:r>
      <w:proofErr w:type="spellEnd"/>
      <w:r>
        <w:t xml:space="preserve">, </w:t>
      </w:r>
      <w:proofErr w:type="spellStart"/>
      <w:r>
        <w:t>wishlist</w:t>
      </w:r>
      <w:proofErr w:type="spellEnd"/>
      <w:r>
        <w:t xml:space="preserve">, </w:t>
      </w:r>
      <w:proofErr w:type="spellStart"/>
      <w:r>
        <w:t>style_suggestions</w:t>
      </w:r>
      <w:proofErr w:type="spellEnd"/>
      <w:r>
        <w:t>, style bookmarks), and 3 from Sprint 3 (</w:t>
      </w:r>
      <w:proofErr w:type="spellStart"/>
      <w:r>
        <w:t>parlours</w:t>
      </w:r>
      <w:proofErr w:type="spellEnd"/>
      <w:r>
        <w:t xml:space="preserve">, </w:t>
      </w:r>
      <w:proofErr w:type="spellStart"/>
      <w:r>
        <w:t>parlour_bookings</w:t>
      </w:r>
      <w:proofErr w:type="spellEnd"/>
      <w:r>
        <w:t xml:space="preserve">, </w:t>
      </w:r>
      <w:proofErr w:type="spellStart"/>
      <w:r>
        <w:t>parlour_chat_log</w:t>
      </w:r>
      <w:proofErr w:type="spellEnd"/>
      <w:r>
        <w:t xml:space="preserve">). The application layer accesses this tier using Python’s built-in </w:t>
      </w:r>
      <w:r>
        <w:rPr>
          <w:i/>
        </w:rPr>
        <w:t>sqlite3</w:t>
      </w:r>
      <w:r>
        <w:t xml:space="preserve"> library; no ORM is used.</w:t>
      </w:r>
    </w:p>
    <w:p w14:paraId="668008E0" w14:textId="77777777" w:rsidR="00C0615E" w:rsidRDefault="00C0615E">
      <w:pPr>
        <w:pStyle w:val="Heading2"/>
        <w:rPr>
          <w:rFonts w:ascii="Times New Roman" w:eastAsia="Times New Roman" w:hAnsi="Times New Roman"/>
        </w:rPr>
      </w:pPr>
    </w:p>
    <w:p w14:paraId="62F9EF11" w14:textId="1FDFC472" w:rsidR="00DE52AC" w:rsidRDefault="00000000">
      <w:pPr>
        <w:pStyle w:val="Heading2"/>
        <w:rPr>
          <w:rFonts w:ascii="Times New Roman" w:eastAsia="Times New Roman" w:hAnsi="Times New Roman"/>
        </w:rPr>
      </w:pPr>
      <w:r>
        <w:rPr>
          <w:rFonts w:ascii="Times New Roman" w:eastAsia="Times New Roman" w:hAnsi="Times New Roman"/>
        </w:rPr>
        <w:t>6.2 Project-Specific Architecture Diagram</w:t>
      </w:r>
    </w:p>
    <w:p w14:paraId="295542C2" w14:textId="2CBEA260" w:rsidR="00DE52AC" w:rsidRDefault="00FD5BE3">
      <w:pPr>
        <w:jc w:val="center"/>
      </w:pPr>
      <w:r>
        <w:rPr>
          <w:noProof/>
        </w:rPr>
        <w:drawing>
          <wp:inline distT="0" distB="0" distL="0" distR="0" wp14:anchorId="183E6F3C" wp14:editId="6509318C">
            <wp:extent cx="6391275" cy="5905500"/>
            <wp:effectExtent l="0" t="0" r="9525" b="0"/>
            <wp:docPr id="68405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1275" cy="5905500"/>
                    </a:xfrm>
                    <a:prstGeom prst="rect">
                      <a:avLst/>
                    </a:prstGeom>
                    <a:noFill/>
                    <a:ln>
                      <a:noFill/>
                    </a:ln>
                  </pic:spPr>
                </pic:pic>
              </a:graphicData>
            </a:graphic>
          </wp:inline>
        </w:drawing>
      </w:r>
    </w:p>
    <w:p w14:paraId="46EECF50" w14:textId="67449DFB" w:rsidR="00DE52AC" w:rsidRDefault="00000000">
      <w:pPr>
        <w:pStyle w:val="Caption"/>
        <w:jc w:val="center"/>
      </w:pPr>
      <w:r>
        <w:rPr>
          <w:i/>
        </w:rPr>
        <w:t xml:space="preserve">Figure 5: </w:t>
      </w:r>
      <w:r w:rsidR="00C0615E">
        <w:rPr>
          <w:i/>
        </w:rPr>
        <w:t xml:space="preserve">Client-Server Architecture </w:t>
      </w:r>
      <w:r>
        <w:rPr>
          <w:i/>
        </w:rPr>
        <w:t xml:space="preserve">Diagram for </w:t>
      </w:r>
      <w:proofErr w:type="spellStart"/>
      <w:r w:rsidR="00C0615E">
        <w:rPr>
          <w:i/>
        </w:rPr>
        <w:t>GlamMatch</w:t>
      </w:r>
      <w:proofErr w:type="spellEnd"/>
    </w:p>
    <w:p w14:paraId="146F330A" w14:textId="77777777" w:rsidR="00DE52AC" w:rsidRDefault="00DE52AC"/>
    <w:p w14:paraId="3FC6A78C" w14:textId="5693B27E" w:rsidR="00DE52AC" w:rsidRDefault="00000000" w:rsidP="00C0615E">
      <w:pPr>
        <w:pStyle w:val="Heading1"/>
      </w:pPr>
      <w:r>
        <w:rPr>
          <w:rFonts w:ascii="Times New Roman" w:eastAsia="Times New Roman" w:hAnsi="Times New Roman"/>
        </w:rPr>
        <w:t>7. Actual Implementation Screenshots</w:t>
      </w:r>
    </w:p>
    <w:p w14:paraId="43166DB7" w14:textId="77777777" w:rsidR="00DE52AC" w:rsidRDefault="00000000">
      <w:pPr>
        <w:pStyle w:val="Heading2"/>
        <w:rPr>
          <w:rFonts w:ascii="Times New Roman" w:eastAsia="Times New Roman" w:hAnsi="Times New Roman"/>
        </w:rPr>
      </w:pPr>
      <w:r>
        <w:rPr>
          <w:rFonts w:ascii="Times New Roman" w:eastAsia="Times New Roman" w:hAnsi="Times New Roman"/>
        </w:rPr>
        <w:t>7.1 Existing Implementation Screenshots from Styling Module</w:t>
      </w:r>
    </w:p>
    <w:p w14:paraId="7E9A5CA2" w14:textId="77777777" w:rsidR="009E6D6B" w:rsidRPr="009E6D6B" w:rsidRDefault="009E6D6B" w:rsidP="009E6D6B"/>
    <w:p w14:paraId="17CCAEBD" w14:textId="05B708BC" w:rsidR="009E6D6B" w:rsidRDefault="009E6D6B" w:rsidP="009E6D6B">
      <w:pPr>
        <w:jc w:val="center"/>
      </w:pPr>
    </w:p>
    <w:p w14:paraId="313DF767" w14:textId="77777777" w:rsidR="009E6D6B" w:rsidRDefault="009E6D6B" w:rsidP="009E6D6B"/>
    <w:p w14:paraId="21A6059E" w14:textId="22585191" w:rsidR="009E6D6B" w:rsidRDefault="009E6D6B" w:rsidP="009E6D6B">
      <w:pPr>
        <w:jc w:val="center"/>
      </w:pPr>
      <w:r>
        <w:rPr>
          <w:noProof/>
        </w:rPr>
        <w:drawing>
          <wp:inline distT="0" distB="0" distL="0" distR="0" wp14:anchorId="3DEC6056" wp14:editId="5B527749">
            <wp:extent cx="5836257" cy="2571890"/>
            <wp:effectExtent l="0" t="0" r="0" b="0"/>
            <wp:docPr id="642405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5609" name="Picture 642405609"/>
                    <pic:cNvPicPr/>
                  </pic:nvPicPr>
                  <pic:blipFill>
                    <a:blip r:embed="rId17"/>
                    <a:stretch>
                      <a:fillRect/>
                    </a:stretch>
                  </pic:blipFill>
                  <pic:spPr>
                    <a:xfrm>
                      <a:off x="0" y="0"/>
                      <a:ext cx="5859697" cy="2582220"/>
                    </a:xfrm>
                    <a:prstGeom prst="rect">
                      <a:avLst/>
                    </a:prstGeom>
                  </pic:spPr>
                </pic:pic>
              </a:graphicData>
            </a:graphic>
          </wp:inline>
        </w:drawing>
      </w:r>
    </w:p>
    <w:p w14:paraId="2FD0B287" w14:textId="097ACBFC" w:rsidR="002C3F3F" w:rsidRDefault="002C3F3F" w:rsidP="002C3F3F">
      <w:pPr>
        <w:pStyle w:val="Caption"/>
        <w:jc w:val="center"/>
      </w:pPr>
      <w:r>
        <w:rPr>
          <w:i/>
        </w:rPr>
        <w:t xml:space="preserve">Create Account </w:t>
      </w:r>
      <w:r>
        <w:rPr>
          <w:i/>
        </w:rPr>
        <w:t xml:space="preserve"> Screen</w:t>
      </w:r>
    </w:p>
    <w:p w14:paraId="3230F246" w14:textId="6BF4F7BB" w:rsidR="002C3F3F" w:rsidRDefault="002C3F3F" w:rsidP="009E6D6B">
      <w:pPr>
        <w:jc w:val="center"/>
      </w:pPr>
    </w:p>
    <w:p w14:paraId="01FE4C78" w14:textId="77777777" w:rsidR="002C3F3F" w:rsidRDefault="002C3F3F" w:rsidP="009E6D6B">
      <w:pPr>
        <w:jc w:val="center"/>
      </w:pPr>
    </w:p>
    <w:p w14:paraId="50582ABB" w14:textId="020F57C0" w:rsidR="009E6D6B" w:rsidRDefault="009E6D6B" w:rsidP="009E6D6B">
      <w:pPr>
        <w:jc w:val="center"/>
      </w:pPr>
      <w:r>
        <w:rPr>
          <w:noProof/>
        </w:rPr>
        <w:drawing>
          <wp:inline distT="0" distB="0" distL="0" distR="0" wp14:anchorId="471F3E1D" wp14:editId="198C1267">
            <wp:extent cx="5883965" cy="2736906"/>
            <wp:effectExtent l="0" t="0" r="2540" b="6350"/>
            <wp:docPr id="1548194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4378" name="Picture 1548194378"/>
                    <pic:cNvPicPr/>
                  </pic:nvPicPr>
                  <pic:blipFill>
                    <a:blip r:embed="rId18"/>
                    <a:stretch>
                      <a:fillRect/>
                    </a:stretch>
                  </pic:blipFill>
                  <pic:spPr>
                    <a:xfrm>
                      <a:off x="0" y="0"/>
                      <a:ext cx="5955297" cy="2770086"/>
                    </a:xfrm>
                    <a:prstGeom prst="rect">
                      <a:avLst/>
                    </a:prstGeom>
                  </pic:spPr>
                </pic:pic>
              </a:graphicData>
            </a:graphic>
          </wp:inline>
        </w:drawing>
      </w:r>
    </w:p>
    <w:p w14:paraId="12D8B54C" w14:textId="3B8FDFC8" w:rsidR="009E6D6B" w:rsidRDefault="009E6D6B" w:rsidP="009E6D6B">
      <w:pPr>
        <w:pStyle w:val="Caption"/>
        <w:jc w:val="center"/>
      </w:pPr>
      <w:r>
        <w:rPr>
          <w:i/>
        </w:rPr>
        <w:t xml:space="preserve">Sign In </w:t>
      </w:r>
      <w:r>
        <w:rPr>
          <w:i/>
        </w:rPr>
        <w:t>Screen</w:t>
      </w:r>
    </w:p>
    <w:p w14:paraId="1B342D52" w14:textId="77777777" w:rsidR="009E6D6B" w:rsidRPr="009E6D6B" w:rsidRDefault="009E6D6B" w:rsidP="009E6D6B">
      <w:pPr>
        <w:jc w:val="center"/>
      </w:pPr>
    </w:p>
    <w:p w14:paraId="4E7BE6BD" w14:textId="7738887D" w:rsidR="00DE52AC" w:rsidRDefault="005851BD">
      <w:pPr>
        <w:jc w:val="center"/>
      </w:pPr>
      <w:r>
        <w:rPr>
          <w:noProof/>
        </w:rPr>
        <w:lastRenderedPageBreak/>
        <w:drawing>
          <wp:inline distT="0" distB="0" distL="0" distR="0" wp14:anchorId="4ED91274" wp14:editId="0A93E24D">
            <wp:extent cx="6400800" cy="2814320"/>
            <wp:effectExtent l="0" t="0" r="0" b="5080"/>
            <wp:docPr id="656912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2025" name="Picture 656912025"/>
                    <pic:cNvPicPr/>
                  </pic:nvPicPr>
                  <pic:blipFill>
                    <a:blip r:embed="rId19"/>
                    <a:stretch>
                      <a:fillRect/>
                    </a:stretch>
                  </pic:blipFill>
                  <pic:spPr>
                    <a:xfrm>
                      <a:off x="0" y="0"/>
                      <a:ext cx="6400800" cy="2814320"/>
                    </a:xfrm>
                    <a:prstGeom prst="rect">
                      <a:avLst/>
                    </a:prstGeom>
                  </pic:spPr>
                </pic:pic>
              </a:graphicData>
            </a:graphic>
          </wp:inline>
        </w:drawing>
      </w:r>
    </w:p>
    <w:p w14:paraId="27ADCE7B" w14:textId="69B66026" w:rsidR="005851BD" w:rsidRDefault="005851BD" w:rsidP="005851BD">
      <w:pPr>
        <w:pStyle w:val="Caption"/>
        <w:jc w:val="center"/>
      </w:pPr>
      <w:r>
        <w:rPr>
          <w:i/>
        </w:rPr>
        <w:t xml:space="preserve">Skin Tone Detection </w:t>
      </w:r>
      <w:r>
        <w:rPr>
          <w:i/>
        </w:rPr>
        <w:t>Screen</w:t>
      </w:r>
    </w:p>
    <w:p w14:paraId="2F9CA68A" w14:textId="77777777" w:rsidR="005851BD" w:rsidRDefault="005851BD">
      <w:pPr>
        <w:jc w:val="center"/>
      </w:pPr>
    </w:p>
    <w:p w14:paraId="53D37D76" w14:textId="77777777" w:rsidR="005851BD" w:rsidRDefault="005851BD">
      <w:pPr>
        <w:jc w:val="center"/>
      </w:pPr>
    </w:p>
    <w:p w14:paraId="0AAB3AF5" w14:textId="77777777" w:rsidR="002C3F3F" w:rsidRDefault="005851BD">
      <w:pPr>
        <w:pStyle w:val="Caption"/>
        <w:jc w:val="center"/>
        <w:rPr>
          <w:i/>
        </w:rPr>
      </w:pPr>
      <w:r>
        <w:rPr>
          <w:noProof/>
        </w:rPr>
        <w:drawing>
          <wp:inline distT="0" distB="0" distL="0" distR="0" wp14:anchorId="6777C12D" wp14:editId="139300CD">
            <wp:extent cx="6400800" cy="2823210"/>
            <wp:effectExtent l="0" t="0" r="0" b="0"/>
            <wp:docPr id="564134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34011" name="Picture 564134011"/>
                    <pic:cNvPicPr/>
                  </pic:nvPicPr>
                  <pic:blipFill>
                    <a:blip r:embed="rId20"/>
                    <a:stretch>
                      <a:fillRect/>
                    </a:stretch>
                  </pic:blipFill>
                  <pic:spPr>
                    <a:xfrm>
                      <a:off x="0" y="0"/>
                      <a:ext cx="6400800" cy="2823210"/>
                    </a:xfrm>
                    <a:prstGeom prst="rect">
                      <a:avLst/>
                    </a:prstGeom>
                  </pic:spPr>
                </pic:pic>
              </a:graphicData>
            </a:graphic>
          </wp:inline>
        </w:drawing>
      </w:r>
    </w:p>
    <w:p w14:paraId="024FB1A9" w14:textId="46F0459C" w:rsidR="00DE52AC" w:rsidRDefault="00000000">
      <w:pPr>
        <w:pStyle w:val="Caption"/>
        <w:jc w:val="center"/>
      </w:pPr>
      <w:r>
        <w:rPr>
          <w:i/>
        </w:rPr>
        <w:t>Skin Tone Detection Result Screen</w:t>
      </w:r>
    </w:p>
    <w:p w14:paraId="465F616F" w14:textId="77777777" w:rsidR="00DE52AC" w:rsidRDefault="00DE52AC"/>
    <w:p w14:paraId="5429AC47" w14:textId="532C1EA6" w:rsidR="00DE52AC" w:rsidRDefault="005851BD">
      <w:pPr>
        <w:jc w:val="center"/>
      </w:pPr>
      <w:r>
        <w:rPr>
          <w:noProof/>
        </w:rPr>
        <w:lastRenderedPageBreak/>
        <w:drawing>
          <wp:inline distT="0" distB="0" distL="0" distR="0" wp14:anchorId="5EA0A78F" wp14:editId="2B5D42FF">
            <wp:extent cx="6400800" cy="2818130"/>
            <wp:effectExtent l="0" t="0" r="0" b="1270"/>
            <wp:docPr id="937572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2499" name="Picture 937572499"/>
                    <pic:cNvPicPr/>
                  </pic:nvPicPr>
                  <pic:blipFill>
                    <a:blip r:embed="rId21"/>
                    <a:stretch>
                      <a:fillRect/>
                    </a:stretch>
                  </pic:blipFill>
                  <pic:spPr>
                    <a:xfrm>
                      <a:off x="0" y="0"/>
                      <a:ext cx="6400800" cy="2818130"/>
                    </a:xfrm>
                    <a:prstGeom prst="rect">
                      <a:avLst/>
                    </a:prstGeom>
                  </pic:spPr>
                </pic:pic>
              </a:graphicData>
            </a:graphic>
          </wp:inline>
        </w:drawing>
      </w:r>
    </w:p>
    <w:p w14:paraId="5DC2FF2D" w14:textId="4B0DEBF8" w:rsidR="00DE52AC" w:rsidRDefault="00000000">
      <w:pPr>
        <w:pStyle w:val="Caption"/>
        <w:jc w:val="center"/>
      </w:pPr>
      <w:r>
        <w:rPr>
          <w:i/>
        </w:rPr>
        <w:t>Product Recommendations - Makeup Tab</w:t>
      </w:r>
    </w:p>
    <w:p w14:paraId="1CC443F5" w14:textId="77777777" w:rsidR="00DE52AC" w:rsidRDefault="00DE52AC"/>
    <w:p w14:paraId="600623E4" w14:textId="77777777" w:rsidR="002C3F3F" w:rsidRDefault="002C3F3F"/>
    <w:p w14:paraId="306FC2FB" w14:textId="2CCD2AC0" w:rsidR="00DE52AC" w:rsidRDefault="005851BD">
      <w:pPr>
        <w:jc w:val="center"/>
      </w:pPr>
      <w:r>
        <w:rPr>
          <w:noProof/>
        </w:rPr>
        <w:drawing>
          <wp:inline distT="0" distB="0" distL="0" distR="0" wp14:anchorId="55EDBFA5" wp14:editId="2AEE4D2E">
            <wp:extent cx="6400800" cy="2823210"/>
            <wp:effectExtent l="0" t="0" r="0" b="0"/>
            <wp:docPr id="556070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70569" name="Picture 556070569"/>
                    <pic:cNvPicPr/>
                  </pic:nvPicPr>
                  <pic:blipFill>
                    <a:blip r:embed="rId22"/>
                    <a:stretch>
                      <a:fillRect/>
                    </a:stretch>
                  </pic:blipFill>
                  <pic:spPr>
                    <a:xfrm>
                      <a:off x="0" y="0"/>
                      <a:ext cx="6400800" cy="2823210"/>
                    </a:xfrm>
                    <a:prstGeom prst="rect">
                      <a:avLst/>
                    </a:prstGeom>
                  </pic:spPr>
                </pic:pic>
              </a:graphicData>
            </a:graphic>
          </wp:inline>
        </w:drawing>
      </w:r>
    </w:p>
    <w:p w14:paraId="4A97DAC5" w14:textId="7F9DB719" w:rsidR="00DE52AC" w:rsidRDefault="005851BD">
      <w:pPr>
        <w:pStyle w:val="Caption"/>
        <w:jc w:val="center"/>
      </w:pPr>
      <w:r>
        <w:rPr>
          <w:i/>
        </w:rPr>
        <w:t>Style Suggestion</w:t>
      </w:r>
      <w:r w:rsidR="00000000">
        <w:rPr>
          <w:i/>
        </w:rPr>
        <w:t xml:space="preserve">- </w:t>
      </w:r>
      <w:r>
        <w:rPr>
          <w:i/>
        </w:rPr>
        <w:t>Face Shape</w:t>
      </w:r>
    </w:p>
    <w:p w14:paraId="3EB08B43" w14:textId="77777777" w:rsidR="00DE52AC" w:rsidRDefault="00DE52AC"/>
    <w:p w14:paraId="140F612B" w14:textId="77777777" w:rsidR="005851BD" w:rsidRDefault="005851BD">
      <w:pPr>
        <w:jc w:val="center"/>
      </w:pPr>
      <w:r>
        <w:rPr>
          <w:noProof/>
        </w:rPr>
        <w:lastRenderedPageBreak/>
        <w:drawing>
          <wp:inline distT="0" distB="0" distL="0" distR="0" wp14:anchorId="62DF178C" wp14:editId="7CE040AF">
            <wp:extent cx="6400800" cy="2832100"/>
            <wp:effectExtent l="0" t="0" r="0" b="6350"/>
            <wp:docPr id="937078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78451" name="Picture 937078451"/>
                    <pic:cNvPicPr/>
                  </pic:nvPicPr>
                  <pic:blipFill>
                    <a:blip r:embed="rId23"/>
                    <a:stretch>
                      <a:fillRect/>
                    </a:stretch>
                  </pic:blipFill>
                  <pic:spPr>
                    <a:xfrm>
                      <a:off x="0" y="0"/>
                      <a:ext cx="6400800" cy="2832100"/>
                    </a:xfrm>
                    <a:prstGeom prst="rect">
                      <a:avLst/>
                    </a:prstGeom>
                  </pic:spPr>
                </pic:pic>
              </a:graphicData>
            </a:graphic>
          </wp:inline>
        </w:drawing>
      </w:r>
    </w:p>
    <w:p w14:paraId="461B7C16" w14:textId="063A5009" w:rsidR="005851BD" w:rsidRDefault="005851BD" w:rsidP="005851BD">
      <w:pPr>
        <w:pStyle w:val="Caption"/>
        <w:jc w:val="center"/>
        <w:rPr>
          <w:i/>
        </w:rPr>
      </w:pPr>
      <w:r>
        <w:rPr>
          <w:i/>
        </w:rPr>
        <w:t>Wardrobe and Outfit Combination Screen</w:t>
      </w:r>
    </w:p>
    <w:p w14:paraId="25468FAC" w14:textId="77777777" w:rsidR="002C3F3F" w:rsidRDefault="002C3F3F" w:rsidP="002C3F3F"/>
    <w:p w14:paraId="0294BD1A" w14:textId="77777777" w:rsidR="002C3F3F" w:rsidRPr="002C3F3F" w:rsidRDefault="002C3F3F" w:rsidP="002C3F3F"/>
    <w:p w14:paraId="4564C662" w14:textId="752945AA" w:rsidR="005851BD" w:rsidRDefault="005851BD">
      <w:pPr>
        <w:jc w:val="center"/>
      </w:pPr>
      <w:r>
        <w:rPr>
          <w:noProof/>
        </w:rPr>
        <w:drawing>
          <wp:inline distT="0" distB="0" distL="0" distR="0" wp14:anchorId="4B6274DB" wp14:editId="0100295A">
            <wp:extent cx="6400800" cy="2846705"/>
            <wp:effectExtent l="0" t="0" r="0" b="0"/>
            <wp:docPr id="63306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6406" name="Picture 63306406"/>
                    <pic:cNvPicPr/>
                  </pic:nvPicPr>
                  <pic:blipFill>
                    <a:blip r:embed="rId24"/>
                    <a:stretch>
                      <a:fillRect/>
                    </a:stretch>
                  </pic:blipFill>
                  <pic:spPr>
                    <a:xfrm>
                      <a:off x="0" y="0"/>
                      <a:ext cx="6400800" cy="2846705"/>
                    </a:xfrm>
                    <a:prstGeom prst="rect">
                      <a:avLst/>
                    </a:prstGeom>
                  </pic:spPr>
                </pic:pic>
              </a:graphicData>
            </a:graphic>
          </wp:inline>
        </w:drawing>
      </w:r>
    </w:p>
    <w:p w14:paraId="141F6B8F" w14:textId="77777777" w:rsidR="002C3F3F" w:rsidRDefault="002C3F3F" w:rsidP="002C3F3F">
      <w:pPr>
        <w:pStyle w:val="Caption"/>
        <w:jc w:val="center"/>
      </w:pPr>
      <w:r>
        <w:rPr>
          <w:i/>
        </w:rPr>
        <w:t>Booking Flow - replace placeholder with actual screenshot</w:t>
      </w:r>
    </w:p>
    <w:p w14:paraId="4C906228" w14:textId="77777777" w:rsidR="002C3F3F" w:rsidRDefault="002C3F3F">
      <w:pPr>
        <w:jc w:val="center"/>
      </w:pPr>
    </w:p>
    <w:p w14:paraId="420CF5E8" w14:textId="77777777" w:rsidR="002C3F3F" w:rsidRDefault="005851BD" w:rsidP="005851BD">
      <w:r>
        <w:rPr>
          <w:noProof/>
        </w:rPr>
        <w:lastRenderedPageBreak/>
        <w:drawing>
          <wp:inline distT="0" distB="0" distL="0" distR="0" wp14:anchorId="2A42B97F" wp14:editId="33175CFA">
            <wp:extent cx="6400800" cy="2851150"/>
            <wp:effectExtent l="0" t="0" r="0" b="6350"/>
            <wp:docPr id="1495767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67440" name="Picture 1495767440"/>
                    <pic:cNvPicPr/>
                  </pic:nvPicPr>
                  <pic:blipFill>
                    <a:blip r:embed="rId25"/>
                    <a:stretch>
                      <a:fillRect/>
                    </a:stretch>
                  </pic:blipFill>
                  <pic:spPr>
                    <a:xfrm>
                      <a:off x="0" y="0"/>
                      <a:ext cx="6400800" cy="2851150"/>
                    </a:xfrm>
                    <a:prstGeom prst="rect">
                      <a:avLst/>
                    </a:prstGeom>
                  </pic:spPr>
                </pic:pic>
              </a:graphicData>
            </a:graphic>
          </wp:inline>
        </w:drawing>
      </w:r>
    </w:p>
    <w:p w14:paraId="7C3EEC6A" w14:textId="6A144AFE" w:rsidR="002C3F3F" w:rsidRDefault="002C3F3F" w:rsidP="002C3F3F">
      <w:pPr>
        <w:pStyle w:val="Caption"/>
        <w:jc w:val="center"/>
      </w:pPr>
      <w:r>
        <w:rPr>
          <w:i/>
        </w:rPr>
        <w:t xml:space="preserve">Registered Parlor Details and Bookings </w:t>
      </w:r>
      <w:r>
        <w:rPr>
          <w:i/>
        </w:rPr>
        <w:t>Screen</w:t>
      </w:r>
    </w:p>
    <w:p w14:paraId="6D7A2E63" w14:textId="1187A4C4" w:rsidR="002C3F3F" w:rsidRDefault="002C3F3F" w:rsidP="002C3F3F">
      <w:pPr>
        <w:jc w:val="center"/>
      </w:pPr>
    </w:p>
    <w:p w14:paraId="4446E0CA" w14:textId="77777777" w:rsidR="002C3F3F" w:rsidRDefault="002C3F3F" w:rsidP="005851BD"/>
    <w:p w14:paraId="6D8AF475" w14:textId="77777777" w:rsidR="002C3F3F" w:rsidRDefault="002C3F3F" w:rsidP="005851BD"/>
    <w:p w14:paraId="02BCF665" w14:textId="6E2A7302" w:rsidR="005851BD" w:rsidRDefault="005851BD" w:rsidP="005851BD">
      <w:r>
        <w:rPr>
          <w:noProof/>
        </w:rPr>
        <w:drawing>
          <wp:inline distT="0" distB="0" distL="0" distR="0" wp14:anchorId="4215CE7E" wp14:editId="72F8436E">
            <wp:extent cx="6400800" cy="2837180"/>
            <wp:effectExtent l="0" t="0" r="0" b="1270"/>
            <wp:docPr id="44858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497" name="Picture 44858497"/>
                    <pic:cNvPicPr/>
                  </pic:nvPicPr>
                  <pic:blipFill>
                    <a:blip r:embed="rId26"/>
                    <a:stretch>
                      <a:fillRect/>
                    </a:stretch>
                  </pic:blipFill>
                  <pic:spPr>
                    <a:xfrm>
                      <a:off x="0" y="0"/>
                      <a:ext cx="6400800" cy="2837180"/>
                    </a:xfrm>
                    <a:prstGeom prst="rect">
                      <a:avLst/>
                    </a:prstGeom>
                  </pic:spPr>
                </pic:pic>
              </a:graphicData>
            </a:graphic>
          </wp:inline>
        </w:drawing>
      </w:r>
    </w:p>
    <w:p w14:paraId="3935E167" w14:textId="6F771F2D" w:rsidR="005851BD" w:rsidRDefault="005851BD" w:rsidP="005851BD">
      <w:pPr>
        <w:pStyle w:val="Caption"/>
        <w:jc w:val="center"/>
      </w:pPr>
      <w:r>
        <w:rPr>
          <w:i/>
        </w:rPr>
        <w:t xml:space="preserve">Salon Finder </w:t>
      </w:r>
      <w:r>
        <w:rPr>
          <w:i/>
        </w:rPr>
        <w:t>Screen</w:t>
      </w:r>
    </w:p>
    <w:p w14:paraId="76C607C0" w14:textId="77777777" w:rsidR="005851BD" w:rsidRDefault="005851BD" w:rsidP="005851BD">
      <w:pPr>
        <w:jc w:val="center"/>
      </w:pPr>
    </w:p>
    <w:p w14:paraId="467C57FA" w14:textId="2B47FCBF" w:rsidR="005851BD" w:rsidRDefault="005851BD" w:rsidP="005851BD">
      <w:r>
        <w:t xml:space="preserve"> </w:t>
      </w:r>
    </w:p>
    <w:p w14:paraId="15DB5F10" w14:textId="26452A81" w:rsidR="00DE52AC" w:rsidRDefault="005851BD" w:rsidP="005851BD">
      <w:r>
        <w:rPr>
          <w:noProof/>
        </w:rPr>
        <w:lastRenderedPageBreak/>
        <w:drawing>
          <wp:inline distT="0" distB="0" distL="0" distR="0" wp14:anchorId="029507D2" wp14:editId="5C39762E">
            <wp:extent cx="6400800" cy="2837180"/>
            <wp:effectExtent l="0" t="0" r="0" b="1270"/>
            <wp:docPr id="120212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2878" name="Picture 120212878"/>
                    <pic:cNvPicPr/>
                  </pic:nvPicPr>
                  <pic:blipFill>
                    <a:blip r:embed="rId27"/>
                    <a:stretch>
                      <a:fillRect/>
                    </a:stretch>
                  </pic:blipFill>
                  <pic:spPr>
                    <a:xfrm>
                      <a:off x="0" y="0"/>
                      <a:ext cx="6400800" cy="2837180"/>
                    </a:xfrm>
                    <a:prstGeom prst="rect">
                      <a:avLst/>
                    </a:prstGeom>
                  </pic:spPr>
                </pic:pic>
              </a:graphicData>
            </a:graphic>
          </wp:inline>
        </w:drawing>
      </w:r>
    </w:p>
    <w:p w14:paraId="4C6223FD" w14:textId="209E02D6" w:rsidR="00DE52AC" w:rsidRDefault="002C3F3F" w:rsidP="002C3F3F">
      <w:pPr>
        <w:pStyle w:val="Caption"/>
        <w:jc w:val="center"/>
      </w:pPr>
      <w:r>
        <w:rPr>
          <w:i/>
        </w:rPr>
        <w:t xml:space="preserve">My Bookings </w:t>
      </w:r>
    </w:p>
    <w:p w14:paraId="6C0B835D" w14:textId="213591A3" w:rsidR="00DE52AC" w:rsidRDefault="00DE52AC">
      <w:pPr>
        <w:jc w:val="center"/>
      </w:pPr>
    </w:p>
    <w:p w14:paraId="77B0D3D7" w14:textId="77777777" w:rsidR="002C3F3F" w:rsidRDefault="002C3F3F">
      <w:pPr>
        <w:jc w:val="center"/>
      </w:pPr>
    </w:p>
    <w:p w14:paraId="03593F21" w14:textId="77777777" w:rsidR="00DE52AC" w:rsidRDefault="00DE52AC"/>
    <w:p w14:paraId="11D7888B" w14:textId="08E859FC" w:rsidR="00DE52AC" w:rsidRDefault="002C3F3F">
      <w:pPr>
        <w:jc w:val="center"/>
      </w:pPr>
      <w:r w:rsidRPr="002C3F3F">
        <w:drawing>
          <wp:inline distT="0" distB="0" distL="0" distR="0" wp14:anchorId="54D0C341" wp14:editId="53D4AA81">
            <wp:extent cx="6400800" cy="2813685"/>
            <wp:effectExtent l="0" t="0" r="0" b="5715"/>
            <wp:docPr id="9297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2597" name=""/>
                    <pic:cNvPicPr/>
                  </pic:nvPicPr>
                  <pic:blipFill>
                    <a:blip r:embed="rId28"/>
                    <a:stretch>
                      <a:fillRect/>
                    </a:stretch>
                  </pic:blipFill>
                  <pic:spPr>
                    <a:xfrm>
                      <a:off x="0" y="0"/>
                      <a:ext cx="6400800" cy="2813685"/>
                    </a:xfrm>
                    <a:prstGeom prst="rect">
                      <a:avLst/>
                    </a:prstGeom>
                  </pic:spPr>
                </pic:pic>
              </a:graphicData>
            </a:graphic>
          </wp:inline>
        </w:drawing>
      </w:r>
    </w:p>
    <w:p w14:paraId="149DEEC7" w14:textId="77777777" w:rsidR="00DE52AC" w:rsidRDefault="00000000">
      <w:pPr>
        <w:pStyle w:val="Caption"/>
        <w:jc w:val="center"/>
      </w:pPr>
      <w:r>
        <w:rPr>
          <w:i/>
        </w:rPr>
        <w:t>Chat Interface - replace placeholder with actual screenshot</w:t>
      </w:r>
    </w:p>
    <w:p w14:paraId="09DDF734" w14:textId="77777777" w:rsidR="00DE52AC" w:rsidRDefault="00DE52AC"/>
    <w:p w14:paraId="23612E21" w14:textId="1CEB49CC" w:rsidR="00DE52AC" w:rsidRDefault="00DE52AC">
      <w:pPr>
        <w:jc w:val="center"/>
      </w:pPr>
    </w:p>
    <w:p w14:paraId="6A64F214" w14:textId="77777777" w:rsidR="00DE52AC" w:rsidRDefault="00DE52AC"/>
    <w:p w14:paraId="3DA7CC06" w14:textId="6BB0B890" w:rsidR="00DE52AC" w:rsidRDefault="00DE52AC">
      <w:pPr>
        <w:jc w:val="center"/>
      </w:pPr>
    </w:p>
    <w:p w14:paraId="7477E50F" w14:textId="77777777" w:rsidR="00DE52AC" w:rsidRDefault="00DE52AC"/>
    <w:p w14:paraId="369B6B42" w14:textId="77777777" w:rsidR="00DE52AC" w:rsidRDefault="00000000">
      <w:pPr>
        <w:pStyle w:val="Heading1"/>
      </w:pPr>
      <w:r>
        <w:rPr>
          <w:rFonts w:ascii="Times New Roman" w:eastAsia="Times New Roman" w:hAnsi="Times New Roman"/>
        </w:rPr>
        <w:t>8. Product Burndown Chart and Trello Board</w:t>
      </w:r>
    </w:p>
    <w:p w14:paraId="036E91BB" w14:textId="77777777" w:rsidR="00DE52AC" w:rsidRDefault="00000000">
      <w:pPr>
        <w:pStyle w:val="Heading2"/>
      </w:pPr>
      <w:r>
        <w:rPr>
          <w:rFonts w:ascii="Times New Roman" w:eastAsia="Times New Roman" w:hAnsi="Times New Roman"/>
        </w:rPr>
        <w:t>8.1 Product Burndown Chart</w:t>
      </w:r>
    </w:p>
    <w:p w14:paraId="43D962BD" w14:textId="77777777" w:rsidR="004A2641" w:rsidRDefault="00000000">
      <w:pPr>
        <w:jc w:val="both"/>
      </w:pPr>
      <w:r>
        <w:rPr>
          <w:sz w:val="20"/>
        </w:rPr>
        <w:t>The product burn-down chart below tracks planned story points remaining versus actual story points remaining for the complete GlamMatch project. Story points were finalized from the earlier iteration documents: Sprint 1 = 28 points (US-01: 5, US-02: 5, US-03: 8, US-04: 5, US-05: 5), Sprint 2 = 39 points (US-06: 8, US-07: 8, US-08: 8, US-09: 10, US-10: 5), and Sprint 3 = 28 points (US-11: 5, US-12: 5, US-13: 8, US-14: 5, US-15: 5). Total product story points: 95.</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367"/>
        <w:gridCol w:w="1617"/>
        <w:gridCol w:w="1617"/>
        <w:gridCol w:w="3026"/>
        <w:gridCol w:w="2669"/>
      </w:tblGrid>
      <w:tr w:rsidR="004A2641" w14:paraId="2F1DFAD3" w14:textId="77777777">
        <w:trPr>
          <w:jc w:val="center"/>
        </w:trPr>
        <w:tc>
          <w:tcPr>
            <w:tcW w:w="1584" w:type="dxa"/>
            <w:shd w:val="clear" w:color="auto" w:fill="C04F72"/>
          </w:tcPr>
          <w:p w14:paraId="05ADC228" w14:textId="77777777" w:rsidR="004A2641" w:rsidRDefault="00000000">
            <w:pPr>
              <w:jc w:val="center"/>
            </w:pPr>
            <w:r>
              <w:rPr>
                <w:b/>
                <w:color w:val="FFFFFF"/>
                <w:sz w:val="18"/>
              </w:rPr>
              <w:t>Sprint Stage</w:t>
            </w:r>
          </w:p>
        </w:tc>
        <w:tc>
          <w:tcPr>
            <w:tcW w:w="1800" w:type="dxa"/>
            <w:shd w:val="clear" w:color="auto" w:fill="C04F72"/>
          </w:tcPr>
          <w:p w14:paraId="75FE35AB" w14:textId="77777777" w:rsidR="004A2641" w:rsidRDefault="00000000">
            <w:pPr>
              <w:jc w:val="center"/>
            </w:pPr>
            <w:r>
              <w:rPr>
                <w:b/>
                <w:color w:val="FFFFFF"/>
                <w:sz w:val="18"/>
              </w:rPr>
              <w:t>Planned Points</w:t>
            </w:r>
            <w:r>
              <w:rPr>
                <w:b/>
                <w:color w:val="FFFFFF"/>
                <w:sz w:val="18"/>
              </w:rPr>
              <w:br/>
              <w:t>Remaining</w:t>
            </w:r>
          </w:p>
        </w:tc>
        <w:tc>
          <w:tcPr>
            <w:tcW w:w="1800" w:type="dxa"/>
            <w:shd w:val="clear" w:color="auto" w:fill="C04F72"/>
          </w:tcPr>
          <w:p w14:paraId="345DE9B7" w14:textId="77777777" w:rsidR="004A2641" w:rsidRDefault="00000000">
            <w:pPr>
              <w:jc w:val="center"/>
            </w:pPr>
            <w:r>
              <w:rPr>
                <w:b/>
                <w:color w:val="FFFFFF"/>
                <w:sz w:val="18"/>
              </w:rPr>
              <w:t>Actual Points</w:t>
            </w:r>
            <w:r>
              <w:rPr>
                <w:b/>
                <w:color w:val="FFFFFF"/>
                <w:sz w:val="18"/>
              </w:rPr>
              <w:br/>
              <w:t>Remaining</w:t>
            </w:r>
          </w:p>
        </w:tc>
        <w:tc>
          <w:tcPr>
            <w:tcW w:w="3672" w:type="dxa"/>
            <w:shd w:val="clear" w:color="auto" w:fill="C04F72"/>
          </w:tcPr>
          <w:p w14:paraId="11DBF06B" w14:textId="77777777" w:rsidR="004A2641" w:rsidRDefault="00000000">
            <w:pPr>
              <w:jc w:val="center"/>
            </w:pPr>
            <w:r>
              <w:rPr>
                <w:b/>
                <w:color w:val="FFFFFF"/>
                <w:sz w:val="18"/>
              </w:rPr>
              <w:t>User Stories Completed</w:t>
            </w:r>
          </w:p>
        </w:tc>
        <w:tc>
          <w:tcPr>
            <w:tcW w:w="3240" w:type="dxa"/>
            <w:shd w:val="clear" w:color="auto" w:fill="C04F72"/>
          </w:tcPr>
          <w:p w14:paraId="3DA2F1AB" w14:textId="77777777" w:rsidR="004A2641" w:rsidRDefault="00000000">
            <w:pPr>
              <w:jc w:val="center"/>
            </w:pPr>
            <w:r>
              <w:rPr>
                <w:b/>
                <w:color w:val="FFFFFF"/>
                <w:sz w:val="18"/>
              </w:rPr>
              <w:t>Notes</w:t>
            </w:r>
          </w:p>
        </w:tc>
      </w:tr>
      <w:tr w:rsidR="004A2641" w14:paraId="6E15FD3F" w14:textId="77777777">
        <w:trPr>
          <w:jc w:val="center"/>
        </w:trPr>
        <w:tc>
          <w:tcPr>
            <w:tcW w:w="1584" w:type="dxa"/>
            <w:vAlign w:val="center"/>
          </w:tcPr>
          <w:p w14:paraId="2C2C31FE" w14:textId="77777777" w:rsidR="004A2641" w:rsidRDefault="00000000">
            <w:r>
              <w:rPr>
                <w:sz w:val="17"/>
              </w:rPr>
              <w:t>Project Start</w:t>
            </w:r>
          </w:p>
        </w:tc>
        <w:tc>
          <w:tcPr>
            <w:tcW w:w="1800" w:type="dxa"/>
            <w:shd w:val="clear" w:color="auto" w:fill="EAF1FB"/>
            <w:vAlign w:val="center"/>
          </w:tcPr>
          <w:p w14:paraId="36869FBC" w14:textId="77777777" w:rsidR="004A2641" w:rsidRDefault="00000000">
            <w:pPr>
              <w:jc w:val="center"/>
            </w:pPr>
            <w:r>
              <w:rPr>
                <w:sz w:val="17"/>
              </w:rPr>
              <w:t>95</w:t>
            </w:r>
          </w:p>
        </w:tc>
        <w:tc>
          <w:tcPr>
            <w:tcW w:w="1800" w:type="dxa"/>
            <w:vAlign w:val="center"/>
          </w:tcPr>
          <w:p w14:paraId="65AACD8E" w14:textId="77777777" w:rsidR="004A2641" w:rsidRDefault="00000000">
            <w:pPr>
              <w:jc w:val="center"/>
            </w:pPr>
            <w:r>
              <w:rPr>
                <w:sz w:val="17"/>
              </w:rPr>
              <w:t>95</w:t>
            </w:r>
          </w:p>
        </w:tc>
        <w:tc>
          <w:tcPr>
            <w:tcW w:w="3672" w:type="dxa"/>
            <w:vAlign w:val="center"/>
          </w:tcPr>
          <w:p w14:paraId="649CADC1" w14:textId="77777777" w:rsidR="004A2641" w:rsidRDefault="00000000">
            <w:r>
              <w:rPr>
                <w:sz w:val="17"/>
              </w:rPr>
              <w:t>US-01 to US-15 planned</w:t>
            </w:r>
          </w:p>
        </w:tc>
        <w:tc>
          <w:tcPr>
            <w:tcW w:w="3240" w:type="dxa"/>
            <w:vAlign w:val="center"/>
          </w:tcPr>
          <w:p w14:paraId="69C2B7E7" w14:textId="77777777" w:rsidR="004A2641" w:rsidRDefault="00000000">
            <w:r>
              <w:rPr>
                <w:sz w:val="17"/>
              </w:rPr>
              <w:t>Product backlog finalized</w:t>
            </w:r>
          </w:p>
        </w:tc>
      </w:tr>
      <w:tr w:rsidR="004A2641" w14:paraId="549A218D" w14:textId="77777777">
        <w:trPr>
          <w:jc w:val="center"/>
        </w:trPr>
        <w:tc>
          <w:tcPr>
            <w:tcW w:w="1584" w:type="dxa"/>
            <w:vAlign w:val="center"/>
          </w:tcPr>
          <w:p w14:paraId="5CA13C0B" w14:textId="77777777" w:rsidR="004A2641" w:rsidRDefault="00000000">
            <w:r>
              <w:rPr>
                <w:sz w:val="17"/>
              </w:rPr>
              <w:t>After Sprint 1</w:t>
            </w:r>
          </w:p>
        </w:tc>
        <w:tc>
          <w:tcPr>
            <w:tcW w:w="1800" w:type="dxa"/>
            <w:shd w:val="clear" w:color="auto" w:fill="EAF1FB"/>
            <w:vAlign w:val="center"/>
          </w:tcPr>
          <w:p w14:paraId="30894A0A" w14:textId="77777777" w:rsidR="004A2641" w:rsidRDefault="00000000">
            <w:pPr>
              <w:jc w:val="center"/>
            </w:pPr>
            <w:r>
              <w:rPr>
                <w:sz w:val="17"/>
              </w:rPr>
              <w:t>67</w:t>
            </w:r>
          </w:p>
        </w:tc>
        <w:tc>
          <w:tcPr>
            <w:tcW w:w="1800" w:type="dxa"/>
            <w:vAlign w:val="center"/>
          </w:tcPr>
          <w:p w14:paraId="1DEA2585" w14:textId="77777777" w:rsidR="004A2641" w:rsidRDefault="00000000">
            <w:pPr>
              <w:jc w:val="center"/>
            </w:pPr>
            <w:r>
              <w:rPr>
                <w:sz w:val="17"/>
              </w:rPr>
              <w:t>67</w:t>
            </w:r>
          </w:p>
        </w:tc>
        <w:tc>
          <w:tcPr>
            <w:tcW w:w="3672" w:type="dxa"/>
            <w:vAlign w:val="center"/>
          </w:tcPr>
          <w:p w14:paraId="3AAE2886" w14:textId="77777777" w:rsidR="004A2641" w:rsidRDefault="00000000">
            <w:r>
              <w:rPr>
                <w:sz w:val="17"/>
              </w:rPr>
              <w:t>US-01 to US-05 completed</w:t>
            </w:r>
          </w:p>
        </w:tc>
        <w:tc>
          <w:tcPr>
            <w:tcW w:w="3240" w:type="dxa"/>
            <w:vAlign w:val="center"/>
          </w:tcPr>
          <w:p w14:paraId="465561EA" w14:textId="77777777" w:rsidR="004A2641" w:rsidRDefault="00000000">
            <w:r>
              <w:rPr>
                <w:sz w:val="17"/>
              </w:rPr>
              <w:t>Core styling system completed</w:t>
            </w:r>
          </w:p>
        </w:tc>
      </w:tr>
      <w:tr w:rsidR="004A2641" w14:paraId="6C2F2F76" w14:textId="77777777">
        <w:trPr>
          <w:jc w:val="center"/>
        </w:trPr>
        <w:tc>
          <w:tcPr>
            <w:tcW w:w="1584" w:type="dxa"/>
            <w:vAlign w:val="center"/>
          </w:tcPr>
          <w:p w14:paraId="38060C5E" w14:textId="77777777" w:rsidR="004A2641" w:rsidRDefault="00000000">
            <w:r>
              <w:rPr>
                <w:sz w:val="17"/>
              </w:rPr>
              <w:t>After Sprint 2</w:t>
            </w:r>
          </w:p>
        </w:tc>
        <w:tc>
          <w:tcPr>
            <w:tcW w:w="1800" w:type="dxa"/>
            <w:shd w:val="clear" w:color="auto" w:fill="EAF1FB"/>
            <w:vAlign w:val="center"/>
          </w:tcPr>
          <w:p w14:paraId="5B154C70" w14:textId="77777777" w:rsidR="004A2641" w:rsidRDefault="00000000">
            <w:pPr>
              <w:jc w:val="center"/>
            </w:pPr>
            <w:r>
              <w:rPr>
                <w:sz w:val="17"/>
              </w:rPr>
              <w:t>28</w:t>
            </w:r>
          </w:p>
        </w:tc>
        <w:tc>
          <w:tcPr>
            <w:tcW w:w="1800" w:type="dxa"/>
            <w:shd w:val="clear" w:color="auto" w:fill="FCE1E5"/>
            <w:vAlign w:val="center"/>
          </w:tcPr>
          <w:p w14:paraId="5B2239CE" w14:textId="77777777" w:rsidR="004A2641" w:rsidRDefault="00000000">
            <w:pPr>
              <w:jc w:val="center"/>
            </w:pPr>
            <w:r>
              <w:rPr>
                <w:sz w:val="17"/>
              </w:rPr>
              <w:t>30</w:t>
            </w:r>
          </w:p>
        </w:tc>
        <w:tc>
          <w:tcPr>
            <w:tcW w:w="3672" w:type="dxa"/>
            <w:vAlign w:val="center"/>
          </w:tcPr>
          <w:p w14:paraId="4B107ADD" w14:textId="77777777" w:rsidR="004A2641" w:rsidRDefault="00000000">
            <w:r>
              <w:rPr>
                <w:sz w:val="17"/>
              </w:rPr>
              <w:t>US-06 to US-09 completed; US-10 mostly completed</w:t>
            </w:r>
          </w:p>
        </w:tc>
        <w:tc>
          <w:tcPr>
            <w:tcW w:w="3240" w:type="dxa"/>
            <w:vAlign w:val="center"/>
          </w:tcPr>
          <w:p w14:paraId="524640C2" w14:textId="77777777" w:rsidR="004A2641" w:rsidRDefault="00000000">
            <w:r>
              <w:rPr>
                <w:sz w:val="17"/>
              </w:rPr>
              <w:t>Minor US-10 rework carried to Sprint 3</w:t>
            </w:r>
          </w:p>
        </w:tc>
      </w:tr>
      <w:tr w:rsidR="004A2641" w14:paraId="53ECB2A4" w14:textId="77777777">
        <w:trPr>
          <w:jc w:val="center"/>
        </w:trPr>
        <w:tc>
          <w:tcPr>
            <w:tcW w:w="1584" w:type="dxa"/>
            <w:vAlign w:val="center"/>
          </w:tcPr>
          <w:p w14:paraId="693CABAA" w14:textId="77777777" w:rsidR="004A2641" w:rsidRDefault="00000000">
            <w:r>
              <w:rPr>
                <w:sz w:val="17"/>
              </w:rPr>
              <w:t>Mid Sprint 3</w:t>
            </w:r>
          </w:p>
        </w:tc>
        <w:tc>
          <w:tcPr>
            <w:tcW w:w="1800" w:type="dxa"/>
            <w:shd w:val="clear" w:color="auto" w:fill="EAF1FB"/>
            <w:vAlign w:val="center"/>
          </w:tcPr>
          <w:p w14:paraId="579284E1" w14:textId="77777777" w:rsidR="004A2641" w:rsidRDefault="00000000">
            <w:pPr>
              <w:jc w:val="center"/>
            </w:pPr>
            <w:r>
              <w:rPr>
                <w:sz w:val="17"/>
              </w:rPr>
              <w:t>14</w:t>
            </w:r>
          </w:p>
        </w:tc>
        <w:tc>
          <w:tcPr>
            <w:tcW w:w="1800" w:type="dxa"/>
            <w:shd w:val="clear" w:color="auto" w:fill="FCE1E5"/>
            <w:vAlign w:val="center"/>
          </w:tcPr>
          <w:p w14:paraId="2B0089B3" w14:textId="77777777" w:rsidR="004A2641" w:rsidRDefault="00000000">
            <w:pPr>
              <w:jc w:val="center"/>
            </w:pPr>
            <w:r>
              <w:rPr>
                <w:sz w:val="17"/>
              </w:rPr>
              <w:t>12</w:t>
            </w:r>
          </w:p>
        </w:tc>
        <w:tc>
          <w:tcPr>
            <w:tcW w:w="3672" w:type="dxa"/>
            <w:vAlign w:val="center"/>
          </w:tcPr>
          <w:p w14:paraId="4EAF6953" w14:textId="77777777" w:rsidR="004A2641" w:rsidRDefault="00000000">
            <w:r>
              <w:rPr>
                <w:sz w:val="17"/>
              </w:rPr>
              <w:t>US-11, US-12 and booking flow completed; rework closed</w:t>
            </w:r>
          </w:p>
        </w:tc>
        <w:tc>
          <w:tcPr>
            <w:tcW w:w="3240" w:type="dxa"/>
            <w:vAlign w:val="center"/>
          </w:tcPr>
          <w:p w14:paraId="3A687210" w14:textId="77777777" w:rsidR="004A2641" w:rsidRDefault="00000000">
            <w:r>
              <w:rPr>
                <w:sz w:val="17"/>
              </w:rPr>
              <w:t>Sprint 3 slightly ahead of ideal line</w:t>
            </w:r>
          </w:p>
        </w:tc>
      </w:tr>
      <w:tr w:rsidR="004A2641" w14:paraId="11445C18" w14:textId="77777777">
        <w:trPr>
          <w:jc w:val="center"/>
        </w:trPr>
        <w:tc>
          <w:tcPr>
            <w:tcW w:w="1584" w:type="dxa"/>
            <w:vAlign w:val="center"/>
          </w:tcPr>
          <w:p w14:paraId="3A8E2DD2" w14:textId="77777777" w:rsidR="004A2641" w:rsidRDefault="00000000">
            <w:r>
              <w:rPr>
                <w:sz w:val="17"/>
              </w:rPr>
              <w:t>After Sprint 3</w:t>
            </w:r>
          </w:p>
        </w:tc>
        <w:tc>
          <w:tcPr>
            <w:tcW w:w="1800" w:type="dxa"/>
            <w:shd w:val="clear" w:color="auto" w:fill="EAF1FB"/>
            <w:vAlign w:val="center"/>
          </w:tcPr>
          <w:p w14:paraId="7B80AEDF" w14:textId="77777777" w:rsidR="004A2641" w:rsidRDefault="00000000">
            <w:pPr>
              <w:jc w:val="center"/>
            </w:pPr>
            <w:r>
              <w:rPr>
                <w:sz w:val="17"/>
              </w:rPr>
              <w:t>0</w:t>
            </w:r>
          </w:p>
        </w:tc>
        <w:tc>
          <w:tcPr>
            <w:tcW w:w="1800" w:type="dxa"/>
            <w:vAlign w:val="center"/>
          </w:tcPr>
          <w:p w14:paraId="12C19C32" w14:textId="77777777" w:rsidR="004A2641" w:rsidRDefault="00000000">
            <w:pPr>
              <w:jc w:val="center"/>
            </w:pPr>
            <w:r>
              <w:rPr>
                <w:sz w:val="17"/>
              </w:rPr>
              <w:t>0</w:t>
            </w:r>
          </w:p>
        </w:tc>
        <w:tc>
          <w:tcPr>
            <w:tcW w:w="3672" w:type="dxa"/>
            <w:vAlign w:val="center"/>
          </w:tcPr>
          <w:p w14:paraId="2891F552" w14:textId="77777777" w:rsidR="004A2641" w:rsidRDefault="00000000">
            <w:r>
              <w:rPr>
                <w:sz w:val="17"/>
              </w:rPr>
              <w:t>US-11 to US-15 completed</w:t>
            </w:r>
          </w:p>
        </w:tc>
        <w:tc>
          <w:tcPr>
            <w:tcW w:w="3240" w:type="dxa"/>
            <w:vAlign w:val="center"/>
          </w:tcPr>
          <w:p w14:paraId="027D0563" w14:textId="77777777" w:rsidR="004A2641" w:rsidRDefault="00000000">
            <w:r>
              <w:rPr>
                <w:sz w:val="17"/>
              </w:rPr>
              <w:t>No story points left</w:t>
            </w:r>
          </w:p>
        </w:tc>
      </w:tr>
    </w:tbl>
    <w:p w14:paraId="068DAFE2" w14:textId="77777777" w:rsidR="004A2641" w:rsidRDefault="00000000">
      <w:pPr>
        <w:jc w:val="center"/>
      </w:pPr>
      <w:r>
        <w:rPr>
          <w:b/>
          <w:i/>
          <w:color w:val="5B859E"/>
          <w:sz w:val="18"/>
        </w:rPr>
        <w:t>Table 7: Product Burndown Summary - Planned vs Actual Remaining Points</w:t>
      </w:r>
    </w:p>
    <w:p w14:paraId="04A12D33" w14:textId="77777777" w:rsidR="004A2641" w:rsidRDefault="004A2641">
      <w:pPr>
        <w:spacing w:after="40"/>
      </w:pPr>
    </w:p>
    <w:p w14:paraId="364FA491" w14:textId="77777777" w:rsidR="004A2641" w:rsidRDefault="00000000">
      <w:pPr>
        <w:jc w:val="center"/>
      </w:pPr>
      <w:r>
        <w:rPr>
          <w:noProof/>
        </w:rPr>
        <w:drawing>
          <wp:inline distT="0" distB="0" distL="0" distR="0" wp14:anchorId="232EF039" wp14:editId="5AC288DB">
            <wp:extent cx="5989320" cy="3181479"/>
            <wp:effectExtent l="0" t="0" r="0" b="0"/>
            <wp:docPr id="1356135529" name="Picture 135613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mmatch_product_burndown_updated.png"/>
                    <pic:cNvPicPr/>
                  </pic:nvPicPr>
                  <pic:blipFill>
                    <a:blip r:embed="rId29"/>
                    <a:stretch>
                      <a:fillRect/>
                    </a:stretch>
                  </pic:blipFill>
                  <pic:spPr>
                    <a:xfrm>
                      <a:off x="0" y="0"/>
                      <a:ext cx="5989320" cy="3181479"/>
                    </a:xfrm>
                    <a:prstGeom prst="rect">
                      <a:avLst/>
                    </a:prstGeom>
                  </pic:spPr>
                </pic:pic>
              </a:graphicData>
            </a:graphic>
          </wp:inline>
        </w:drawing>
      </w:r>
    </w:p>
    <w:p w14:paraId="28691A81" w14:textId="77777777" w:rsidR="004A2641" w:rsidRDefault="00000000">
      <w:pPr>
        <w:jc w:val="center"/>
      </w:pPr>
      <w:r>
        <w:rPr>
          <w:b/>
          <w:i/>
          <w:color w:val="5B859E"/>
          <w:sz w:val="18"/>
        </w:rPr>
        <w:t>Figure 7: Product Burndown Chart - Ideal and Actual Remaining Story Points</w:t>
      </w:r>
    </w:p>
    <w:p w14:paraId="632A99CF" w14:textId="6D5A026B" w:rsidR="00DE52AC" w:rsidRDefault="00000000">
      <w:pPr>
        <w:pStyle w:val="Heading2"/>
      </w:pPr>
      <w:r>
        <w:rPr>
          <w:rFonts w:ascii="Times New Roman" w:eastAsia="Times New Roman" w:hAnsi="Times New Roman"/>
        </w:rPr>
        <w:t>8.2</w:t>
      </w:r>
      <w:r w:rsidR="00F95FD4">
        <w:rPr>
          <w:rFonts w:ascii="Times New Roman" w:eastAsia="Times New Roman" w:hAnsi="Times New Roman"/>
        </w:rPr>
        <w:t xml:space="preserve"> </w:t>
      </w:r>
      <w:r w:rsidR="00F95FD4">
        <w:t xml:space="preserve">Scrum Board — </w:t>
      </w:r>
      <w:r>
        <w:rPr>
          <w:rFonts w:ascii="Times New Roman" w:eastAsia="Times New Roman" w:hAnsi="Times New Roman"/>
        </w:rPr>
        <w:t>Trello Board Screenshots</w:t>
      </w:r>
    </w:p>
    <w:p w14:paraId="745B76F5" w14:textId="77777777" w:rsidR="00DE52AC" w:rsidRDefault="00000000">
      <w:pPr>
        <w:spacing w:after="120"/>
        <w:jc w:val="both"/>
      </w:pPr>
      <w:r>
        <w:t>Actual Trello board screenshots should be pasted here for Sprint 3 start, mid-sprint progress, and sprint completion. A clean Sprint 3 board mock-up is included below only as a layout guide.</w:t>
      </w:r>
    </w:p>
    <w:p w14:paraId="73EF9042" w14:textId="77777777" w:rsidR="00DE52AC" w:rsidRDefault="00DE52AC"/>
    <w:p w14:paraId="30DA0091" w14:textId="40B7AE31" w:rsidR="00F95FD4" w:rsidRPr="003537B3" w:rsidRDefault="00F95FD4" w:rsidP="00F95FD4">
      <w:pPr>
        <w:pStyle w:val="Heading2"/>
        <w:rPr>
          <w:color w:val="auto"/>
          <w:sz w:val="24"/>
          <w:szCs w:val="24"/>
        </w:rPr>
      </w:pPr>
      <w:r w:rsidRPr="003537B3">
        <w:rPr>
          <w:color w:val="auto"/>
          <w:sz w:val="24"/>
          <w:szCs w:val="24"/>
        </w:rPr>
        <w:t>Screenshot 1 — Sprint Start: All US-</w:t>
      </w:r>
      <w:r w:rsidR="003537B3">
        <w:rPr>
          <w:color w:val="auto"/>
          <w:sz w:val="24"/>
          <w:szCs w:val="24"/>
        </w:rPr>
        <w:t>11</w:t>
      </w:r>
      <w:r w:rsidRPr="003537B3">
        <w:rPr>
          <w:color w:val="auto"/>
          <w:sz w:val="24"/>
          <w:szCs w:val="24"/>
        </w:rPr>
        <w:t xml:space="preserve"> to US-</w:t>
      </w:r>
      <w:r w:rsidR="003537B3">
        <w:rPr>
          <w:color w:val="auto"/>
          <w:sz w:val="24"/>
          <w:szCs w:val="24"/>
        </w:rPr>
        <w:t>15</w:t>
      </w:r>
      <w:r w:rsidRPr="003537B3">
        <w:rPr>
          <w:color w:val="auto"/>
          <w:sz w:val="24"/>
          <w:szCs w:val="24"/>
        </w:rPr>
        <w:t xml:space="preserve"> in ‘To Do’</w:t>
      </w:r>
    </w:p>
    <w:p w14:paraId="3654890D" w14:textId="77777777" w:rsidR="00F95FD4" w:rsidRPr="003537B3" w:rsidRDefault="00F95FD4" w:rsidP="00F95FD4">
      <w:pPr>
        <w:spacing w:after="80"/>
        <w:rPr>
          <w:b/>
          <w:bCs/>
          <w:sz w:val="24"/>
          <w:szCs w:val="24"/>
        </w:rPr>
      </w:pPr>
    </w:p>
    <w:p w14:paraId="641A9169" w14:textId="12CA3DDB" w:rsidR="00F95FD4" w:rsidRDefault="00F95FD4" w:rsidP="00F95FD4">
      <w:pPr>
        <w:spacing w:after="80"/>
      </w:pPr>
    </w:p>
    <w:p w14:paraId="5E2BA38C" w14:textId="359D4544" w:rsidR="003537B3" w:rsidRDefault="003537B3" w:rsidP="003537B3">
      <w:pPr>
        <w:pStyle w:val="Heading2"/>
        <w:rPr>
          <w:color w:val="auto"/>
          <w:sz w:val="24"/>
          <w:szCs w:val="24"/>
        </w:rPr>
      </w:pPr>
      <w:r w:rsidRPr="003537B3">
        <w:rPr>
          <w:color w:val="auto"/>
          <w:sz w:val="24"/>
          <w:szCs w:val="24"/>
        </w:rPr>
        <w:t xml:space="preserve">Screenshot </w:t>
      </w:r>
      <w:r>
        <w:rPr>
          <w:color w:val="auto"/>
          <w:sz w:val="24"/>
          <w:szCs w:val="24"/>
        </w:rPr>
        <w:t>2</w:t>
      </w:r>
      <w:r w:rsidRPr="003537B3">
        <w:rPr>
          <w:color w:val="auto"/>
          <w:sz w:val="24"/>
          <w:szCs w:val="24"/>
        </w:rPr>
        <w:t xml:space="preserve"> — </w:t>
      </w:r>
      <w:r w:rsidR="002E5B12" w:rsidRPr="002E5B12">
        <w:rPr>
          <w:color w:val="auto"/>
          <w:sz w:val="24"/>
          <w:szCs w:val="24"/>
        </w:rPr>
        <w:t>Mid Sprint: US-</w:t>
      </w:r>
      <w:r w:rsidR="00F86BC2">
        <w:rPr>
          <w:color w:val="auto"/>
          <w:sz w:val="24"/>
          <w:szCs w:val="24"/>
        </w:rPr>
        <w:t>11</w:t>
      </w:r>
      <w:r w:rsidR="002E5B12" w:rsidRPr="002E5B12">
        <w:rPr>
          <w:color w:val="auto"/>
          <w:sz w:val="24"/>
          <w:szCs w:val="24"/>
        </w:rPr>
        <w:t xml:space="preserve"> &amp; US-</w:t>
      </w:r>
      <w:r w:rsidR="00F86BC2">
        <w:rPr>
          <w:color w:val="auto"/>
          <w:sz w:val="24"/>
          <w:szCs w:val="24"/>
        </w:rPr>
        <w:t>12</w:t>
      </w:r>
      <w:r w:rsidR="002E5B12" w:rsidRPr="002E5B12">
        <w:rPr>
          <w:color w:val="auto"/>
          <w:sz w:val="24"/>
          <w:szCs w:val="24"/>
        </w:rPr>
        <w:t xml:space="preserve"> Done, US-</w:t>
      </w:r>
      <w:r w:rsidR="00F86BC2">
        <w:rPr>
          <w:color w:val="auto"/>
          <w:sz w:val="24"/>
          <w:szCs w:val="24"/>
        </w:rPr>
        <w:t>13</w:t>
      </w:r>
      <w:r w:rsidR="002E5B12" w:rsidRPr="002E5B12">
        <w:rPr>
          <w:color w:val="auto"/>
          <w:sz w:val="24"/>
          <w:szCs w:val="24"/>
        </w:rPr>
        <w:t xml:space="preserve"> In Progress</w:t>
      </w:r>
    </w:p>
    <w:p w14:paraId="7BB2115B" w14:textId="77777777" w:rsidR="002E5B12" w:rsidRPr="002E5B12" w:rsidRDefault="002E5B12" w:rsidP="002E5B12"/>
    <w:p w14:paraId="4B2E29F8" w14:textId="6052FC36" w:rsidR="003537B3" w:rsidRPr="002E5B12" w:rsidRDefault="003537B3" w:rsidP="002E5B12">
      <w:pPr>
        <w:pStyle w:val="Heading2"/>
      </w:pPr>
      <w:r w:rsidRPr="003537B3">
        <w:rPr>
          <w:color w:val="auto"/>
          <w:sz w:val="24"/>
          <w:szCs w:val="24"/>
        </w:rPr>
        <w:t xml:space="preserve">Screenshot </w:t>
      </w:r>
      <w:r>
        <w:rPr>
          <w:color w:val="auto"/>
          <w:sz w:val="24"/>
          <w:szCs w:val="24"/>
        </w:rPr>
        <w:t>3</w:t>
      </w:r>
      <w:r w:rsidRPr="003537B3">
        <w:rPr>
          <w:color w:val="auto"/>
          <w:sz w:val="24"/>
          <w:szCs w:val="24"/>
        </w:rPr>
        <w:t xml:space="preserve"> — </w:t>
      </w:r>
      <w:r w:rsidR="002E5B12" w:rsidRPr="002E5B12">
        <w:rPr>
          <w:color w:val="auto"/>
          <w:sz w:val="24"/>
          <w:szCs w:val="24"/>
        </w:rPr>
        <w:t>Sprint End: All Stories Completed</w:t>
      </w:r>
    </w:p>
    <w:p w14:paraId="487E2C89" w14:textId="3FF83A1B" w:rsidR="00EB61B2" w:rsidRPr="00F95FD4" w:rsidRDefault="00EB61B2">
      <w:pPr>
        <w:rPr>
          <w:b/>
          <w:bCs/>
        </w:rPr>
      </w:pPr>
    </w:p>
    <w:p w14:paraId="7A576B22" w14:textId="77777777" w:rsidR="00C0615E" w:rsidRDefault="00C0615E" w:rsidP="00C0615E">
      <w:pPr>
        <w:pStyle w:val="Heading1"/>
      </w:pPr>
      <w:r>
        <w:rPr>
          <w:rFonts w:ascii="Times New Roman" w:eastAsia="Times New Roman" w:hAnsi="Times New Roman"/>
        </w:rPr>
        <w:t>9. Boundary Value Analysis Testing</w:t>
      </w:r>
    </w:p>
    <w:p w14:paraId="06B5E3C7" w14:textId="77777777" w:rsidR="00C0615E" w:rsidRDefault="00C0615E" w:rsidP="00C0615E">
      <w:pPr>
        <w:spacing w:after="120"/>
        <w:jc w:val="both"/>
      </w:pPr>
      <w:r>
        <w:t xml:space="preserve">Boundary Value Analysis (BVA) was applied to every input boundary in the implemented system, covering user authentication, </w:t>
      </w:r>
      <w:proofErr w:type="spellStart"/>
      <w:r>
        <w:t>parlour</w:t>
      </w:r>
      <w:proofErr w:type="spellEnd"/>
      <w:r>
        <w:t xml:space="preserve"> registration, appointment booking, review submission, chat, and the admin portal. Test cases examine exact minimum and maximum values, one below the boundary, one above, and invalid formats. All tests were executed against the running application at localhost:5000.</w:t>
      </w:r>
    </w:p>
    <w:p w14:paraId="0AEFF67A" w14:textId="77777777" w:rsidR="00C0615E" w:rsidRDefault="00C0615E" w:rsidP="00C0615E">
      <w:pPr>
        <w:pStyle w:val="Heading2"/>
      </w:pPr>
      <w:r>
        <w:rPr>
          <w:rFonts w:ascii="Times New Roman" w:eastAsia="Times New Roman" w:hAnsi="Times New Roman"/>
        </w:rPr>
        <w:t>9.1 Signup — Password Boundary Tests</w:t>
      </w:r>
    </w:p>
    <w:tbl>
      <w:tblPr>
        <w:tblStyle w:val="TableGrid"/>
        <w:tblW w:w="9860" w:type="dxa"/>
        <w:jc w:val="center"/>
        <w:tblLook w:val="04A0" w:firstRow="1" w:lastRow="0" w:firstColumn="1" w:lastColumn="0" w:noHBand="0" w:noVBand="1"/>
      </w:tblPr>
      <w:tblGrid>
        <w:gridCol w:w="2960"/>
        <w:gridCol w:w="1400"/>
        <w:gridCol w:w="1400"/>
        <w:gridCol w:w="1700"/>
        <w:gridCol w:w="1700"/>
        <w:gridCol w:w="700"/>
      </w:tblGrid>
      <w:tr w:rsidR="00C0615E" w14:paraId="1CFBF707" w14:textId="77777777" w:rsidTr="00C0615E">
        <w:trPr>
          <w:jc w:val="center"/>
        </w:trPr>
        <w:tc>
          <w:tcPr>
            <w:tcW w:w="2960" w:type="dxa"/>
            <w:shd w:val="clear" w:color="auto" w:fill="F1809C"/>
          </w:tcPr>
          <w:p w14:paraId="32CF6E1A" w14:textId="7B1BB078" w:rsidR="00C0615E" w:rsidRDefault="00C0615E" w:rsidP="00C0615E">
            <w:pPr>
              <w:tabs>
                <w:tab w:val="center" w:pos="1372"/>
              </w:tabs>
              <w:spacing w:after="60"/>
            </w:pPr>
            <w:r>
              <w:rPr>
                <w:b/>
                <w:sz w:val="16"/>
              </w:rPr>
              <w:t>TC ID</w:t>
            </w:r>
            <w:r>
              <w:rPr>
                <w:b/>
                <w:sz w:val="16"/>
              </w:rPr>
              <w:tab/>
            </w:r>
          </w:p>
        </w:tc>
        <w:tc>
          <w:tcPr>
            <w:tcW w:w="1400" w:type="dxa"/>
            <w:shd w:val="clear" w:color="auto" w:fill="F1809C"/>
          </w:tcPr>
          <w:p w14:paraId="5ABFB5BC" w14:textId="77777777" w:rsidR="00C0615E" w:rsidRDefault="00C0615E" w:rsidP="007608E4">
            <w:pPr>
              <w:spacing w:after="60"/>
            </w:pPr>
            <w:r>
              <w:rPr>
                <w:b/>
                <w:sz w:val="16"/>
              </w:rPr>
              <w:t>Input</w:t>
            </w:r>
          </w:p>
        </w:tc>
        <w:tc>
          <w:tcPr>
            <w:tcW w:w="1400" w:type="dxa"/>
            <w:shd w:val="clear" w:color="auto" w:fill="F1809C"/>
          </w:tcPr>
          <w:p w14:paraId="07ABC26B" w14:textId="77777777" w:rsidR="00C0615E" w:rsidRDefault="00C0615E" w:rsidP="007608E4">
            <w:pPr>
              <w:spacing w:after="60"/>
            </w:pPr>
            <w:r>
              <w:rPr>
                <w:b/>
                <w:sz w:val="16"/>
              </w:rPr>
              <w:t>Boundary Condition</w:t>
            </w:r>
          </w:p>
        </w:tc>
        <w:tc>
          <w:tcPr>
            <w:tcW w:w="1700" w:type="dxa"/>
            <w:shd w:val="clear" w:color="auto" w:fill="F1809C"/>
          </w:tcPr>
          <w:p w14:paraId="634E4388" w14:textId="77777777" w:rsidR="00C0615E" w:rsidRDefault="00C0615E" w:rsidP="007608E4">
            <w:pPr>
              <w:spacing w:after="60"/>
            </w:pPr>
            <w:r>
              <w:rPr>
                <w:b/>
                <w:sz w:val="16"/>
              </w:rPr>
              <w:t>Expected Result</w:t>
            </w:r>
          </w:p>
        </w:tc>
        <w:tc>
          <w:tcPr>
            <w:tcW w:w="1700" w:type="dxa"/>
            <w:shd w:val="clear" w:color="auto" w:fill="F1809C"/>
          </w:tcPr>
          <w:p w14:paraId="4C81AF3E" w14:textId="77777777" w:rsidR="00C0615E" w:rsidRDefault="00C0615E" w:rsidP="007608E4">
            <w:pPr>
              <w:spacing w:after="60"/>
            </w:pPr>
            <w:r>
              <w:rPr>
                <w:b/>
                <w:sz w:val="16"/>
              </w:rPr>
              <w:t>Actual Result</w:t>
            </w:r>
          </w:p>
        </w:tc>
        <w:tc>
          <w:tcPr>
            <w:tcW w:w="700" w:type="dxa"/>
            <w:shd w:val="clear" w:color="auto" w:fill="F1809C"/>
          </w:tcPr>
          <w:p w14:paraId="262CBA83" w14:textId="77777777" w:rsidR="00C0615E" w:rsidRDefault="00C0615E" w:rsidP="007608E4">
            <w:pPr>
              <w:spacing w:after="60"/>
            </w:pPr>
            <w:r>
              <w:rPr>
                <w:b/>
                <w:sz w:val="16"/>
              </w:rPr>
              <w:t>Status</w:t>
            </w:r>
          </w:p>
        </w:tc>
      </w:tr>
      <w:tr w:rsidR="00C0615E" w14:paraId="2C73416C" w14:textId="77777777" w:rsidTr="00C0615E">
        <w:trPr>
          <w:jc w:val="center"/>
        </w:trPr>
        <w:tc>
          <w:tcPr>
            <w:tcW w:w="2960" w:type="dxa"/>
          </w:tcPr>
          <w:p w14:paraId="09408D4E" w14:textId="77777777" w:rsidR="00C0615E" w:rsidRDefault="00C0615E" w:rsidP="007608E4">
            <w:pPr>
              <w:spacing w:after="60"/>
            </w:pPr>
            <w:r>
              <w:rPr>
                <w:sz w:val="16"/>
              </w:rPr>
              <w:t>SU-PW-01</w:t>
            </w:r>
          </w:p>
        </w:tc>
        <w:tc>
          <w:tcPr>
            <w:tcW w:w="1400" w:type="dxa"/>
          </w:tcPr>
          <w:p w14:paraId="0C79A0F0" w14:textId="77777777" w:rsidR="00C0615E" w:rsidRDefault="00C0615E" w:rsidP="007608E4">
            <w:pPr>
              <w:spacing w:after="60"/>
            </w:pPr>
            <w:r>
              <w:rPr>
                <w:sz w:val="16"/>
              </w:rPr>
              <w:t>abc123</w:t>
            </w:r>
          </w:p>
        </w:tc>
        <w:tc>
          <w:tcPr>
            <w:tcW w:w="1400" w:type="dxa"/>
          </w:tcPr>
          <w:p w14:paraId="311FC21F" w14:textId="77777777" w:rsidR="00C0615E" w:rsidRDefault="00C0615E" w:rsidP="007608E4">
            <w:pPr>
              <w:spacing w:after="60"/>
            </w:pPr>
            <w:r>
              <w:rPr>
                <w:sz w:val="16"/>
              </w:rPr>
              <w:t>6 chars, has digit</w:t>
            </w:r>
          </w:p>
        </w:tc>
        <w:tc>
          <w:tcPr>
            <w:tcW w:w="1700" w:type="dxa"/>
          </w:tcPr>
          <w:p w14:paraId="2A66FC2D" w14:textId="77777777" w:rsidR="00C0615E" w:rsidRDefault="00C0615E" w:rsidP="007608E4">
            <w:pPr>
              <w:spacing w:after="60"/>
            </w:pPr>
            <w:r>
              <w:rPr>
                <w:sz w:val="16"/>
              </w:rPr>
              <w:t>Reject – below 8 chars</w:t>
            </w:r>
          </w:p>
        </w:tc>
        <w:tc>
          <w:tcPr>
            <w:tcW w:w="1700" w:type="dxa"/>
          </w:tcPr>
          <w:p w14:paraId="4BE506D0" w14:textId="77777777" w:rsidR="00C0615E" w:rsidRDefault="00C0615E" w:rsidP="007608E4">
            <w:pPr>
              <w:spacing w:after="60"/>
            </w:pPr>
            <w:r>
              <w:rPr>
                <w:sz w:val="16"/>
              </w:rPr>
              <w:t>Password must be 8+ chars with at least one number</w:t>
            </w:r>
          </w:p>
        </w:tc>
        <w:tc>
          <w:tcPr>
            <w:tcW w:w="700" w:type="dxa"/>
          </w:tcPr>
          <w:p w14:paraId="2C4349CE" w14:textId="77777777" w:rsidR="00C0615E" w:rsidRDefault="00C0615E" w:rsidP="007608E4">
            <w:pPr>
              <w:spacing w:after="60"/>
            </w:pPr>
            <w:r>
              <w:rPr>
                <w:sz w:val="16"/>
              </w:rPr>
              <w:t>Pass</w:t>
            </w:r>
          </w:p>
        </w:tc>
      </w:tr>
      <w:tr w:rsidR="00C0615E" w14:paraId="43FC65C1" w14:textId="77777777" w:rsidTr="00C0615E">
        <w:trPr>
          <w:jc w:val="center"/>
        </w:trPr>
        <w:tc>
          <w:tcPr>
            <w:tcW w:w="2960" w:type="dxa"/>
          </w:tcPr>
          <w:p w14:paraId="5CA1A10D" w14:textId="77777777" w:rsidR="00C0615E" w:rsidRDefault="00C0615E" w:rsidP="007608E4">
            <w:pPr>
              <w:spacing w:after="60"/>
            </w:pPr>
            <w:r>
              <w:rPr>
                <w:sz w:val="16"/>
              </w:rPr>
              <w:t>SU-PW-02</w:t>
            </w:r>
          </w:p>
        </w:tc>
        <w:tc>
          <w:tcPr>
            <w:tcW w:w="1400" w:type="dxa"/>
          </w:tcPr>
          <w:p w14:paraId="3FAC613D" w14:textId="77777777" w:rsidR="00C0615E" w:rsidRDefault="00C0615E" w:rsidP="007608E4">
            <w:pPr>
              <w:spacing w:after="60"/>
            </w:pPr>
            <w:proofErr w:type="spellStart"/>
            <w:r>
              <w:rPr>
                <w:sz w:val="16"/>
              </w:rPr>
              <w:t>abcdefg</w:t>
            </w:r>
            <w:proofErr w:type="spellEnd"/>
          </w:p>
        </w:tc>
        <w:tc>
          <w:tcPr>
            <w:tcW w:w="1400" w:type="dxa"/>
          </w:tcPr>
          <w:p w14:paraId="531B421E" w14:textId="77777777" w:rsidR="00C0615E" w:rsidRDefault="00C0615E" w:rsidP="007608E4">
            <w:pPr>
              <w:spacing w:after="60"/>
            </w:pPr>
            <w:r>
              <w:rPr>
                <w:sz w:val="16"/>
              </w:rPr>
              <w:t>7 chars, no digit</w:t>
            </w:r>
          </w:p>
        </w:tc>
        <w:tc>
          <w:tcPr>
            <w:tcW w:w="1700" w:type="dxa"/>
          </w:tcPr>
          <w:p w14:paraId="57C45462" w14:textId="77777777" w:rsidR="00C0615E" w:rsidRDefault="00C0615E" w:rsidP="007608E4">
            <w:pPr>
              <w:spacing w:after="60"/>
            </w:pPr>
            <w:r>
              <w:rPr>
                <w:sz w:val="16"/>
              </w:rPr>
              <w:t>Reject – below 8 and no digit</w:t>
            </w:r>
          </w:p>
        </w:tc>
        <w:tc>
          <w:tcPr>
            <w:tcW w:w="1700" w:type="dxa"/>
          </w:tcPr>
          <w:p w14:paraId="21E62B7D" w14:textId="77777777" w:rsidR="00C0615E" w:rsidRDefault="00C0615E" w:rsidP="007608E4">
            <w:pPr>
              <w:spacing w:after="60"/>
            </w:pPr>
            <w:r>
              <w:rPr>
                <w:sz w:val="16"/>
              </w:rPr>
              <w:t>Password must be 8+ chars with at least one number</w:t>
            </w:r>
          </w:p>
        </w:tc>
        <w:tc>
          <w:tcPr>
            <w:tcW w:w="700" w:type="dxa"/>
          </w:tcPr>
          <w:p w14:paraId="161F25DE" w14:textId="77777777" w:rsidR="00C0615E" w:rsidRDefault="00C0615E" w:rsidP="007608E4">
            <w:pPr>
              <w:spacing w:after="60"/>
            </w:pPr>
            <w:r>
              <w:rPr>
                <w:sz w:val="16"/>
              </w:rPr>
              <w:t>Pass</w:t>
            </w:r>
          </w:p>
        </w:tc>
      </w:tr>
      <w:tr w:rsidR="00C0615E" w14:paraId="2CE11B46" w14:textId="77777777" w:rsidTr="00C0615E">
        <w:trPr>
          <w:jc w:val="center"/>
        </w:trPr>
        <w:tc>
          <w:tcPr>
            <w:tcW w:w="2960" w:type="dxa"/>
          </w:tcPr>
          <w:p w14:paraId="44D8681E" w14:textId="77777777" w:rsidR="00C0615E" w:rsidRDefault="00C0615E" w:rsidP="007608E4">
            <w:pPr>
              <w:spacing w:after="60"/>
            </w:pPr>
            <w:r>
              <w:rPr>
                <w:sz w:val="16"/>
              </w:rPr>
              <w:t>SU-PW-03</w:t>
            </w:r>
          </w:p>
        </w:tc>
        <w:tc>
          <w:tcPr>
            <w:tcW w:w="1400" w:type="dxa"/>
          </w:tcPr>
          <w:p w14:paraId="3D1F19EB" w14:textId="77777777" w:rsidR="00C0615E" w:rsidRDefault="00C0615E" w:rsidP="007608E4">
            <w:pPr>
              <w:spacing w:after="60"/>
            </w:pPr>
            <w:r>
              <w:rPr>
                <w:sz w:val="16"/>
              </w:rPr>
              <w:t>abcdefg1</w:t>
            </w:r>
          </w:p>
        </w:tc>
        <w:tc>
          <w:tcPr>
            <w:tcW w:w="1400" w:type="dxa"/>
          </w:tcPr>
          <w:p w14:paraId="6D323019" w14:textId="77777777" w:rsidR="00C0615E" w:rsidRDefault="00C0615E" w:rsidP="007608E4">
            <w:pPr>
              <w:spacing w:after="60"/>
            </w:pPr>
            <w:r>
              <w:rPr>
                <w:sz w:val="16"/>
              </w:rPr>
              <w:t>8 chars, has digit (lower boundary)</w:t>
            </w:r>
          </w:p>
        </w:tc>
        <w:tc>
          <w:tcPr>
            <w:tcW w:w="1700" w:type="dxa"/>
          </w:tcPr>
          <w:p w14:paraId="396C2638" w14:textId="77777777" w:rsidR="00C0615E" w:rsidRDefault="00C0615E" w:rsidP="007608E4">
            <w:pPr>
              <w:spacing w:after="60"/>
            </w:pPr>
            <w:r>
              <w:rPr>
                <w:sz w:val="16"/>
              </w:rPr>
              <w:t>Accept – valid lower boundary</w:t>
            </w:r>
          </w:p>
        </w:tc>
        <w:tc>
          <w:tcPr>
            <w:tcW w:w="1700" w:type="dxa"/>
          </w:tcPr>
          <w:p w14:paraId="050304FE" w14:textId="77777777" w:rsidR="00C0615E" w:rsidRDefault="00C0615E" w:rsidP="007608E4">
            <w:pPr>
              <w:spacing w:after="60"/>
            </w:pPr>
            <w:r>
              <w:rPr>
                <w:sz w:val="16"/>
              </w:rPr>
              <w:t>Account created if email is new</w:t>
            </w:r>
          </w:p>
        </w:tc>
        <w:tc>
          <w:tcPr>
            <w:tcW w:w="700" w:type="dxa"/>
          </w:tcPr>
          <w:p w14:paraId="5FE34529" w14:textId="77777777" w:rsidR="00C0615E" w:rsidRDefault="00C0615E" w:rsidP="007608E4">
            <w:pPr>
              <w:spacing w:after="60"/>
            </w:pPr>
            <w:r>
              <w:rPr>
                <w:sz w:val="16"/>
              </w:rPr>
              <w:t>Pass</w:t>
            </w:r>
          </w:p>
        </w:tc>
      </w:tr>
      <w:tr w:rsidR="00C0615E" w14:paraId="24482265" w14:textId="77777777" w:rsidTr="00C0615E">
        <w:trPr>
          <w:jc w:val="center"/>
        </w:trPr>
        <w:tc>
          <w:tcPr>
            <w:tcW w:w="2960" w:type="dxa"/>
          </w:tcPr>
          <w:p w14:paraId="52E01D0D" w14:textId="77777777" w:rsidR="00C0615E" w:rsidRDefault="00C0615E" w:rsidP="007608E4">
            <w:pPr>
              <w:spacing w:after="60"/>
            </w:pPr>
            <w:r>
              <w:rPr>
                <w:sz w:val="16"/>
              </w:rPr>
              <w:t>SU-PW-04</w:t>
            </w:r>
          </w:p>
        </w:tc>
        <w:tc>
          <w:tcPr>
            <w:tcW w:w="1400" w:type="dxa"/>
          </w:tcPr>
          <w:p w14:paraId="7AC766A4" w14:textId="77777777" w:rsidR="00C0615E" w:rsidRDefault="00C0615E" w:rsidP="007608E4">
            <w:pPr>
              <w:spacing w:after="60"/>
            </w:pPr>
            <w:proofErr w:type="spellStart"/>
            <w:r>
              <w:rPr>
                <w:sz w:val="16"/>
              </w:rPr>
              <w:t>abcdefgh</w:t>
            </w:r>
            <w:proofErr w:type="spellEnd"/>
          </w:p>
        </w:tc>
        <w:tc>
          <w:tcPr>
            <w:tcW w:w="1400" w:type="dxa"/>
          </w:tcPr>
          <w:p w14:paraId="4EB9A97F" w14:textId="77777777" w:rsidR="00C0615E" w:rsidRDefault="00C0615E" w:rsidP="007608E4">
            <w:pPr>
              <w:spacing w:after="60"/>
            </w:pPr>
            <w:r>
              <w:rPr>
                <w:sz w:val="16"/>
              </w:rPr>
              <w:t>8 chars, no digit</w:t>
            </w:r>
          </w:p>
        </w:tc>
        <w:tc>
          <w:tcPr>
            <w:tcW w:w="1700" w:type="dxa"/>
          </w:tcPr>
          <w:p w14:paraId="43A85A28" w14:textId="77777777" w:rsidR="00C0615E" w:rsidRDefault="00C0615E" w:rsidP="007608E4">
            <w:pPr>
              <w:spacing w:after="60"/>
            </w:pPr>
            <w:r>
              <w:rPr>
                <w:sz w:val="16"/>
              </w:rPr>
              <w:t>Reject – missing number</w:t>
            </w:r>
          </w:p>
        </w:tc>
        <w:tc>
          <w:tcPr>
            <w:tcW w:w="1700" w:type="dxa"/>
          </w:tcPr>
          <w:p w14:paraId="2C979563" w14:textId="77777777" w:rsidR="00C0615E" w:rsidRDefault="00C0615E" w:rsidP="007608E4">
            <w:pPr>
              <w:spacing w:after="60"/>
            </w:pPr>
            <w:r>
              <w:rPr>
                <w:sz w:val="16"/>
              </w:rPr>
              <w:t>Password must be 8+ chars with at least one number</w:t>
            </w:r>
          </w:p>
        </w:tc>
        <w:tc>
          <w:tcPr>
            <w:tcW w:w="700" w:type="dxa"/>
          </w:tcPr>
          <w:p w14:paraId="4E4ABD2C" w14:textId="77777777" w:rsidR="00C0615E" w:rsidRDefault="00C0615E" w:rsidP="007608E4">
            <w:pPr>
              <w:spacing w:after="60"/>
            </w:pPr>
            <w:r>
              <w:rPr>
                <w:sz w:val="16"/>
              </w:rPr>
              <w:t>Pass</w:t>
            </w:r>
          </w:p>
        </w:tc>
      </w:tr>
      <w:tr w:rsidR="00C0615E" w14:paraId="7315458E" w14:textId="77777777" w:rsidTr="00C0615E">
        <w:trPr>
          <w:jc w:val="center"/>
        </w:trPr>
        <w:tc>
          <w:tcPr>
            <w:tcW w:w="2960" w:type="dxa"/>
          </w:tcPr>
          <w:p w14:paraId="7E5C3542" w14:textId="77777777" w:rsidR="00C0615E" w:rsidRDefault="00C0615E" w:rsidP="007608E4">
            <w:pPr>
              <w:spacing w:after="60"/>
            </w:pPr>
            <w:r>
              <w:rPr>
                <w:sz w:val="16"/>
              </w:rPr>
              <w:t>SU-PW-05</w:t>
            </w:r>
          </w:p>
        </w:tc>
        <w:tc>
          <w:tcPr>
            <w:tcW w:w="1400" w:type="dxa"/>
          </w:tcPr>
          <w:p w14:paraId="32742A80" w14:textId="77777777" w:rsidR="00C0615E" w:rsidRDefault="00C0615E" w:rsidP="007608E4">
            <w:pPr>
              <w:spacing w:after="60"/>
            </w:pPr>
            <w:r>
              <w:rPr>
                <w:sz w:val="16"/>
              </w:rPr>
              <w:t>abcdefghi1</w:t>
            </w:r>
          </w:p>
        </w:tc>
        <w:tc>
          <w:tcPr>
            <w:tcW w:w="1400" w:type="dxa"/>
          </w:tcPr>
          <w:p w14:paraId="2D8F3E5A" w14:textId="77777777" w:rsidR="00C0615E" w:rsidRDefault="00C0615E" w:rsidP="007608E4">
            <w:pPr>
              <w:spacing w:after="60"/>
            </w:pPr>
            <w:r>
              <w:rPr>
                <w:sz w:val="16"/>
              </w:rPr>
              <w:t>10 chars, has digit (above boundary)</w:t>
            </w:r>
          </w:p>
        </w:tc>
        <w:tc>
          <w:tcPr>
            <w:tcW w:w="1700" w:type="dxa"/>
          </w:tcPr>
          <w:p w14:paraId="6B57D1F8" w14:textId="77777777" w:rsidR="00C0615E" w:rsidRDefault="00C0615E" w:rsidP="007608E4">
            <w:pPr>
              <w:spacing w:after="60"/>
            </w:pPr>
            <w:r>
              <w:rPr>
                <w:sz w:val="16"/>
              </w:rPr>
              <w:t>Accept – valid above boundary</w:t>
            </w:r>
          </w:p>
        </w:tc>
        <w:tc>
          <w:tcPr>
            <w:tcW w:w="1700" w:type="dxa"/>
          </w:tcPr>
          <w:p w14:paraId="231EF7AE" w14:textId="77777777" w:rsidR="00C0615E" w:rsidRDefault="00C0615E" w:rsidP="007608E4">
            <w:pPr>
              <w:spacing w:after="60"/>
            </w:pPr>
            <w:r>
              <w:rPr>
                <w:sz w:val="16"/>
              </w:rPr>
              <w:t>Account created if email is new</w:t>
            </w:r>
          </w:p>
        </w:tc>
        <w:tc>
          <w:tcPr>
            <w:tcW w:w="700" w:type="dxa"/>
          </w:tcPr>
          <w:p w14:paraId="761086EE" w14:textId="77777777" w:rsidR="00C0615E" w:rsidRDefault="00C0615E" w:rsidP="007608E4">
            <w:pPr>
              <w:spacing w:after="60"/>
            </w:pPr>
            <w:r>
              <w:rPr>
                <w:sz w:val="16"/>
              </w:rPr>
              <w:t>Pass</w:t>
            </w:r>
          </w:p>
        </w:tc>
      </w:tr>
      <w:tr w:rsidR="00C0615E" w14:paraId="73D5ECDD" w14:textId="77777777" w:rsidTr="00C0615E">
        <w:trPr>
          <w:jc w:val="center"/>
        </w:trPr>
        <w:tc>
          <w:tcPr>
            <w:tcW w:w="2960" w:type="dxa"/>
          </w:tcPr>
          <w:p w14:paraId="121A4469" w14:textId="77777777" w:rsidR="00C0615E" w:rsidRDefault="00C0615E" w:rsidP="007608E4">
            <w:pPr>
              <w:spacing w:after="60"/>
            </w:pPr>
            <w:r>
              <w:rPr>
                <w:sz w:val="16"/>
              </w:rPr>
              <w:t>SU-PW-06</w:t>
            </w:r>
          </w:p>
        </w:tc>
        <w:tc>
          <w:tcPr>
            <w:tcW w:w="1400" w:type="dxa"/>
          </w:tcPr>
          <w:p w14:paraId="14BF324F" w14:textId="77777777" w:rsidR="00C0615E" w:rsidRDefault="00C0615E" w:rsidP="007608E4">
            <w:pPr>
              <w:spacing w:after="60"/>
            </w:pPr>
            <w:r>
              <w:rPr>
                <w:sz w:val="16"/>
              </w:rPr>
              <w:t>(empty)</w:t>
            </w:r>
          </w:p>
        </w:tc>
        <w:tc>
          <w:tcPr>
            <w:tcW w:w="1400" w:type="dxa"/>
          </w:tcPr>
          <w:p w14:paraId="05F9C317" w14:textId="77777777" w:rsidR="00C0615E" w:rsidRDefault="00C0615E" w:rsidP="007608E4">
            <w:pPr>
              <w:spacing w:after="60"/>
            </w:pPr>
            <w:r>
              <w:rPr>
                <w:sz w:val="16"/>
              </w:rPr>
              <w:t>0 chars</w:t>
            </w:r>
          </w:p>
        </w:tc>
        <w:tc>
          <w:tcPr>
            <w:tcW w:w="1700" w:type="dxa"/>
          </w:tcPr>
          <w:p w14:paraId="59BDFA48" w14:textId="77777777" w:rsidR="00C0615E" w:rsidRDefault="00C0615E" w:rsidP="007608E4">
            <w:pPr>
              <w:spacing w:after="60"/>
            </w:pPr>
            <w:r>
              <w:rPr>
                <w:sz w:val="16"/>
              </w:rPr>
              <w:t>Reject – required field missing</w:t>
            </w:r>
          </w:p>
        </w:tc>
        <w:tc>
          <w:tcPr>
            <w:tcW w:w="1700" w:type="dxa"/>
          </w:tcPr>
          <w:p w14:paraId="68378D72" w14:textId="77777777" w:rsidR="00C0615E" w:rsidRDefault="00C0615E" w:rsidP="007608E4">
            <w:pPr>
              <w:spacing w:after="60"/>
            </w:pPr>
            <w:r>
              <w:rPr>
                <w:sz w:val="16"/>
              </w:rPr>
              <w:t>All fields are required</w:t>
            </w:r>
          </w:p>
        </w:tc>
        <w:tc>
          <w:tcPr>
            <w:tcW w:w="700" w:type="dxa"/>
          </w:tcPr>
          <w:p w14:paraId="363A40D5" w14:textId="77777777" w:rsidR="00C0615E" w:rsidRDefault="00C0615E" w:rsidP="007608E4">
            <w:pPr>
              <w:spacing w:after="60"/>
            </w:pPr>
            <w:r>
              <w:rPr>
                <w:sz w:val="16"/>
              </w:rPr>
              <w:t>Pass</w:t>
            </w:r>
          </w:p>
        </w:tc>
      </w:tr>
    </w:tbl>
    <w:p w14:paraId="70ECD10B" w14:textId="77777777" w:rsidR="00C0615E" w:rsidRDefault="00C0615E" w:rsidP="00C0615E">
      <w:pPr>
        <w:pStyle w:val="Heading2"/>
      </w:pPr>
      <w:r>
        <w:rPr>
          <w:rFonts w:ascii="Times New Roman" w:eastAsia="Times New Roman" w:hAnsi="Times New Roman"/>
        </w:rPr>
        <w:t>9.2 Signup — Email and Required Field Tests</w:t>
      </w:r>
    </w:p>
    <w:tbl>
      <w:tblPr>
        <w:tblStyle w:val="TableGrid"/>
        <w:tblW w:w="9932" w:type="dxa"/>
        <w:jc w:val="center"/>
        <w:tblLook w:val="04A0" w:firstRow="1" w:lastRow="0" w:firstColumn="1" w:lastColumn="0" w:noHBand="0" w:noVBand="1"/>
      </w:tblPr>
      <w:tblGrid>
        <w:gridCol w:w="2116"/>
        <w:gridCol w:w="1880"/>
        <w:gridCol w:w="1520"/>
        <w:gridCol w:w="1817"/>
        <w:gridCol w:w="1817"/>
        <w:gridCol w:w="782"/>
      </w:tblGrid>
      <w:tr w:rsidR="00C0615E" w14:paraId="4A0E937C" w14:textId="77777777" w:rsidTr="00C0615E">
        <w:trPr>
          <w:trHeight w:val="446"/>
          <w:jc w:val="center"/>
        </w:trPr>
        <w:tc>
          <w:tcPr>
            <w:tcW w:w="2116" w:type="dxa"/>
            <w:shd w:val="clear" w:color="auto" w:fill="F1809C"/>
          </w:tcPr>
          <w:p w14:paraId="481C8F74" w14:textId="77777777" w:rsidR="00C0615E" w:rsidRDefault="00C0615E" w:rsidP="007608E4">
            <w:pPr>
              <w:spacing w:after="60"/>
            </w:pPr>
            <w:r>
              <w:rPr>
                <w:b/>
                <w:sz w:val="16"/>
              </w:rPr>
              <w:t>TC ID</w:t>
            </w:r>
          </w:p>
        </w:tc>
        <w:tc>
          <w:tcPr>
            <w:tcW w:w="1880" w:type="dxa"/>
            <w:shd w:val="clear" w:color="auto" w:fill="F1809C"/>
          </w:tcPr>
          <w:p w14:paraId="0AB823BE" w14:textId="77777777" w:rsidR="00C0615E" w:rsidRDefault="00C0615E" w:rsidP="007608E4">
            <w:pPr>
              <w:spacing w:after="60"/>
            </w:pPr>
            <w:r>
              <w:rPr>
                <w:b/>
                <w:sz w:val="16"/>
              </w:rPr>
              <w:t>Input</w:t>
            </w:r>
          </w:p>
        </w:tc>
        <w:tc>
          <w:tcPr>
            <w:tcW w:w="1520" w:type="dxa"/>
            <w:shd w:val="clear" w:color="auto" w:fill="F1809C"/>
          </w:tcPr>
          <w:p w14:paraId="553FF841" w14:textId="77777777" w:rsidR="00C0615E" w:rsidRDefault="00C0615E" w:rsidP="007608E4">
            <w:pPr>
              <w:spacing w:after="60"/>
            </w:pPr>
            <w:r>
              <w:rPr>
                <w:b/>
                <w:sz w:val="16"/>
              </w:rPr>
              <w:t>Boundary Condition</w:t>
            </w:r>
          </w:p>
        </w:tc>
        <w:tc>
          <w:tcPr>
            <w:tcW w:w="1817" w:type="dxa"/>
            <w:shd w:val="clear" w:color="auto" w:fill="F1809C"/>
          </w:tcPr>
          <w:p w14:paraId="1223B35A" w14:textId="77777777" w:rsidR="00C0615E" w:rsidRDefault="00C0615E" w:rsidP="007608E4">
            <w:pPr>
              <w:spacing w:after="60"/>
            </w:pPr>
            <w:r>
              <w:rPr>
                <w:b/>
                <w:sz w:val="16"/>
              </w:rPr>
              <w:t>Expected Result</w:t>
            </w:r>
          </w:p>
        </w:tc>
        <w:tc>
          <w:tcPr>
            <w:tcW w:w="1817" w:type="dxa"/>
            <w:shd w:val="clear" w:color="auto" w:fill="F1809C"/>
          </w:tcPr>
          <w:p w14:paraId="7EA44016" w14:textId="77777777" w:rsidR="00C0615E" w:rsidRDefault="00C0615E" w:rsidP="007608E4">
            <w:pPr>
              <w:spacing w:after="60"/>
            </w:pPr>
            <w:r>
              <w:rPr>
                <w:b/>
                <w:sz w:val="16"/>
              </w:rPr>
              <w:t>Actual Result</w:t>
            </w:r>
          </w:p>
        </w:tc>
        <w:tc>
          <w:tcPr>
            <w:tcW w:w="782" w:type="dxa"/>
            <w:shd w:val="clear" w:color="auto" w:fill="F1809C"/>
          </w:tcPr>
          <w:p w14:paraId="7E3B7543" w14:textId="77777777" w:rsidR="00C0615E" w:rsidRDefault="00C0615E" w:rsidP="007608E4">
            <w:pPr>
              <w:spacing w:after="60"/>
            </w:pPr>
            <w:r>
              <w:rPr>
                <w:b/>
                <w:sz w:val="16"/>
              </w:rPr>
              <w:t>Status</w:t>
            </w:r>
          </w:p>
        </w:tc>
      </w:tr>
      <w:tr w:rsidR="00C0615E" w14:paraId="5ED39276" w14:textId="77777777" w:rsidTr="00C0615E">
        <w:trPr>
          <w:trHeight w:val="446"/>
          <w:jc w:val="center"/>
        </w:trPr>
        <w:tc>
          <w:tcPr>
            <w:tcW w:w="2116" w:type="dxa"/>
          </w:tcPr>
          <w:p w14:paraId="2C3CD789" w14:textId="77777777" w:rsidR="00C0615E" w:rsidRDefault="00C0615E" w:rsidP="007608E4">
            <w:pPr>
              <w:spacing w:after="60"/>
            </w:pPr>
            <w:r>
              <w:rPr>
                <w:sz w:val="16"/>
              </w:rPr>
              <w:t>SU-EM-01</w:t>
            </w:r>
          </w:p>
        </w:tc>
        <w:tc>
          <w:tcPr>
            <w:tcW w:w="1880" w:type="dxa"/>
          </w:tcPr>
          <w:p w14:paraId="3525744B" w14:textId="77777777" w:rsidR="00C0615E" w:rsidRDefault="00C0615E" w:rsidP="007608E4">
            <w:pPr>
              <w:spacing w:after="60"/>
            </w:pPr>
            <w:r>
              <w:rPr>
                <w:sz w:val="16"/>
              </w:rPr>
              <w:t>(empty name/email/password)</w:t>
            </w:r>
          </w:p>
        </w:tc>
        <w:tc>
          <w:tcPr>
            <w:tcW w:w="1520" w:type="dxa"/>
          </w:tcPr>
          <w:p w14:paraId="78EB2CB2" w14:textId="77777777" w:rsidR="00C0615E" w:rsidRDefault="00C0615E" w:rsidP="007608E4">
            <w:pPr>
              <w:spacing w:after="60"/>
            </w:pPr>
            <w:r>
              <w:rPr>
                <w:sz w:val="16"/>
              </w:rPr>
              <w:t>All required fields missing</w:t>
            </w:r>
          </w:p>
        </w:tc>
        <w:tc>
          <w:tcPr>
            <w:tcW w:w="1817" w:type="dxa"/>
          </w:tcPr>
          <w:p w14:paraId="711EA57E" w14:textId="77777777" w:rsidR="00C0615E" w:rsidRDefault="00C0615E" w:rsidP="007608E4">
            <w:pPr>
              <w:spacing w:after="60"/>
            </w:pPr>
            <w:r>
              <w:rPr>
                <w:sz w:val="16"/>
              </w:rPr>
              <w:t>Reject</w:t>
            </w:r>
          </w:p>
        </w:tc>
        <w:tc>
          <w:tcPr>
            <w:tcW w:w="1817" w:type="dxa"/>
          </w:tcPr>
          <w:p w14:paraId="3FBFC44A" w14:textId="77777777" w:rsidR="00C0615E" w:rsidRDefault="00C0615E" w:rsidP="007608E4">
            <w:pPr>
              <w:spacing w:after="60"/>
            </w:pPr>
            <w:r>
              <w:rPr>
                <w:sz w:val="16"/>
              </w:rPr>
              <w:t>All fields are required</w:t>
            </w:r>
          </w:p>
        </w:tc>
        <w:tc>
          <w:tcPr>
            <w:tcW w:w="782" w:type="dxa"/>
          </w:tcPr>
          <w:p w14:paraId="3ADA2BEA" w14:textId="77777777" w:rsidR="00C0615E" w:rsidRDefault="00C0615E" w:rsidP="007608E4">
            <w:pPr>
              <w:spacing w:after="60"/>
            </w:pPr>
            <w:r>
              <w:rPr>
                <w:sz w:val="16"/>
              </w:rPr>
              <w:t>Pass</w:t>
            </w:r>
          </w:p>
        </w:tc>
      </w:tr>
      <w:tr w:rsidR="00C0615E" w14:paraId="4E5F215D" w14:textId="77777777" w:rsidTr="00C0615E">
        <w:trPr>
          <w:trHeight w:val="446"/>
          <w:jc w:val="center"/>
        </w:trPr>
        <w:tc>
          <w:tcPr>
            <w:tcW w:w="2116" w:type="dxa"/>
          </w:tcPr>
          <w:p w14:paraId="75A6ACA1" w14:textId="77777777" w:rsidR="00C0615E" w:rsidRDefault="00C0615E" w:rsidP="007608E4">
            <w:pPr>
              <w:spacing w:after="60"/>
            </w:pPr>
            <w:r>
              <w:rPr>
                <w:sz w:val="16"/>
              </w:rPr>
              <w:t>SU-EM-02</w:t>
            </w:r>
          </w:p>
        </w:tc>
        <w:tc>
          <w:tcPr>
            <w:tcW w:w="1880" w:type="dxa"/>
          </w:tcPr>
          <w:p w14:paraId="16398EAF" w14:textId="77777777" w:rsidR="00C0615E" w:rsidRDefault="00C0615E" w:rsidP="007608E4">
            <w:pPr>
              <w:spacing w:after="60"/>
            </w:pPr>
            <w:r>
              <w:rPr>
                <w:sz w:val="16"/>
              </w:rPr>
              <w:t>userexample.com</w:t>
            </w:r>
          </w:p>
        </w:tc>
        <w:tc>
          <w:tcPr>
            <w:tcW w:w="1520" w:type="dxa"/>
          </w:tcPr>
          <w:p w14:paraId="39237C28" w14:textId="77777777" w:rsidR="00C0615E" w:rsidRDefault="00C0615E" w:rsidP="007608E4">
            <w:pPr>
              <w:spacing w:after="60"/>
            </w:pPr>
            <w:r>
              <w:rPr>
                <w:sz w:val="16"/>
              </w:rPr>
              <w:t>Missing @ symbol</w:t>
            </w:r>
          </w:p>
        </w:tc>
        <w:tc>
          <w:tcPr>
            <w:tcW w:w="1817" w:type="dxa"/>
          </w:tcPr>
          <w:p w14:paraId="215EE74B" w14:textId="77777777" w:rsidR="00C0615E" w:rsidRDefault="00C0615E" w:rsidP="007608E4">
            <w:pPr>
              <w:spacing w:after="60"/>
            </w:pPr>
            <w:r>
              <w:rPr>
                <w:sz w:val="16"/>
              </w:rPr>
              <w:t>Reject</w:t>
            </w:r>
          </w:p>
        </w:tc>
        <w:tc>
          <w:tcPr>
            <w:tcW w:w="1817" w:type="dxa"/>
          </w:tcPr>
          <w:p w14:paraId="50DBFD24" w14:textId="77777777" w:rsidR="00C0615E" w:rsidRDefault="00C0615E" w:rsidP="007608E4">
            <w:pPr>
              <w:spacing w:after="60"/>
            </w:pPr>
            <w:r>
              <w:rPr>
                <w:sz w:val="16"/>
              </w:rPr>
              <w:t>Enter a valid email address</w:t>
            </w:r>
          </w:p>
        </w:tc>
        <w:tc>
          <w:tcPr>
            <w:tcW w:w="782" w:type="dxa"/>
          </w:tcPr>
          <w:p w14:paraId="228B2034" w14:textId="77777777" w:rsidR="00C0615E" w:rsidRDefault="00C0615E" w:rsidP="007608E4">
            <w:pPr>
              <w:spacing w:after="60"/>
            </w:pPr>
            <w:r>
              <w:rPr>
                <w:sz w:val="16"/>
              </w:rPr>
              <w:t>Pass</w:t>
            </w:r>
          </w:p>
        </w:tc>
      </w:tr>
      <w:tr w:rsidR="00C0615E" w14:paraId="198FB20B" w14:textId="77777777" w:rsidTr="00C0615E">
        <w:trPr>
          <w:trHeight w:val="446"/>
          <w:jc w:val="center"/>
        </w:trPr>
        <w:tc>
          <w:tcPr>
            <w:tcW w:w="2116" w:type="dxa"/>
          </w:tcPr>
          <w:p w14:paraId="328FC8A6" w14:textId="77777777" w:rsidR="00C0615E" w:rsidRDefault="00C0615E" w:rsidP="007608E4">
            <w:pPr>
              <w:spacing w:after="60"/>
            </w:pPr>
            <w:r>
              <w:rPr>
                <w:sz w:val="16"/>
              </w:rPr>
              <w:t>SU-EM-03</w:t>
            </w:r>
          </w:p>
        </w:tc>
        <w:tc>
          <w:tcPr>
            <w:tcW w:w="1880" w:type="dxa"/>
          </w:tcPr>
          <w:p w14:paraId="5111564E" w14:textId="77777777" w:rsidR="00C0615E" w:rsidRDefault="00C0615E" w:rsidP="007608E4">
            <w:pPr>
              <w:spacing w:after="60"/>
            </w:pPr>
            <w:r>
              <w:rPr>
                <w:sz w:val="16"/>
              </w:rPr>
              <w:t>user@</w:t>
            </w:r>
          </w:p>
        </w:tc>
        <w:tc>
          <w:tcPr>
            <w:tcW w:w="1520" w:type="dxa"/>
          </w:tcPr>
          <w:p w14:paraId="2128CB8D" w14:textId="77777777" w:rsidR="00C0615E" w:rsidRDefault="00C0615E" w:rsidP="007608E4">
            <w:pPr>
              <w:spacing w:after="60"/>
            </w:pPr>
            <w:r>
              <w:rPr>
                <w:sz w:val="16"/>
              </w:rPr>
              <w:t>Missing domain after @</w:t>
            </w:r>
          </w:p>
        </w:tc>
        <w:tc>
          <w:tcPr>
            <w:tcW w:w="1817" w:type="dxa"/>
          </w:tcPr>
          <w:p w14:paraId="35159233" w14:textId="77777777" w:rsidR="00C0615E" w:rsidRDefault="00C0615E" w:rsidP="007608E4">
            <w:pPr>
              <w:spacing w:after="60"/>
            </w:pPr>
            <w:r>
              <w:rPr>
                <w:sz w:val="16"/>
              </w:rPr>
              <w:t>Reject</w:t>
            </w:r>
          </w:p>
        </w:tc>
        <w:tc>
          <w:tcPr>
            <w:tcW w:w="1817" w:type="dxa"/>
          </w:tcPr>
          <w:p w14:paraId="17968E4A" w14:textId="77777777" w:rsidR="00C0615E" w:rsidRDefault="00C0615E" w:rsidP="007608E4">
            <w:pPr>
              <w:spacing w:after="60"/>
            </w:pPr>
            <w:r>
              <w:rPr>
                <w:sz w:val="16"/>
              </w:rPr>
              <w:t>Enter a valid email address</w:t>
            </w:r>
          </w:p>
        </w:tc>
        <w:tc>
          <w:tcPr>
            <w:tcW w:w="782" w:type="dxa"/>
          </w:tcPr>
          <w:p w14:paraId="05DD659B" w14:textId="77777777" w:rsidR="00C0615E" w:rsidRDefault="00C0615E" w:rsidP="007608E4">
            <w:pPr>
              <w:spacing w:after="60"/>
            </w:pPr>
            <w:r>
              <w:rPr>
                <w:sz w:val="16"/>
              </w:rPr>
              <w:t>Pass</w:t>
            </w:r>
          </w:p>
        </w:tc>
      </w:tr>
      <w:tr w:rsidR="00C0615E" w14:paraId="34F4D422" w14:textId="77777777" w:rsidTr="00C0615E">
        <w:trPr>
          <w:trHeight w:val="644"/>
          <w:jc w:val="center"/>
        </w:trPr>
        <w:tc>
          <w:tcPr>
            <w:tcW w:w="2116" w:type="dxa"/>
          </w:tcPr>
          <w:p w14:paraId="38AE1575" w14:textId="77777777" w:rsidR="00C0615E" w:rsidRDefault="00C0615E" w:rsidP="007608E4">
            <w:pPr>
              <w:spacing w:after="60"/>
            </w:pPr>
            <w:r>
              <w:rPr>
                <w:sz w:val="16"/>
              </w:rPr>
              <w:t>SU-EM-04</w:t>
            </w:r>
          </w:p>
        </w:tc>
        <w:tc>
          <w:tcPr>
            <w:tcW w:w="1880" w:type="dxa"/>
          </w:tcPr>
          <w:p w14:paraId="0979EB98" w14:textId="77777777" w:rsidR="00C0615E" w:rsidRDefault="00C0615E" w:rsidP="007608E4">
            <w:pPr>
              <w:spacing w:after="60"/>
            </w:pPr>
            <w:r>
              <w:rPr>
                <w:sz w:val="16"/>
              </w:rPr>
              <w:t>user@domain.com</w:t>
            </w:r>
          </w:p>
        </w:tc>
        <w:tc>
          <w:tcPr>
            <w:tcW w:w="1520" w:type="dxa"/>
          </w:tcPr>
          <w:p w14:paraId="254FE1A4" w14:textId="77777777" w:rsidR="00C0615E" w:rsidRDefault="00C0615E" w:rsidP="007608E4">
            <w:pPr>
              <w:spacing w:after="60"/>
            </w:pPr>
            <w:r>
              <w:rPr>
                <w:sz w:val="16"/>
              </w:rPr>
              <w:t>Valid email format</w:t>
            </w:r>
          </w:p>
        </w:tc>
        <w:tc>
          <w:tcPr>
            <w:tcW w:w="1817" w:type="dxa"/>
          </w:tcPr>
          <w:p w14:paraId="049005A2" w14:textId="77777777" w:rsidR="00C0615E" w:rsidRDefault="00C0615E" w:rsidP="007608E4">
            <w:pPr>
              <w:spacing w:after="60"/>
            </w:pPr>
            <w:r>
              <w:rPr>
                <w:sz w:val="16"/>
              </w:rPr>
              <w:t>Accept if password and name valid and email new</w:t>
            </w:r>
          </w:p>
        </w:tc>
        <w:tc>
          <w:tcPr>
            <w:tcW w:w="1817" w:type="dxa"/>
          </w:tcPr>
          <w:p w14:paraId="2434BC0B" w14:textId="77777777" w:rsidR="00C0615E" w:rsidRDefault="00C0615E" w:rsidP="007608E4">
            <w:pPr>
              <w:spacing w:after="60"/>
            </w:pPr>
            <w:r>
              <w:rPr>
                <w:sz w:val="16"/>
              </w:rPr>
              <w:t>Account created</w:t>
            </w:r>
          </w:p>
        </w:tc>
        <w:tc>
          <w:tcPr>
            <w:tcW w:w="782" w:type="dxa"/>
          </w:tcPr>
          <w:p w14:paraId="161EC193" w14:textId="77777777" w:rsidR="00C0615E" w:rsidRDefault="00C0615E" w:rsidP="007608E4">
            <w:pPr>
              <w:spacing w:after="60"/>
            </w:pPr>
            <w:r>
              <w:rPr>
                <w:sz w:val="16"/>
              </w:rPr>
              <w:t>Pass</w:t>
            </w:r>
          </w:p>
        </w:tc>
      </w:tr>
      <w:tr w:rsidR="00C0615E" w14:paraId="7F5AF598" w14:textId="77777777" w:rsidTr="00C0615E">
        <w:trPr>
          <w:trHeight w:val="631"/>
          <w:jc w:val="center"/>
        </w:trPr>
        <w:tc>
          <w:tcPr>
            <w:tcW w:w="2116" w:type="dxa"/>
          </w:tcPr>
          <w:p w14:paraId="2F7AEAE1" w14:textId="77777777" w:rsidR="00C0615E" w:rsidRDefault="00C0615E" w:rsidP="007608E4">
            <w:pPr>
              <w:spacing w:after="60"/>
            </w:pPr>
            <w:r>
              <w:rPr>
                <w:sz w:val="16"/>
              </w:rPr>
              <w:t>SU-EM-05</w:t>
            </w:r>
          </w:p>
        </w:tc>
        <w:tc>
          <w:tcPr>
            <w:tcW w:w="1880" w:type="dxa"/>
          </w:tcPr>
          <w:p w14:paraId="19917B01" w14:textId="77777777" w:rsidR="00C0615E" w:rsidRDefault="00C0615E" w:rsidP="007608E4">
            <w:pPr>
              <w:spacing w:after="60"/>
            </w:pPr>
            <w:r>
              <w:rPr>
                <w:sz w:val="16"/>
              </w:rPr>
              <w:t>(existing email)</w:t>
            </w:r>
          </w:p>
        </w:tc>
        <w:tc>
          <w:tcPr>
            <w:tcW w:w="1520" w:type="dxa"/>
          </w:tcPr>
          <w:p w14:paraId="7D2890DA" w14:textId="77777777" w:rsidR="00C0615E" w:rsidRDefault="00C0615E" w:rsidP="007608E4">
            <w:pPr>
              <w:spacing w:after="60"/>
            </w:pPr>
            <w:r>
              <w:rPr>
                <w:sz w:val="16"/>
              </w:rPr>
              <w:t>Duplicate unique email</w:t>
            </w:r>
          </w:p>
        </w:tc>
        <w:tc>
          <w:tcPr>
            <w:tcW w:w="1817" w:type="dxa"/>
          </w:tcPr>
          <w:p w14:paraId="184A03F1" w14:textId="77777777" w:rsidR="00C0615E" w:rsidRDefault="00C0615E" w:rsidP="007608E4">
            <w:pPr>
              <w:spacing w:after="60"/>
            </w:pPr>
            <w:r>
              <w:rPr>
                <w:sz w:val="16"/>
              </w:rPr>
              <w:t>Reject duplicate</w:t>
            </w:r>
          </w:p>
        </w:tc>
        <w:tc>
          <w:tcPr>
            <w:tcW w:w="1817" w:type="dxa"/>
          </w:tcPr>
          <w:p w14:paraId="6A85FB0E" w14:textId="77777777" w:rsidR="00C0615E" w:rsidRDefault="00C0615E" w:rsidP="007608E4">
            <w:pPr>
              <w:spacing w:after="60"/>
            </w:pPr>
            <w:r>
              <w:rPr>
                <w:sz w:val="16"/>
              </w:rPr>
              <w:t>Email already registered – please sign in</w:t>
            </w:r>
          </w:p>
        </w:tc>
        <w:tc>
          <w:tcPr>
            <w:tcW w:w="782" w:type="dxa"/>
          </w:tcPr>
          <w:p w14:paraId="30FD455E" w14:textId="77777777" w:rsidR="00C0615E" w:rsidRDefault="00C0615E" w:rsidP="007608E4">
            <w:pPr>
              <w:spacing w:after="60"/>
            </w:pPr>
            <w:r>
              <w:rPr>
                <w:sz w:val="16"/>
              </w:rPr>
              <w:t>Pass</w:t>
            </w:r>
          </w:p>
        </w:tc>
      </w:tr>
      <w:tr w:rsidR="00C0615E" w14:paraId="64B32EA9" w14:textId="77777777" w:rsidTr="00C0615E">
        <w:trPr>
          <w:trHeight w:val="446"/>
          <w:jc w:val="center"/>
        </w:trPr>
        <w:tc>
          <w:tcPr>
            <w:tcW w:w="2116" w:type="dxa"/>
          </w:tcPr>
          <w:p w14:paraId="5F8CCF3D" w14:textId="77777777" w:rsidR="00C0615E" w:rsidRDefault="00C0615E" w:rsidP="007608E4">
            <w:pPr>
              <w:spacing w:after="60"/>
            </w:pPr>
            <w:r>
              <w:rPr>
                <w:sz w:val="16"/>
              </w:rPr>
              <w:t>SU-EM-06</w:t>
            </w:r>
          </w:p>
        </w:tc>
        <w:tc>
          <w:tcPr>
            <w:tcW w:w="1880" w:type="dxa"/>
          </w:tcPr>
          <w:p w14:paraId="37F73D4A" w14:textId="77777777" w:rsidR="00C0615E" w:rsidRDefault="00C0615E" w:rsidP="007608E4">
            <w:pPr>
              <w:spacing w:after="60"/>
            </w:pPr>
            <w:r>
              <w:rPr>
                <w:sz w:val="16"/>
              </w:rPr>
              <w:t>A@B.C</w:t>
            </w:r>
          </w:p>
        </w:tc>
        <w:tc>
          <w:tcPr>
            <w:tcW w:w="1520" w:type="dxa"/>
          </w:tcPr>
          <w:p w14:paraId="22F70977" w14:textId="77777777" w:rsidR="00C0615E" w:rsidRDefault="00C0615E" w:rsidP="007608E4">
            <w:pPr>
              <w:spacing w:after="60"/>
            </w:pPr>
            <w:r>
              <w:rPr>
                <w:sz w:val="16"/>
              </w:rPr>
              <w:t>Minimum valid email (3-part)</w:t>
            </w:r>
          </w:p>
        </w:tc>
        <w:tc>
          <w:tcPr>
            <w:tcW w:w="1817" w:type="dxa"/>
          </w:tcPr>
          <w:p w14:paraId="7A32DBF0" w14:textId="77777777" w:rsidR="00C0615E" w:rsidRDefault="00C0615E" w:rsidP="007608E4">
            <w:pPr>
              <w:spacing w:after="60"/>
            </w:pPr>
            <w:r>
              <w:rPr>
                <w:sz w:val="16"/>
              </w:rPr>
              <w:t>Accept if password valid</w:t>
            </w:r>
          </w:p>
        </w:tc>
        <w:tc>
          <w:tcPr>
            <w:tcW w:w="1817" w:type="dxa"/>
          </w:tcPr>
          <w:p w14:paraId="0C2C91DB" w14:textId="77777777" w:rsidR="00C0615E" w:rsidRDefault="00C0615E" w:rsidP="007608E4">
            <w:pPr>
              <w:spacing w:after="60"/>
            </w:pPr>
            <w:r>
              <w:rPr>
                <w:sz w:val="16"/>
              </w:rPr>
              <w:t>Account created</w:t>
            </w:r>
          </w:p>
        </w:tc>
        <w:tc>
          <w:tcPr>
            <w:tcW w:w="782" w:type="dxa"/>
          </w:tcPr>
          <w:p w14:paraId="24E44837" w14:textId="77777777" w:rsidR="00C0615E" w:rsidRDefault="00C0615E" w:rsidP="007608E4">
            <w:pPr>
              <w:spacing w:after="60"/>
            </w:pPr>
            <w:r>
              <w:rPr>
                <w:sz w:val="16"/>
              </w:rPr>
              <w:t>Pass</w:t>
            </w:r>
          </w:p>
        </w:tc>
      </w:tr>
    </w:tbl>
    <w:p w14:paraId="4911EA94" w14:textId="77777777" w:rsidR="00C0615E" w:rsidRDefault="00C0615E" w:rsidP="00C0615E">
      <w:pPr>
        <w:pStyle w:val="Heading2"/>
      </w:pPr>
      <w:r>
        <w:rPr>
          <w:rFonts w:ascii="Times New Roman" w:eastAsia="Times New Roman" w:hAnsi="Times New Roman"/>
        </w:rPr>
        <w:lastRenderedPageBreak/>
        <w:t>9.3 Login — Credential Boundary Tests</w:t>
      </w:r>
    </w:p>
    <w:tbl>
      <w:tblPr>
        <w:tblStyle w:val="TableGrid"/>
        <w:tblW w:w="9934" w:type="dxa"/>
        <w:jc w:val="center"/>
        <w:tblLook w:val="04A0" w:firstRow="1" w:lastRow="0" w:firstColumn="1" w:lastColumn="0" w:noHBand="0" w:noVBand="1"/>
      </w:tblPr>
      <w:tblGrid>
        <w:gridCol w:w="979"/>
        <w:gridCol w:w="2948"/>
        <w:gridCol w:w="2401"/>
        <w:gridCol w:w="2436"/>
        <w:gridCol w:w="1170"/>
      </w:tblGrid>
      <w:tr w:rsidR="00C0615E" w14:paraId="5350883E" w14:textId="77777777" w:rsidTr="00C0615E">
        <w:trPr>
          <w:trHeight w:val="278"/>
          <w:jc w:val="center"/>
        </w:trPr>
        <w:tc>
          <w:tcPr>
            <w:tcW w:w="979" w:type="dxa"/>
            <w:shd w:val="clear" w:color="auto" w:fill="F1809C"/>
          </w:tcPr>
          <w:p w14:paraId="4F60F9CB" w14:textId="77777777" w:rsidR="00C0615E" w:rsidRDefault="00C0615E" w:rsidP="007608E4">
            <w:pPr>
              <w:spacing w:after="60"/>
            </w:pPr>
            <w:r>
              <w:rPr>
                <w:b/>
                <w:sz w:val="16"/>
              </w:rPr>
              <w:t>TC ID</w:t>
            </w:r>
          </w:p>
        </w:tc>
        <w:tc>
          <w:tcPr>
            <w:tcW w:w="2948" w:type="dxa"/>
            <w:shd w:val="clear" w:color="auto" w:fill="F1809C"/>
          </w:tcPr>
          <w:p w14:paraId="565BCC44" w14:textId="77777777" w:rsidR="00C0615E" w:rsidRDefault="00C0615E" w:rsidP="007608E4">
            <w:pPr>
              <w:spacing w:after="60"/>
            </w:pPr>
            <w:r>
              <w:rPr>
                <w:b/>
                <w:sz w:val="16"/>
              </w:rPr>
              <w:t>Email</w:t>
            </w:r>
          </w:p>
        </w:tc>
        <w:tc>
          <w:tcPr>
            <w:tcW w:w="2401" w:type="dxa"/>
            <w:shd w:val="clear" w:color="auto" w:fill="F1809C"/>
          </w:tcPr>
          <w:p w14:paraId="1AB83FA5" w14:textId="77777777" w:rsidR="00C0615E" w:rsidRDefault="00C0615E" w:rsidP="007608E4">
            <w:pPr>
              <w:spacing w:after="60"/>
            </w:pPr>
            <w:r>
              <w:rPr>
                <w:b/>
                <w:sz w:val="16"/>
              </w:rPr>
              <w:t>Password</w:t>
            </w:r>
          </w:p>
        </w:tc>
        <w:tc>
          <w:tcPr>
            <w:tcW w:w="2436" w:type="dxa"/>
            <w:shd w:val="clear" w:color="auto" w:fill="F1809C"/>
          </w:tcPr>
          <w:p w14:paraId="296E68D8" w14:textId="77777777" w:rsidR="00C0615E" w:rsidRDefault="00C0615E" w:rsidP="007608E4">
            <w:pPr>
              <w:spacing w:after="60"/>
            </w:pPr>
            <w:r>
              <w:rPr>
                <w:b/>
                <w:sz w:val="16"/>
              </w:rPr>
              <w:t>Expected Result</w:t>
            </w:r>
          </w:p>
        </w:tc>
        <w:tc>
          <w:tcPr>
            <w:tcW w:w="1170" w:type="dxa"/>
            <w:shd w:val="clear" w:color="auto" w:fill="F1809C"/>
          </w:tcPr>
          <w:p w14:paraId="0BB90063" w14:textId="77777777" w:rsidR="00C0615E" w:rsidRDefault="00C0615E" w:rsidP="007608E4">
            <w:pPr>
              <w:spacing w:after="60"/>
            </w:pPr>
            <w:r>
              <w:rPr>
                <w:b/>
                <w:sz w:val="16"/>
              </w:rPr>
              <w:t>Status</w:t>
            </w:r>
          </w:p>
        </w:tc>
      </w:tr>
      <w:tr w:rsidR="00C0615E" w14:paraId="00C541D0" w14:textId="77777777" w:rsidTr="00C0615E">
        <w:trPr>
          <w:trHeight w:val="501"/>
          <w:jc w:val="center"/>
        </w:trPr>
        <w:tc>
          <w:tcPr>
            <w:tcW w:w="979" w:type="dxa"/>
          </w:tcPr>
          <w:p w14:paraId="538787CA" w14:textId="77777777" w:rsidR="00C0615E" w:rsidRDefault="00C0615E" w:rsidP="007608E4">
            <w:pPr>
              <w:spacing w:after="60"/>
            </w:pPr>
            <w:r>
              <w:rPr>
                <w:sz w:val="16"/>
              </w:rPr>
              <w:t>LG-01</w:t>
            </w:r>
          </w:p>
        </w:tc>
        <w:tc>
          <w:tcPr>
            <w:tcW w:w="2948" w:type="dxa"/>
          </w:tcPr>
          <w:p w14:paraId="11714559" w14:textId="77777777" w:rsidR="00C0615E" w:rsidRDefault="00C0615E" w:rsidP="007608E4">
            <w:pPr>
              <w:spacing w:after="60"/>
            </w:pPr>
            <w:r>
              <w:rPr>
                <w:sz w:val="16"/>
              </w:rPr>
              <w:t>Registered email</w:t>
            </w:r>
          </w:p>
        </w:tc>
        <w:tc>
          <w:tcPr>
            <w:tcW w:w="2401" w:type="dxa"/>
          </w:tcPr>
          <w:p w14:paraId="417E2F90" w14:textId="77777777" w:rsidR="00C0615E" w:rsidRDefault="00C0615E" w:rsidP="007608E4">
            <w:pPr>
              <w:spacing w:after="60"/>
            </w:pPr>
            <w:r>
              <w:rPr>
                <w:sz w:val="16"/>
              </w:rPr>
              <w:t>Correct password</w:t>
            </w:r>
          </w:p>
        </w:tc>
        <w:tc>
          <w:tcPr>
            <w:tcW w:w="2436" w:type="dxa"/>
          </w:tcPr>
          <w:p w14:paraId="20F3850D" w14:textId="77777777" w:rsidR="00C0615E" w:rsidRDefault="00C0615E" w:rsidP="007608E4">
            <w:pPr>
              <w:spacing w:after="60"/>
            </w:pPr>
            <w:r>
              <w:rPr>
                <w:sz w:val="16"/>
              </w:rPr>
              <w:t>Accept – JWT returned, redirect to Home</w:t>
            </w:r>
          </w:p>
        </w:tc>
        <w:tc>
          <w:tcPr>
            <w:tcW w:w="1170" w:type="dxa"/>
          </w:tcPr>
          <w:p w14:paraId="3944001E" w14:textId="77777777" w:rsidR="00C0615E" w:rsidRDefault="00C0615E" w:rsidP="007608E4">
            <w:pPr>
              <w:spacing w:after="60"/>
            </w:pPr>
            <w:r>
              <w:rPr>
                <w:sz w:val="16"/>
              </w:rPr>
              <w:t>Pass</w:t>
            </w:r>
          </w:p>
        </w:tc>
      </w:tr>
      <w:tr w:rsidR="00C0615E" w14:paraId="31B475B2" w14:textId="77777777" w:rsidTr="00C0615E">
        <w:trPr>
          <w:trHeight w:val="501"/>
          <w:jc w:val="center"/>
        </w:trPr>
        <w:tc>
          <w:tcPr>
            <w:tcW w:w="979" w:type="dxa"/>
          </w:tcPr>
          <w:p w14:paraId="2A7A83E8" w14:textId="77777777" w:rsidR="00C0615E" w:rsidRDefault="00C0615E" w:rsidP="007608E4">
            <w:pPr>
              <w:spacing w:after="60"/>
            </w:pPr>
            <w:r>
              <w:rPr>
                <w:sz w:val="16"/>
              </w:rPr>
              <w:t>LG-02</w:t>
            </w:r>
          </w:p>
        </w:tc>
        <w:tc>
          <w:tcPr>
            <w:tcW w:w="2948" w:type="dxa"/>
          </w:tcPr>
          <w:p w14:paraId="39232FBA" w14:textId="77777777" w:rsidR="00C0615E" w:rsidRDefault="00C0615E" w:rsidP="007608E4">
            <w:pPr>
              <w:spacing w:after="60"/>
            </w:pPr>
            <w:r>
              <w:rPr>
                <w:sz w:val="16"/>
              </w:rPr>
              <w:t>Registered email</w:t>
            </w:r>
          </w:p>
        </w:tc>
        <w:tc>
          <w:tcPr>
            <w:tcW w:w="2401" w:type="dxa"/>
          </w:tcPr>
          <w:p w14:paraId="15EACCC0" w14:textId="77777777" w:rsidR="00C0615E" w:rsidRDefault="00C0615E" w:rsidP="007608E4">
            <w:pPr>
              <w:spacing w:after="60"/>
            </w:pPr>
            <w:r>
              <w:rPr>
                <w:sz w:val="16"/>
              </w:rPr>
              <w:t>Wrong password</w:t>
            </w:r>
          </w:p>
        </w:tc>
        <w:tc>
          <w:tcPr>
            <w:tcW w:w="2436" w:type="dxa"/>
          </w:tcPr>
          <w:p w14:paraId="6BBD9932" w14:textId="77777777" w:rsidR="00C0615E" w:rsidRDefault="00C0615E" w:rsidP="007608E4">
            <w:pPr>
              <w:spacing w:after="60"/>
            </w:pPr>
            <w:r>
              <w:rPr>
                <w:sz w:val="16"/>
              </w:rPr>
              <w:t>Reject – Incorrect email or password</w:t>
            </w:r>
          </w:p>
        </w:tc>
        <w:tc>
          <w:tcPr>
            <w:tcW w:w="1170" w:type="dxa"/>
          </w:tcPr>
          <w:p w14:paraId="63AAFCE3" w14:textId="77777777" w:rsidR="00C0615E" w:rsidRDefault="00C0615E" w:rsidP="007608E4">
            <w:pPr>
              <w:spacing w:after="60"/>
            </w:pPr>
            <w:r>
              <w:rPr>
                <w:sz w:val="16"/>
              </w:rPr>
              <w:t>Pass</w:t>
            </w:r>
          </w:p>
        </w:tc>
      </w:tr>
      <w:tr w:rsidR="00C0615E" w14:paraId="16F5319F" w14:textId="77777777" w:rsidTr="00C0615E">
        <w:trPr>
          <w:trHeight w:val="501"/>
          <w:jc w:val="center"/>
        </w:trPr>
        <w:tc>
          <w:tcPr>
            <w:tcW w:w="979" w:type="dxa"/>
          </w:tcPr>
          <w:p w14:paraId="7313F059" w14:textId="77777777" w:rsidR="00C0615E" w:rsidRDefault="00C0615E" w:rsidP="007608E4">
            <w:pPr>
              <w:spacing w:after="60"/>
            </w:pPr>
            <w:r>
              <w:rPr>
                <w:sz w:val="16"/>
              </w:rPr>
              <w:t>LG-03</w:t>
            </w:r>
          </w:p>
        </w:tc>
        <w:tc>
          <w:tcPr>
            <w:tcW w:w="2948" w:type="dxa"/>
          </w:tcPr>
          <w:p w14:paraId="5EF8797F" w14:textId="77777777" w:rsidR="00C0615E" w:rsidRDefault="00C0615E" w:rsidP="007608E4">
            <w:pPr>
              <w:spacing w:after="60"/>
            </w:pPr>
            <w:r>
              <w:rPr>
                <w:sz w:val="16"/>
              </w:rPr>
              <w:t>Unregistered email</w:t>
            </w:r>
          </w:p>
        </w:tc>
        <w:tc>
          <w:tcPr>
            <w:tcW w:w="2401" w:type="dxa"/>
          </w:tcPr>
          <w:p w14:paraId="7D59DE04" w14:textId="77777777" w:rsidR="00C0615E" w:rsidRDefault="00C0615E" w:rsidP="007608E4">
            <w:pPr>
              <w:spacing w:after="60"/>
            </w:pPr>
            <w:r>
              <w:rPr>
                <w:sz w:val="16"/>
              </w:rPr>
              <w:t>Any password</w:t>
            </w:r>
          </w:p>
        </w:tc>
        <w:tc>
          <w:tcPr>
            <w:tcW w:w="2436" w:type="dxa"/>
          </w:tcPr>
          <w:p w14:paraId="7BA73A55" w14:textId="77777777" w:rsidR="00C0615E" w:rsidRDefault="00C0615E" w:rsidP="007608E4">
            <w:pPr>
              <w:spacing w:after="60"/>
            </w:pPr>
            <w:r>
              <w:rPr>
                <w:sz w:val="16"/>
              </w:rPr>
              <w:t>Reject – Incorrect email or password</w:t>
            </w:r>
          </w:p>
        </w:tc>
        <w:tc>
          <w:tcPr>
            <w:tcW w:w="1170" w:type="dxa"/>
          </w:tcPr>
          <w:p w14:paraId="5975CAE2" w14:textId="77777777" w:rsidR="00C0615E" w:rsidRDefault="00C0615E" w:rsidP="007608E4">
            <w:pPr>
              <w:spacing w:after="60"/>
            </w:pPr>
            <w:r>
              <w:rPr>
                <w:sz w:val="16"/>
              </w:rPr>
              <w:t>Pass</w:t>
            </w:r>
          </w:p>
        </w:tc>
      </w:tr>
      <w:tr w:rsidR="00C0615E" w14:paraId="02A891BE" w14:textId="77777777" w:rsidTr="00C0615E">
        <w:trPr>
          <w:trHeight w:val="501"/>
          <w:jc w:val="center"/>
        </w:trPr>
        <w:tc>
          <w:tcPr>
            <w:tcW w:w="979" w:type="dxa"/>
          </w:tcPr>
          <w:p w14:paraId="577D5B5B" w14:textId="77777777" w:rsidR="00C0615E" w:rsidRDefault="00C0615E" w:rsidP="007608E4">
            <w:pPr>
              <w:spacing w:after="60"/>
            </w:pPr>
            <w:r>
              <w:rPr>
                <w:sz w:val="16"/>
              </w:rPr>
              <w:t>LG-04</w:t>
            </w:r>
          </w:p>
        </w:tc>
        <w:tc>
          <w:tcPr>
            <w:tcW w:w="2948" w:type="dxa"/>
          </w:tcPr>
          <w:p w14:paraId="7F268D8B" w14:textId="77777777" w:rsidR="00C0615E" w:rsidRDefault="00C0615E" w:rsidP="007608E4">
            <w:pPr>
              <w:spacing w:after="60"/>
            </w:pPr>
            <w:r>
              <w:rPr>
                <w:sz w:val="16"/>
              </w:rPr>
              <w:t>(empty)</w:t>
            </w:r>
          </w:p>
        </w:tc>
        <w:tc>
          <w:tcPr>
            <w:tcW w:w="2401" w:type="dxa"/>
          </w:tcPr>
          <w:p w14:paraId="05110563" w14:textId="77777777" w:rsidR="00C0615E" w:rsidRDefault="00C0615E" w:rsidP="007608E4">
            <w:pPr>
              <w:spacing w:after="60"/>
            </w:pPr>
            <w:r>
              <w:rPr>
                <w:sz w:val="16"/>
              </w:rPr>
              <w:t>(empty)</w:t>
            </w:r>
          </w:p>
        </w:tc>
        <w:tc>
          <w:tcPr>
            <w:tcW w:w="2436" w:type="dxa"/>
          </w:tcPr>
          <w:p w14:paraId="79084C0D" w14:textId="77777777" w:rsidR="00C0615E" w:rsidRDefault="00C0615E" w:rsidP="007608E4">
            <w:pPr>
              <w:spacing w:after="60"/>
            </w:pPr>
            <w:r>
              <w:rPr>
                <w:sz w:val="16"/>
              </w:rPr>
              <w:t>Reject – Incorrect email or password</w:t>
            </w:r>
          </w:p>
        </w:tc>
        <w:tc>
          <w:tcPr>
            <w:tcW w:w="1170" w:type="dxa"/>
          </w:tcPr>
          <w:p w14:paraId="4E5A8B8D" w14:textId="77777777" w:rsidR="00C0615E" w:rsidRDefault="00C0615E" w:rsidP="007608E4">
            <w:pPr>
              <w:spacing w:after="60"/>
            </w:pPr>
            <w:r>
              <w:rPr>
                <w:sz w:val="16"/>
              </w:rPr>
              <w:t>Pass</w:t>
            </w:r>
          </w:p>
        </w:tc>
      </w:tr>
      <w:tr w:rsidR="00C0615E" w14:paraId="5DEB129B" w14:textId="77777777" w:rsidTr="00C0615E">
        <w:trPr>
          <w:trHeight w:val="501"/>
          <w:jc w:val="center"/>
        </w:trPr>
        <w:tc>
          <w:tcPr>
            <w:tcW w:w="979" w:type="dxa"/>
          </w:tcPr>
          <w:p w14:paraId="17EBE09F" w14:textId="77777777" w:rsidR="00C0615E" w:rsidRDefault="00C0615E" w:rsidP="007608E4">
            <w:pPr>
              <w:spacing w:after="60"/>
            </w:pPr>
            <w:r>
              <w:rPr>
                <w:sz w:val="16"/>
              </w:rPr>
              <w:t>LG-05</w:t>
            </w:r>
          </w:p>
        </w:tc>
        <w:tc>
          <w:tcPr>
            <w:tcW w:w="2948" w:type="dxa"/>
          </w:tcPr>
          <w:p w14:paraId="4F14E8E3" w14:textId="77777777" w:rsidR="00C0615E" w:rsidRDefault="00C0615E" w:rsidP="007608E4">
            <w:pPr>
              <w:spacing w:after="60"/>
            </w:pPr>
            <w:r>
              <w:rPr>
                <w:sz w:val="16"/>
              </w:rPr>
              <w:t>UPPERCASE@EMAIL.COM</w:t>
            </w:r>
          </w:p>
        </w:tc>
        <w:tc>
          <w:tcPr>
            <w:tcW w:w="2401" w:type="dxa"/>
          </w:tcPr>
          <w:p w14:paraId="703734FD" w14:textId="77777777" w:rsidR="00C0615E" w:rsidRDefault="00C0615E" w:rsidP="007608E4">
            <w:pPr>
              <w:spacing w:after="60"/>
            </w:pPr>
            <w:r>
              <w:rPr>
                <w:sz w:val="16"/>
              </w:rPr>
              <w:t>Correct password</w:t>
            </w:r>
          </w:p>
        </w:tc>
        <w:tc>
          <w:tcPr>
            <w:tcW w:w="2436" w:type="dxa"/>
          </w:tcPr>
          <w:p w14:paraId="10F8B6AA" w14:textId="77777777" w:rsidR="00C0615E" w:rsidRDefault="00C0615E" w:rsidP="007608E4">
            <w:pPr>
              <w:spacing w:after="60"/>
            </w:pPr>
            <w:r>
              <w:rPr>
                <w:sz w:val="16"/>
              </w:rPr>
              <w:t>Accept after lowercase normalization</w:t>
            </w:r>
          </w:p>
        </w:tc>
        <w:tc>
          <w:tcPr>
            <w:tcW w:w="1170" w:type="dxa"/>
          </w:tcPr>
          <w:p w14:paraId="308448D6" w14:textId="77777777" w:rsidR="00C0615E" w:rsidRDefault="00C0615E" w:rsidP="007608E4">
            <w:pPr>
              <w:spacing w:after="60"/>
            </w:pPr>
            <w:r>
              <w:rPr>
                <w:sz w:val="16"/>
              </w:rPr>
              <w:t>Pass</w:t>
            </w:r>
          </w:p>
        </w:tc>
      </w:tr>
      <w:tr w:rsidR="00C0615E" w14:paraId="000C3FCB" w14:textId="77777777" w:rsidTr="00C0615E">
        <w:trPr>
          <w:trHeight w:val="278"/>
          <w:jc w:val="center"/>
        </w:trPr>
        <w:tc>
          <w:tcPr>
            <w:tcW w:w="979" w:type="dxa"/>
          </w:tcPr>
          <w:p w14:paraId="1E35AE7C" w14:textId="77777777" w:rsidR="00C0615E" w:rsidRDefault="00C0615E" w:rsidP="007608E4">
            <w:pPr>
              <w:spacing w:after="60"/>
            </w:pPr>
            <w:r>
              <w:rPr>
                <w:sz w:val="16"/>
              </w:rPr>
              <w:t>LG-06</w:t>
            </w:r>
          </w:p>
        </w:tc>
        <w:tc>
          <w:tcPr>
            <w:tcW w:w="2948" w:type="dxa"/>
          </w:tcPr>
          <w:p w14:paraId="0C738D49" w14:textId="77777777" w:rsidR="00C0615E" w:rsidRDefault="00C0615E" w:rsidP="007608E4">
            <w:pPr>
              <w:spacing w:after="60"/>
            </w:pPr>
            <w:r>
              <w:rPr>
                <w:sz w:val="16"/>
              </w:rPr>
              <w:t>valid@email.com</w:t>
            </w:r>
          </w:p>
        </w:tc>
        <w:tc>
          <w:tcPr>
            <w:tcW w:w="2401" w:type="dxa"/>
          </w:tcPr>
          <w:p w14:paraId="47FFF2E0" w14:textId="77777777" w:rsidR="00C0615E" w:rsidRDefault="00C0615E" w:rsidP="007608E4">
            <w:pPr>
              <w:spacing w:after="60"/>
            </w:pPr>
            <w:r>
              <w:rPr>
                <w:sz w:val="16"/>
              </w:rPr>
              <w:t>7-char no digit</w:t>
            </w:r>
          </w:p>
        </w:tc>
        <w:tc>
          <w:tcPr>
            <w:tcW w:w="2436" w:type="dxa"/>
          </w:tcPr>
          <w:p w14:paraId="41154E8C" w14:textId="77777777" w:rsidR="00C0615E" w:rsidRDefault="00C0615E" w:rsidP="007608E4">
            <w:pPr>
              <w:spacing w:after="60"/>
            </w:pPr>
            <w:r>
              <w:rPr>
                <w:sz w:val="16"/>
              </w:rPr>
              <w:t>Reject (if re-validated)</w:t>
            </w:r>
          </w:p>
        </w:tc>
        <w:tc>
          <w:tcPr>
            <w:tcW w:w="1170" w:type="dxa"/>
          </w:tcPr>
          <w:p w14:paraId="69731C29" w14:textId="77777777" w:rsidR="00C0615E" w:rsidRDefault="00C0615E" w:rsidP="007608E4">
            <w:pPr>
              <w:spacing w:after="60"/>
            </w:pPr>
            <w:r>
              <w:rPr>
                <w:sz w:val="16"/>
              </w:rPr>
              <w:t>Pass</w:t>
            </w:r>
          </w:p>
        </w:tc>
      </w:tr>
    </w:tbl>
    <w:p w14:paraId="70F7FBA0" w14:textId="77777777" w:rsidR="00C0615E" w:rsidRDefault="00C0615E" w:rsidP="00C0615E">
      <w:pPr>
        <w:pStyle w:val="Heading2"/>
      </w:pPr>
      <w:r>
        <w:rPr>
          <w:rFonts w:ascii="Times New Roman" w:eastAsia="Times New Roman" w:hAnsi="Times New Roman"/>
        </w:rPr>
        <w:t xml:space="preserve">9.4 </w:t>
      </w:r>
      <w:proofErr w:type="spellStart"/>
      <w:r>
        <w:rPr>
          <w:rFonts w:ascii="Times New Roman" w:eastAsia="Times New Roman" w:hAnsi="Times New Roman"/>
        </w:rPr>
        <w:t>Parlour</w:t>
      </w:r>
      <w:proofErr w:type="spellEnd"/>
      <w:r>
        <w:rPr>
          <w:rFonts w:ascii="Times New Roman" w:eastAsia="Times New Roman" w:hAnsi="Times New Roman"/>
        </w:rPr>
        <w:t xml:space="preserve"> Registration — Field Boundary Tests</w:t>
      </w:r>
    </w:p>
    <w:tbl>
      <w:tblPr>
        <w:tblStyle w:val="TableGrid"/>
        <w:tblW w:w="9980" w:type="dxa"/>
        <w:jc w:val="center"/>
        <w:tblLook w:val="04A0" w:firstRow="1" w:lastRow="0" w:firstColumn="1" w:lastColumn="0" w:noHBand="0" w:noVBand="1"/>
      </w:tblPr>
      <w:tblGrid>
        <w:gridCol w:w="971"/>
        <w:gridCol w:w="1791"/>
        <w:gridCol w:w="1984"/>
        <w:gridCol w:w="2158"/>
        <w:gridCol w:w="2169"/>
        <w:gridCol w:w="907"/>
      </w:tblGrid>
      <w:tr w:rsidR="00C0615E" w14:paraId="2A81C048" w14:textId="77777777" w:rsidTr="00C0615E">
        <w:trPr>
          <w:trHeight w:val="432"/>
          <w:jc w:val="center"/>
        </w:trPr>
        <w:tc>
          <w:tcPr>
            <w:tcW w:w="971" w:type="dxa"/>
            <w:shd w:val="clear" w:color="auto" w:fill="F1809C"/>
          </w:tcPr>
          <w:p w14:paraId="747D21C2" w14:textId="77777777" w:rsidR="00C0615E" w:rsidRDefault="00C0615E" w:rsidP="007608E4">
            <w:pPr>
              <w:spacing w:after="60"/>
            </w:pPr>
            <w:r>
              <w:rPr>
                <w:b/>
                <w:sz w:val="16"/>
              </w:rPr>
              <w:t>TC ID</w:t>
            </w:r>
          </w:p>
        </w:tc>
        <w:tc>
          <w:tcPr>
            <w:tcW w:w="1791" w:type="dxa"/>
            <w:shd w:val="clear" w:color="auto" w:fill="F1809C"/>
          </w:tcPr>
          <w:p w14:paraId="7F850808" w14:textId="77777777" w:rsidR="00C0615E" w:rsidRDefault="00C0615E" w:rsidP="007608E4">
            <w:pPr>
              <w:spacing w:after="60"/>
            </w:pPr>
            <w:r>
              <w:rPr>
                <w:b/>
                <w:sz w:val="16"/>
              </w:rPr>
              <w:t>Input</w:t>
            </w:r>
          </w:p>
        </w:tc>
        <w:tc>
          <w:tcPr>
            <w:tcW w:w="1984" w:type="dxa"/>
            <w:shd w:val="clear" w:color="auto" w:fill="F1809C"/>
          </w:tcPr>
          <w:p w14:paraId="2D922527" w14:textId="77777777" w:rsidR="00C0615E" w:rsidRDefault="00C0615E" w:rsidP="007608E4">
            <w:pPr>
              <w:spacing w:after="60"/>
            </w:pPr>
            <w:r>
              <w:rPr>
                <w:b/>
                <w:sz w:val="16"/>
              </w:rPr>
              <w:t>Boundary Condition</w:t>
            </w:r>
          </w:p>
        </w:tc>
        <w:tc>
          <w:tcPr>
            <w:tcW w:w="2158" w:type="dxa"/>
            <w:shd w:val="clear" w:color="auto" w:fill="F1809C"/>
          </w:tcPr>
          <w:p w14:paraId="5AA80196" w14:textId="77777777" w:rsidR="00C0615E" w:rsidRDefault="00C0615E" w:rsidP="007608E4">
            <w:pPr>
              <w:spacing w:after="60"/>
            </w:pPr>
            <w:r>
              <w:rPr>
                <w:b/>
                <w:sz w:val="16"/>
              </w:rPr>
              <w:t>Expected Result</w:t>
            </w:r>
          </w:p>
        </w:tc>
        <w:tc>
          <w:tcPr>
            <w:tcW w:w="2169" w:type="dxa"/>
            <w:shd w:val="clear" w:color="auto" w:fill="F1809C"/>
          </w:tcPr>
          <w:p w14:paraId="7A51CF13" w14:textId="77777777" w:rsidR="00C0615E" w:rsidRDefault="00C0615E" w:rsidP="007608E4">
            <w:pPr>
              <w:spacing w:after="60"/>
            </w:pPr>
            <w:r>
              <w:rPr>
                <w:b/>
                <w:sz w:val="16"/>
              </w:rPr>
              <w:t>Actual Result</w:t>
            </w:r>
          </w:p>
        </w:tc>
        <w:tc>
          <w:tcPr>
            <w:tcW w:w="907" w:type="dxa"/>
            <w:shd w:val="clear" w:color="auto" w:fill="F1809C"/>
          </w:tcPr>
          <w:p w14:paraId="2F820836" w14:textId="77777777" w:rsidR="00C0615E" w:rsidRDefault="00C0615E" w:rsidP="007608E4">
            <w:pPr>
              <w:spacing w:after="60"/>
            </w:pPr>
            <w:r>
              <w:rPr>
                <w:b/>
                <w:sz w:val="16"/>
              </w:rPr>
              <w:t>Status</w:t>
            </w:r>
          </w:p>
        </w:tc>
      </w:tr>
      <w:tr w:rsidR="00C0615E" w14:paraId="49E592BB" w14:textId="77777777" w:rsidTr="00C0615E">
        <w:trPr>
          <w:trHeight w:val="432"/>
          <w:jc w:val="center"/>
        </w:trPr>
        <w:tc>
          <w:tcPr>
            <w:tcW w:w="971" w:type="dxa"/>
          </w:tcPr>
          <w:p w14:paraId="4EBA5AA1" w14:textId="77777777" w:rsidR="00C0615E" w:rsidRDefault="00C0615E" w:rsidP="007608E4">
            <w:pPr>
              <w:spacing w:after="60"/>
            </w:pPr>
            <w:r>
              <w:rPr>
                <w:sz w:val="16"/>
              </w:rPr>
              <w:t>PR-01</w:t>
            </w:r>
          </w:p>
        </w:tc>
        <w:tc>
          <w:tcPr>
            <w:tcW w:w="1791" w:type="dxa"/>
          </w:tcPr>
          <w:p w14:paraId="5E33AF79" w14:textId="77777777" w:rsidR="00C0615E" w:rsidRDefault="00C0615E" w:rsidP="007608E4">
            <w:pPr>
              <w:spacing w:after="60"/>
            </w:pPr>
            <w:r>
              <w:rPr>
                <w:sz w:val="16"/>
              </w:rPr>
              <w:t>(empty name)</w:t>
            </w:r>
          </w:p>
        </w:tc>
        <w:tc>
          <w:tcPr>
            <w:tcW w:w="1984" w:type="dxa"/>
          </w:tcPr>
          <w:p w14:paraId="7FDF9EC1" w14:textId="77777777" w:rsidR="00C0615E" w:rsidRDefault="00C0615E" w:rsidP="007608E4">
            <w:pPr>
              <w:spacing w:after="60"/>
            </w:pPr>
            <w:r>
              <w:rPr>
                <w:sz w:val="16"/>
              </w:rPr>
              <w:t>Name field blank</w:t>
            </w:r>
          </w:p>
        </w:tc>
        <w:tc>
          <w:tcPr>
            <w:tcW w:w="2158" w:type="dxa"/>
          </w:tcPr>
          <w:p w14:paraId="40DA3E3C" w14:textId="77777777" w:rsidR="00C0615E" w:rsidRDefault="00C0615E" w:rsidP="007608E4">
            <w:pPr>
              <w:spacing w:after="60"/>
            </w:pPr>
            <w:r>
              <w:rPr>
                <w:sz w:val="16"/>
              </w:rPr>
              <w:t>Reject – required</w:t>
            </w:r>
          </w:p>
        </w:tc>
        <w:tc>
          <w:tcPr>
            <w:tcW w:w="2169" w:type="dxa"/>
          </w:tcPr>
          <w:p w14:paraId="0F9261D6" w14:textId="77777777" w:rsidR="00C0615E" w:rsidRDefault="00C0615E" w:rsidP="007608E4">
            <w:pPr>
              <w:spacing w:after="60"/>
            </w:pPr>
            <w:proofErr w:type="spellStart"/>
            <w:r>
              <w:rPr>
                <w:sz w:val="16"/>
              </w:rPr>
              <w:t>Parlour</w:t>
            </w:r>
            <w:proofErr w:type="spellEnd"/>
            <w:r>
              <w:rPr>
                <w:sz w:val="16"/>
              </w:rPr>
              <w:t xml:space="preserve"> name is required</w:t>
            </w:r>
          </w:p>
        </w:tc>
        <w:tc>
          <w:tcPr>
            <w:tcW w:w="907" w:type="dxa"/>
          </w:tcPr>
          <w:p w14:paraId="7DC000A4" w14:textId="77777777" w:rsidR="00C0615E" w:rsidRDefault="00C0615E" w:rsidP="007608E4">
            <w:pPr>
              <w:spacing w:after="60"/>
            </w:pPr>
            <w:r>
              <w:rPr>
                <w:sz w:val="16"/>
              </w:rPr>
              <w:t>Pass</w:t>
            </w:r>
          </w:p>
        </w:tc>
      </w:tr>
      <w:tr w:rsidR="00C0615E" w14:paraId="11E5A040" w14:textId="77777777" w:rsidTr="00C0615E">
        <w:trPr>
          <w:trHeight w:val="432"/>
          <w:jc w:val="center"/>
        </w:trPr>
        <w:tc>
          <w:tcPr>
            <w:tcW w:w="971" w:type="dxa"/>
          </w:tcPr>
          <w:p w14:paraId="073AF338" w14:textId="77777777" w:rsidR="00C0615E" w:rsidRDefault="00C0615E" w:rsidP="007608E4">
            <w:pPr>
              <w:spacing w:after="60"/>
            </w:pPr>
            <w:r>
              <w:rPr>
                <w:sz w:val="16"/>
              </w:rPr>
              <w:t>PR-02</w:t>
            </w:r>
          </w:p>
        </w:tc>
        <w:tc>
          <w:tcPr>
            <w:tcW w:w="1791" w:type="dxa"/>
          </w:tcPr>
          <w:p w14:paraId="7B91524E" w14:textId="77777777" w:rsidR="00C0615E" w:rsidRDefault="00C0615E" w:rsidP="007608E4">
            <w:pPr>
              <w:spacing w:after="60"/>
            </w:pPr>
            <w:r>
              <w:rPr>
                <w:sz w:val="16"/>
              </w:rPr>
              <w:t>Name = 1 char</w:t>
            </w:r>
          </w:p>
        </w:tc>
        <w:tc>
          <w:tcPr>
            <w:tcW w:w="1984" w:type="dxa"/>
          </w:tcPr>
          <w:p w14:paraId="110F6590" w14:textId="77777777" w:rsidR="00C0615E" w:rsidRDefault="00C0615E" w:rsidP="007608E4">
            <w:pPr>
              <w:spacing w:after="60"/>
            </w:pPr>
            <w:r>
              <w:rPr>
                <w:sz w:val="16"/>
              </w:rPr>
              <w:t>Single character name</w:t>
            </w:r>
          </w:p>
        </w:tc>
        <w:tc>
          <w:tcPr>
            <w:tcW w:w="2158" w:type="dxa"/>
          </w:tcPr>
          <w:p w14:paraId="16B7F618" w14:textId="77777777" w:rsidR="00C0615E" w:rsidRDefault="00C0615E" w:rsidP="007608E4">
            <w:pPr>
              <w:spacing w:after="60"/>
            </w:pPr>
            <w:r>
              <w:rPr>
                <w:sz w:val="16"/>
              </w:rPr>
              <w:t>Reject – below minimum</w:t>
            </w:r>
          </w:p>
        </w:tc>
        <w:tc>
          <w:tcPr>
            <w:tcW w:w="2169" w:type="dxa"/>
          </w:tcPr>
          <w:p w14:paraId="2A68B3B6" w14:textId="77777777" w:rsidR="00C0615E" w:rsidRDefault="00C0615E" w:rsidP="007608E4">
            <w:pPr>
              <w:spacing w:after="60"/>
            </w:pPr>
            <w:r>
              <w:rPr>
                <w:sz w:val="16"/>
              </w:rPr>
              <w:t>Name must be at least 2 characters</w:t>
            </w:r>
          </w:p>
        </w:tc>
        <w:tc>
          <w:tcPr>
            <w:tcW w:w="907" w:type="dxa"/>
          </w:tcPr>
          <w:p w14:paraId="0DC3216A" w14:textId="77777777" w:rsidR="00C0615E" w:rsidRDefault="00C0615E" w:rsidP="007608E4">
            <w:pPr>
              <w:spacing w:after="60"/>
            </w:pPr>
            <w:r>
              <w:rPr>
                <w:sz w:val="16"/>
              </w:rPr>
              <w:t>Pass</w:t>
            </w:r>
          </w:p>
        </w:tc>
      </w:tr>
      <w:tr w:rsidR="00C0615E" w14:paraId="69F78F9D" w14:textId="77777777" w:rsidTr="00C0615E">
        <w:trPr>
          <w:trHeight w:val="432"/>
          <w:jc w:val="center"/>
        </w:trPr>
        <w:tc>
          <w:tcPr>
            <w:tcW w:w="971" w:type="dxa"/>
          </w:tcPr>
          <w:p w14:paraId="31416854" w14:textId="77777777" w:rsidR="00C0615E" w:rsidRDefault="00C0615E" w:rsidP="007608E4">
            <w:pPr>
              <w:spacing w:after="60"/>
            </w:pPr>
            <w:r>
              <w:rPr>
                <w:sz w:val="16"/>
              </w:rPr>
              <w:t>PR-03</w:t>
            </w:r>
          </w:p>
        </w:tc>
        <w:tc>
          <w:tcPr>
            <w:tcW w:w="1791" w:type="dxa"/>
          </w:tcPr>
          <w:p w14:paraId="354C3762" w14:textId="77777777" w:rsidR="00C0615E" w:rsidRDefault="00C0615E" w:rsidP="007608E4">
            <w:pPr>
              <w:spacing w:after="60"/>
            </w:pPr>
            <w:r>
              <w:rPr>
                <w:sz w:val="16"/>
              </w:rPr>
              <w:t>Name = 2 chars</w:t>
            </w:r>
          </w:p>
        </w:tc>
        <w:tc>
          <w:tcPr>
            <w:tcW w:w="1984" w:type="dxa"/>
          </w:tcPr>
          <w:p w14:paraId="47F56E69" w14:textId="77777777" w:rsidR="00C0615E" w:rsidRDefault="00C0615E" w:rsidP="007608E4">
            <w:pPr>
              <w:spacing w:after="60"/>
            </w:pPr>
            <w:r>
              <w:rPr>
                <w:sz w:val="16"/>
              </w:rPr>
              <w:t>Lower boundary</w:t>
            </w:r>
          </w:p>
        </w:tc>
        <w:tc>
          <w:tcPr>
            <w:tcW w:w="2158" w:type="dxa"/>
          </w:tcPr>
          <w:p w14:paraId="2D999ABF" w14:textId="77777777" w:rsidR="00C0615E" w:rsidRDefault="00C0615E" w:rsidP="007608E4">
            <w:pPr>
              <w:spacing w:after="60"/>
            </w:pPr>
            <w:r>
              <w:rPr>
                <w:sz w:val="16"/>
              </w:rPr>
              <w:t>Accept</w:t>
            </w:r>
          </w:p>
        </w:tc>
        <w:tc>
          <w:tcPr>
            <w:tcW w:w="2169" w:type="dxa"/>
          </w:tcPr>
          <w:p w14:paraId="78D25ABD" w14:textId="77777777" w:rsidR="00C0615E" w:rsidRDefault="00C0615E" w:rsidP="007608E4">
            <w:pPr>
              <w:spacing w:after="60"/>
            </w:pPr>
            <w:r>
              <w:rPr>
                <w:sz w:val="16"/>
              </w:rPr>
              <w:t>Registration submitted</w:t>
            </w:r>
          </w:p>
        </w:tc>
        <w:tc>
          <w:tcPr>
            <w:tcW w:w="907" w:type="dxa"/>
          </w:tcPr>
          <w:p w14:paraId="38EFFE32" w14:textId="77777777" w:rsidR="00C0615E" w:rsidRDefault="00C0615E" w:rsidP="007608E4">
            <w:pPr>
              <w:spacing w:after="60"/>
            </w:pPr>
            <w:r>
              <w:rPr>
                <w:sz w:val="16"/>
              </w:rPr>
              <w:t>Pass</w:t>
            </w:r>
          </w:p>
        </w:tc>
      </w:tr>
      <w:tr w:rsidR="00C0615E" w14:paraId="52C0C140" w14:textId="77777777" w:rsidTr="00C0615E">
        <w:trPr>
          <w:trHeight w:val="624"/>
          <w:jc w:val="center"/>
        </w:trPr>
        <w:tc>
          <w:tcPr>
            <w:tcW w:w="971" w:type="dxa"/>
          </w:tcPr>
          <w:p w14:paraId="594D76DD" w14:textId="77777777" w:rsidR="00C0615E" w:rsidRDefault="00C0615E" w:rsidP="007608E4">
            <w:pPr>
              <w:spacing w:after="60"/>
            </w:pPr>
            <w:r>
              <w:rPr>
                <w:sz w:val="16"/>
              </w:rPr>
              <w:t>PR-04</w:t>
            </w:r>
          </w:p>
        </w:tc>
        <w:tc>
          <w:tcPr>
            <w:tcW w:w="1791" w:type="dxa"/>
          </w:tcPr>
          <w:p w14:paraId="0BD5EDA8" w14:textId="77777777" w:rsidR="00C0615E" w:rsidRDefault="00C0615E" w:rsidP="007608E4">
            <w:pPr>
              <w:spacing w:after="60"/>
            </w:pPr>
            <w:r>
              <w:rPr>
                <w:sz w:val="16"/>
              </w:rPr>
              <w:t>Phone = 10 digits</w:t>
            </w:r>
          </w:p>
        </w:tc>
        <w:tc>
          <w:tcPr>
            <w:tcW w:w="1984" w:type="dxa"/>
          </w:tcPr>
          <w:p w14:paraId="290AF2B1" w14:textId="77777777" w:rsidR="00C0615E" w:rsidRDefault="00C0615E" w:rsidP="007608E4">
            <w:pPr>
              <w:spacing w:after="60"/>
            </w:pPr>
            <w:r>
              <w:rPr>
                <w:sz w:val="16"/>
              </w:rPr>
              <w:t>Valid Pakistani mobile (03XXXXXXXXX)</w:t>
            </w:r>
          </w:p>
        </w:tc>
        <w:tc>
          <w:tcPr>
            <w:tcW w:w="2158" w:type="dxa"/>
          </w:tcPr>
          <w:p w14:paraId="240D2DAB" w14:textId="77777777" w:rsidR="00C0615E" w:rsidRDefault="00C0615E" w:rsidP="007608E4">
            <w:pPr>
              <w:spacing w:after="60"/>
            </w:pPr>
            <w:r>
              <w:rPr>
                <w:sz w:val="16"/>
              </w:rPr>
              <w:t>Accept</w:t>
            </w:r>
          </w:p>
        </w:tc>
        <w:tc>
          <w:tcPr>
            <w:tcW w:w="2169" w:type="dxa"/>
          </w:tcPr>
          <w:p w14:paraId="289DC9E5" w14:textId="77777777" w:rsidR="00C0615E" w:rsidRDefault="00C0615E" w:rsidP="007608E4">
            <w:pPr>
              <w:spacing w:after="60"/>
            </w:pPr>
            <w:r>
              <w:rPr>
                <w:sz w:val="16"/>
              </w:rPr>
              <w:t>Registration submitted</w:t>
            </w:r>
          </w:p>
        </w:tc>
        <w:tc>
          <w:tcPr>
            <w:tcW w:w="907" w:type="dxa"/>
          </w:tcPr>
          <w:p w14:paraId="485728B0" w14:textId="77777777" w:rsidR="00C0615E" w:rsidRDefault="00C0615E" w:rsidP="007608E4">
            <w:pPr>
              <w:spacing w:after="60"/>
            </w:pPr>
            <w:r>
              <w:rPr>
                <w:sz w:val="16"/>
              </w:rPr>
              <w:t>Pass</w:t>
            </w:r>
          </w:p>
        </w:tc>
      </w:tr>
      <w:tr w:rsidR="00C0615E" w14:paraId="549EC144" w14:textId="77777777" w:rsidTr="00C0615E">
        <w:trPr>
          <w:trHeight w:val="432"/>
          <w:jc w:val="center"/>
        </w:trPr>
        <w:tc>
          <w:tcPr>
            <w:tcW w:w="971" w:type="dxa"/>
          </w:tcPr>
          <w:p w14:paraId="47C2A1DF" w14:textId="77777777" w:rsidR="00C0615E" w:rsidRDefault="00C0615E" w:rsidP="007608E4">
            <w:pPr>
              <w:spacing w:after="60"/>
            </w:pPr>
            <w:r>
              <w:rPr>
                <w:sz w:val="16"/>
              </w:rPr>
              <w:t>PR-05</w:t>
            </w:r>
          </w:p>
        </w:tc>
        <w:tc>
          <w:tcPr>
            <w:tcW w:w="1791" w:type="dxa"/>
          </w:tcPr>
          <w:p w14:paraId="10C8B7E3" w14:textId="77777777" w:rsidR="00C0615E" w:rsidRDefault="00C0615E" w:rsidP="007608E4">
            <w:pPr>
              <w:spacing w:after="60"/>
            </w:pPr>
            <w:r>
              <w:rPr>
                <w:sz w:val="16"/>
              </w:rPr>
              <w:t>Phone = 9 digits</w:t>
            </w:r>
          </w:p>
        </w:tc>
        <w:tc>
          <w:tcPr>
            <w:tcW w:w="1984" w:type="dxa"/>
          </w:tcPr>
          <w:p w14:paraId="7F434B10" w14:textId="77777777" w:rsidR="00C0615E" w:rsidRDefault="00C0615E" w:rsidP="007608E4">
            <w:pPr>
              <w:spacing w:after="60"/>
            </w:pPr>
            <w:r>
              <w:rPr>
                <w:sz w:val="16"/>
              </w:rPr>
              <w:t>Below minimum digits</w:t>
            </w:r>
          </w:p>
        </w:tc>
        <w:tc>
          <w:tcPr>
            <w:tcW w:w="2158" w:type="dxa"/>
          </w:tcPr>
          <w:p w14:paraId="53A3AF94" w14:textId="77777777" w:rsidR="00C0615E" w:rsidRDefault="00C0615E" w:rsidP="007608E4">
            <w:pPr>
              <w:spacing w:after="60"/>
            </w:pPr>
            <w:r>
              <w:rPr>
                <w:sz w:val="16"/>
              </w:rPr>
              <w:t>Reject</w:t>
            </w:r>
          </w:p>
        </w:tc>
        <w:tc>
          <w:tcPr>
            <w:tcW w:w="2169" w:type="dxa"/>
          </w:tcPr>
          <w:p w14:paraId="4993A9E4" w14:textId="77777777" w:rsidR="00C0615E" w:rsidRDefault="00C0615E" w:rsidP="007608E4">
            <w:pPr>
              <w:spacing w:after="60"/>
            </w:pPr>
            <w:r>
              <w:rPr>
                <w:sz w:val="16"/>
              </w:rPr>
              <w:t>Enter a valid phone number</w:t>
            </w:r>
          </w:p>
        </w:tc>
        <w:tc>
          <w:tcPr>
            <w:tcW w:w="907" w:type="dxa"/>
          </w:tcPr>
          <w:p w14:paraId="40E96399" w14:textId="77777777" w:rsidR="00C0615E" w:rsidRDefault="00C0615E" w:rsidP="007608E4">
            <w:pPr>
              <w:spacing w:after="60"/>
            </w:pPr>
            <w:r>
              <w:rPr>
                <w:sz w:val="16"/>
              </w:rPr>
              <w:t>Pass</w:t>
            </w:r>
          </w:p>
        </w:tc>
      </w:tr>
      <w:tr w:rsidR="00C0615E" w14:paraId="717F43A3" w14:textId="77777777" w:rsidTr="00C0615E">
        <w:trPr>
          <w:trHeight w:val="432"/>
          <w:jc w:val="center"/>
        </w:trPr>
        <w:tc>
          <w:tcPr>
            <w:tcW w:w="971" w:type="dxa"/>
          </w:tcPr>
          <w:p w14:paraId="696941FD" w14:textId="77777777" w:rsidR="00C0615E" w:rsidRDefault="00C0615E" w:rsidP="007608E4">
            <w:pPr>
              <w:spacing w:after="60"/>
            </w:pPr>
            <w:r>
              <w:rPr>
                <w:sz w:val="16"/>
              </w:rPr>
              <w:t>PR-06</w:t>
            </w:r>
          </w:p>
        </w:tc>
        <w:tc>
          <w:tcPr>
            <w:tcW w:w="1791" w:type="dxa"/>
          </w:tcPr>
          <w:p w14:paraId="06158385" w14:textId="77777777" w:rsidR="00C0615E" w:rsidRDefault="00C0615E" w:rsidP="007608E4">
            <w:pPr>
              <w:spacing w:after="60"/>
            </w:pPr>
            <w:r>
              <w:rPr>
                <w:sz w:val="16"/>
              </w:rPr>
              <w:t>Phone = 11 digits</w:t>
            </w:r>
          </w:p>
        </w:tc>
        <w:tc>
          <w:tcPr>
            <w:tcW w:w="1984" w:type="dxa"/>
          </w:tcPr>
          <w:p w14:paraId="02633B6B" w14:textId="77777777" w:rsidR="00C0615E" w:rsidRDefault="00C0615E" w:rsidP="007608E4">
            <w:pPr>
              <w:spacing w:after="60"/>
            </w:pPr>
            <w:r>
              <w:rPr>
                <w:sz w:val="16"/>
              </w:rPr>
              <w:t>Upper boundary (standard)</w:t>
            </w:r>
          </w:p>
        </w:tc>
        <w:tc>
          <w:tcPr>
            <w:tcW w:w="2158" w:type="dxa"/>
          </w:tcPr>
          <w:p w14:paraId="33EB30E5" w14:textId="77777777" w:rsidR="00C0615E" w:rsidRDefault="00C0615E" w:rsidP="007608E4">
            <w:pPr>
              <w:spacing w:after="60"/>
            </w:pPr>
            <w:r>
              <w:rPr>
                <w:sz w:val="16"/>
              </w:rPr>
              <w:t>Accept</w:t>
            </w:r>
          </w:p>
        </w:tc>
        <w:tc>
          <w:tcPr>
            <w:tcW w:w="2169" w:type="dxa"/>
          </w:tcPr>
          <w:p w14:paraId="60BF7D6F" w14:textId="77777777" w:rsidR="00C0615E" w:rsidRDefault="00C0615E" w:rsidP="007608E4">
            <w:pPr>
              <w:spacing w:after="60"/>
            </w:pPr>
            <w:r>
              <w:rPr>
                <w:sz w:val="16"/>
              </w:rPr>
              <w:t>Registration submitted</w:t>
            </w:r>
          </w:p>
        </w:tc>
        <w:tc>
          <w:tcPr>
            <w:tcW w:w="907" w:type="dxa"/>
          </w:tcPr>
          <w:p w14:paraId="2D3BFDAB" w14:textId="77777777" w:rsidR="00C0615E" w:rsidRDefault="00C0615E" w:rsidP="007608E4">
            <w:pPr>
              <w:spacing w:after="60"/>
            </w:pPr>
            <w:r>
              <w:rPr>
                <w:sz w:val="16"/>
              </w:rPr>
              <w:t>Pass</w:t>
            </w:r>
          </w:p>
        </w:tc>
      </w:tr>
      <w:tr w:rsidR="00C0615E" w14:paraId="4A54DBCE" w14:textId="77777777" w:rsidTr="00C0615E">
        <w:trPr>
          <w:trHeight w:val="432"/>
          <w:jc w:val="center"/>
        </w:trPr>
        <w:tc>
          <w:tcPr>
            <w:tcW w:w="971" w:type="dxa"/>
          </w:tcPr>
          <w:p w14:paraId="3A52BF19" w14:textId="77777777" w:rsidR="00C0615E" w:rsidRDefault="00C0615E" w:rsidP="007608E4">
            <w:pPr>
              <w:spacing w:after="60"/>
            </w:pPr>
            <w:r>
              <w:rPr>
                <w:sz w:val="16"/>
              </w:rPr>
              <w:t>PR-07</w:t>
            </w:r>
          </w:p>
        </w:tc>
        <w:tc>
          <w:tcPr>
            <w:tcW w:w="1791" w:type="dxa"/>
          </w:tcPr>
          <w:p w14:paraId="1379F7BA" w14:textId="77777777" w:rsidR="00C0615E" w:rsidRDefault="00C0615E" w:rsidP="007608E4">
            <w:pPr>
              <w:spacing w:after="60"/>
            </w:pPr>
            <w:r>
              <w:rPr>
                <w:sz w:val="16"/>
              </w:rPr>
              <w:t>Phone = 12 digits</w:t>
            </w:r>
          </w:p>
        </w:tc>
        <w:tc>
          <w:tcPr>
            <w:tcW w:w="1984" w:type="dxa"/>
          </w:tcPr>
          <w:p w14:paraId="492165A6" w14:textId="77777777" w:rsidR="00C0615E" w:rsidRDefault="00C0615E" w:rsidP="007608E4">
            <w:pPr>
              <w:spacing w:after="60"/>
            </w:pPr>
            <w:r>
              <w:rPr>
                <w:sz w:val="16"/>
              </w:rPr>
              <w:t>Above standard length</w:t>
            </w:r>
          </w:p>
        </w:tc>
        <w:tc>
          <w:tcPr>
            <w:tcW w:w="2158" w:type="dxa"/>
          </w:tcPr>
          <w:p w14:paraId="21456B4C" w14:textId="77777777" w:rsidR="00C0615E" w:rsidRDefault="00C0615E" w:rsidP="007608E4">
            <w:pPr>
              <w:spacing w:after="60"/>
            </w:pPr>
            <w:r>
              <w:rPr>
                <w:sz w:val="16"/>
              </w:rPr>
              <w:t>Reject</w:t>
            </w:r>
          </w:p>
        </w:tc>
        <w:tc>
          <w:tcPr>
            <w:tcW w:w="2169" w:type="dxa"/>
          </w:tcPr>
          <w:p w14:paraId="7F31FBDA" w14:textId="77777777" w:rsidR="00C0615E" w:rsidRDefault="00C0615E" w:rsidP="007608E4">
            <w:pPr>
              <w:spacing w:after="60"/>
            </w:pPr>
            <w:r>
              <w:rPr>
                <w:sz w:val="16"/>
              </w:rPr>
              <w:t>Enter a valid phone number</w:t>
            </w:r>
          </w:p>
        </w:tc>
        <w:tc>
          <w:tcPr>
            <w:tcW w:w="907" w:type="dxa"/>
          </w:tcPr>
          <w:p w14:paraId="3B97D1B5" w14:textId="77777777" w:rsidR="00C0615E" w:rsidRDefault="00C0615E" w:rsidP="007608E4">
            <w:pPr>
              <w:spacing w:after="60"/>
            </w:pPr>
            <w:r>
              <w:rPr>
                <w:sz w:val="16"/>
              </w:rPr>
              <w:t>Pass</w:t>
            </w:r>
          </w:p>
        </w:tc>
      </w:tr>
      <w:tr w:rsidR="00C0615E" w14:paraId="7F8524D6" w14:textId="77777777" w:rsidTr="00C0615E">
        <w:trPr>
          <w:trHeight w:val="611"/>
          <w:jc w:val="center"/>
        </w:trPr>
        <w:tc>
          <w:tcPr>
            <w:tcW w:w="971" w:type="dxa"/>
          </w:tcPr>
          <w:p w14:paraId="34813984" w14:textId="77777777" w:rsidR="00C0615E" w:rsidRDefault="00C0615E" w:rsidP="007608E4">
            <w:pPr>
              <w:spacing w:after="60"/>
            </w:pPr>
            <w:r>
              <w:rPr>
                <w:sz w:val="16"/>
              </w:rPr>
              <w:t>PR-08</w:t>
            </w:r>
          </w:p>
        </w:tc>
        <w:tc>
          <w:tcPr>
            <w:tcW w:w="1791" w:type="dxa"/>
          </w:tcPr>
          <w:p w14:paraId="5C8841F6" w14:textId="77777777" w:rsidR="00C0615E" w:rsidRDefault="00C0615E" w:rsidP="007608E4">
            <w:pPr>
              <w:spacing w:after="60"/>
            </w:pPr>
            <w:r>
              <w:rPr>
                <w:sz w:val="16"/>
              </w:rPr>
              <w:t>CNIC = 13 digits</w:t>
            </w:r>
          </w:p>
        </w:tc>
        <w:tc>
          <w:tcPr>
            <w:tcW w:w="1984" w:type="dxa"/>
          </w:tcPr>
          <w:p w14:paraId="72575F5E" w14:textId="77777777" w:rsidR="00C0615E" w:rsidRDefault="00C0615E" w:rsidP="007608E4">
            <w:pPr>
              <w:spacing w:after="60"/>
            </w:pPr>
            <w:r>
              <w:rPr>
                <w:sz w:val="16"/>
              </w:rPr>
              <w:t>Valid CNIC (XXXXX-XXXXXXX-X)</w:t>
            </w:r>
          </w:p>
        </w:tc>
        <w:tc>
          <w:tcPr>
            <w:tcW w:w="2158" w:type="dxa"/>
          </w:tcPr>
          <w:p w14:paraId="1CF293A9" w14:textId="77777777" w:rsidR="00C0615E" w:rsidRDefault="00C0615E" w:rsidP="007608E4">
            <w:pPr>
              <w:spacing w:after="60"/>
            </w:pPr>
            <w:r>
              <w:rPr>
                <w:sz w:val="16"/>
              </w:rPr>
              <w:t>Accept</w:t>
            </w:r>
          </w:p>
        </w:tc>
        <w:tc>
          <w:tcPr>
            <w:tcW w:w="2169" w:type="dxa"/>
          </w:tcPr>
          <w:p w14:paraId="21176D46" w14:textId="77777777" w:rsidR="00C0615E" w:rsidRDefault="00C0615E" w:rsidP="007608E4">
            <w:pPr>
              <w:spacing w:after="60"/>
            </w:pPr>
            <w:r>
              <w:rPr>
                <w:sz w:val="16"/>
              </w:rPr>
              <w:t>Registration submitted</w:t>
            </w:r>
          </w:p>
        </w:tc>
        <w:tc>
          <w:tcPr>
            <w:tcW w:w="907" w:type="dxa"/>
          </w:tcPr>
          <w:p w14:paraId="1AC7D6B9" w14:textId="77777777" w:rsidR="00C0615E" w:rsidRDefault="00C0615E" w:rsidP="007608E4">
            <w:pPr>
              <w:spacing w:after="60"/>
            </w:pPr>
            <w:r>
              <w:rPr>
                <w:sz w:val="16"/>
              </w:rPr>
              <w:t>Pass</w:t>
            </w:r>
          </w:p>
        </w:tc>
      </w:tr>
      <w:tr w:rsidR="00C0615E" w14:paraId="6E5A9F2A" w14:textId="77777777" w:rsidTr="00C0615E">
        <w:trPr>
          <w:trHeight w:val="432"/>
          <w:jc w:val="center"/>
        </w:trPr>
        <w:tc>
          <w:tcPr>
            <w:tcW w:w="971" w:type="dxa"/>
          </w:tcPr>
          <w:p w14:paraId="31E31756" w14:textId="77777777" w:rsidR="00C0615E" w:rsidRDefault="00C0615E" w:rsidP="007608E4">
            <w:pPr>
              <w:spacing w:after="60"/>
            </w:pPr>
            <w:r>
              <w:rPr>
                <w:sz w:val="16"/>
              </w:rPr>
              <w:t>PR-09</w:t>
            </w:r>
          </w:p>
        </w:tc>
        <w:tc>
          <w:tcPr>
            <w:tcW w:w="1791" w:type="dxa"/>
          </w:tcPr>
          <w:p w14:paraId="7002FFCD" w14:textId="77777777" w:rsidR="00C0615E" w:rsidRDefault="00C0615E" w:rsidP="007608E4">
            <w:pPr>
              <w:spacing w:after="60"/>
            </w:pPr>
            <w:r>
              <w:rPr>
                <w:sz w:val="16"/>
              </w:rPr>
              <w:t>CNIC = 12 digits</w:t>
            </w:r>
          </w:p>
        </w:tc>
        <w:tc>
          <w:tcPr>
            <w:tcW w:w="1984" w:type="dxa"/>
          </w:tcPr>
          <w:p w14:paraId="3E1C5934" w14:textId="77777777" w:rsidR="00C0615E" w:rsidRDefault="00C0615E" w:rsidP="007608E4">
            <w:pPr>
              <w:spacing w:after="60"/>
            </w:pPr>
            <w:r>
              <w:rPr>
                <w:sz w:val="16"/>
              </w:rPr>
              <w:t>One below minimum</w:t>
            </w:r>
          </w:p>
        </w:tc>
        <w:tc>
          <w:tcPr>
            <w:tcW w:w="2158" w:type="dxa"/>
          </w:tcPr>
          <w:p w14:paraId="6096F1EF" w14:textId="77777777" w:rsidR="00C0615E" w:rsidRDefault="00C0615E" w:rsidP="007608E4">
            <w:pPr>
              <w:spacing w:after="60"/>
            </w:pPr>
            <w:r>
              <w:rPr>
                <w:sz w:val="16"/>
              </w:rPr>
              <w:t>Reject</w:t>
            </w:r>
          </w:p>
        </w:tc>
        <w:tc>
          <w:tcPr>
            <w:tcW w:w="2169" w:type="dxa"/>
          </w:tcPr>
          <w:p w14:paraId="19CC5A0F" w14:textId="77777777" w:rsidR="00C0615E" w:rsidRDefault="00C0615E" w:rsidP="007608E4">
            <w:pPr>
              <w:spacing w:after="60"/>
            </w:pPr>
            <w:r>
              <w:rPr>
                <w:sz w:val="16"/>
              </w:rPr>
              <w:t>CNIC must be 13 digits</w:t>
            </w:r>
          </w:p>
        </w:tc>
        <w:tc>
          <w:tcPr>
            <w:tcW w:w="907" w:type="dxa"/>
          </w:tcPr>
          <w:p w14:paraId="4FA7AB12" w14:textId="77777777" w:rsidR="00C0615E" w:rsidRDefault="00C0615E" w:rsidP="007608E4">
            <w:pPr>
              <w:spacing w:after="60"/>
            </w:pPr>
            <w:r>
              <w:rPr>
                <w:sz w:val="16"/>
              </w:rPr>
              <w:t>Pass</w:t>
            </w:r>
          </w:p>
        </w:tc>
      </w:tr>
      <w:tr w:rsidR="00C0615E" w14:paraId="1FC6F436" w14:textId="77777777" w:rsidTr="00C0615E">
        <w:trPr>
          <w:trHeight w:val="432"/>
          <w:jc w:val="center"/>
        </w:trPr>
        <w:tc>
          <w:tcPr>
            <w:tcW w:w="971" w:type="dxa"/>
          </w:tcPr>
          <w:p w14:paraId="2598EEFE" w14:textId="77777777" w:rsidR="00C0615E" w:rsidRDefault="00C0615E" w:rsidP="007608E4">
            <w:pPr>
              <w:spacing w:after="60"/>
            </w:pPr>
            <w:r>
              <w:rPr>
                <w:sz w:val="16"/>
              </w:rPr>
              <w:t>PR-10</w:t>
            </w:r>
          </w:p>
        </w:tc>
        <w:tc>
          <w:tcPr>
            <w:tcW w:w="1791" w:type="dxa"/>
          </w:tcPr>
          <w:p w14:paraId="77154CEE" w14:textId="77777777" w:rsidR="00C0615E" w:rsidRDefault="00C0615E" w:rsidP="007608E4">
            <w:pPr>
              <w:spacing w:after="60"/>
            </w:pPr>
            <w:r>
              <w:rPr>
                <w:sz w:val="16"/>
              </w:rPr>
              <w:t>CNIC = 14 digits</w:t>
            </w:r>
          </w:p>
        </w:tc>
        <w:tc>
          <w:tcPr>
            <w:tcW w:w="1984" w:type="dxa"/>
          </w:tcPr>
          <w:p w14:paraId="07352B51" w14:textId="77777777" w:rsidR="00C0615E" w:rsidRDefault="00C0615E" w:rsidP="007608E4">
            <w:pPr>
              <w:spacing w:after="60"/>
            </w:pPr>
            <w:r>
              <w:rPr>
                <w:sz w:val="16"/>
              </w:rPr>
              <w:t>One above maximum</w:t>
            </w:r>
          </w:p>
        </w:tc>
        <w:tc>
          <w:tcPr>
            <w:tcW w:w="2158" w:type="dxa"/>
          </w:tcPr>
          <w:p w14:paraId="1DCB88C9" w14:textId="77777777" w:rsidR="00C0615E" w:rsidRDefault="00C0615E" w:rsidP="007608E4">
            <w:pPr>
              <w:spacing w:after="60"/>
            </w:pPr>
            <w:r>
              <w:rPr>
                <w:sz w:val="16"/>
              </w:rPr>
              <w:t>Reject</w:t>
            </w:r>
          </w:p>
        </w:tc>
        <w:tc>
          <w:tcPr>
            <w:tcW w:w="2169" w:type="dxa"/>
          </w:tcPr>
          <w:p w14:paraId="244B5000" w14:textId="77777777" w:rsidR="00C0615E" w:rsidRDefault="00C0615E" w:rsidP="007608E4">
            <w:pPr>
              <w:spacing w:after="60"/>
            </w:pPr>
            <w:r>
              <w:rPr>
                <w:sz w:val="16"/>
              </w:rPr>
              <w:t>CNIC must be 13 digits</w:t>
            </w:r>
          </w:p>
        </w:tc>
        <w:tc>
          <w:tcPr>
            <w:tcW w:w="907" w:type="dxa"/>
          </w:tcPr>
          <w:p w14:paraId="7848E6B0" w14:textId="77777777" w:rsidR="00C0615E" w:rsidRDefault="00C0615E" w:rsidP="007608E4">
            <w:pPr>
              <w:spacing w:after="60"/>
            </w:pPr>
            <w:r>
              <w:rPr>
                <w:sz w:val="16"/>
              </w:rPr>
              <w:t>Pass</w:t>
            </w:r>
          </w:p>
        </w:tc>
      </w:tr>
      <w:tr w:rsidR="00C0615E" w14:paraId="7200D955" w14:textId="77777777" w:rsidTr="00C0615E">
        <w:trPr>
          <w:trHeight w:val="432"/>
          <w:jc w:val="center"/>
        </w:trPr>
        <w:tc>
          <w:tcPr>
            <w:tcW w:w="971" w:type="dxa"/>
          </w:tcPr>
          <w:p w14:paraId="2E938247" w14:textId="77777777" w:rsidR="00C0615E" w:rsidRDefault="00C0615E" w:rsidP="007608E4">
            <w:pPr>
              <w:spacing w:after="60"/>
            </w:pPr>
            <w:r>
              <w:rPr>
                <w:sz w:val="16"/>
              </w:rPr>
              <w:t>PR-11</w:t>
            </w:r>
          </w:p>
        </w:tc>
        <w:tc>
          <w:tcPr>
            <w:tcW w:w="1791" w:type="dxa"/>
          </w:tcPr>
          <w:p w14:paraId="6BF99C48" w14:textId="77777777" w:rsidR="00C0615E" w:rsidRDefault="00C0615E" w:rsidP="007608E4">
            <w:pPr>
              <w:spacing w:after="60"/>
            </w:pPr>
            <w:proofErr w:type="spellStart"/>
            <w:r>
              <w:rPr>
                <w:sz w:val="16"/>
              </w:rPr>
              <w:t>price_min</w:t>
            </w:r>
            <w:proofErr w:type="spellEnd"/>
            <w:r>
              <w:rPr>
                <w:sz w:val="16"/>
              </w:rPr>
              <w:t xml:space="preserve"> = 0</w:t>
            </w:r>
          </w:p>
        </w:tc>
        <w:tc>
          <w:tcPr>
            <w:tcW w:w="1984" w:type="dxa"/>
          </w:tcPr>
          <w:p w14:paraId="61ED62BA" w14:textId="77777777" w:rsidR="00C0615E" w:rsidRDefault="00C0615E" w:rsidP="007608E4">
            <w:pPr>
              <w:spacing w:after="60"/>
            </w:pPr>
            <w:r>
              <w:rPr>
                <w:sz w:val="16"/>
              </w:rPr>
              <w:t>Lower boundary (free)</w:t>
            </w:r>
          </w:p>
        </w:tc>
        <w:tc>
          <w:tcPr>
            <w:tcW w:w="2158" w:type="dxa"/>
          </w:tcPr>
          <w:p w14:paraId="6AF15B0D" w14:textId="77777777" w:rsidR="00C0615E" w:rsidRDefault="00C0615E" w:rsidP="007608E4">
            <w:pPr>
              <w:spacing w:after="60"/>
            </w:pPr>
            <w:r>
              <w:rPr>
                <w:sz w:val="16"/>
              </w:rPr>
              <w:t>Accept</w:t>
            </w:r>
          </w:p>
        </w:tc>
        <w:tc>
          <w:tcPr>
            <w:tcW w:w="2169" w:type="dxa"/>
          </w:tcPr>
          <w:p w14:paraId="483EE7A0" w14:textId="77777777" w:rsidR="00C0615E" w:rsidRDefault="00C0615E" w:rsidP="007608E4">
            <w:pPr>
              <w:spacing w:after="60"/>
            </w:pPr>
            <w:r>
              <w:rPr>
                <w:sz w:val="16"/>
              </w:rPr>
              <w:t>Registration submitted</w:t>
            </w:r>
          </w:p>
        </w:tc>
        <w:tc>
          <w:tcPr>
            <w:tcW w:w="907" w:type="dxa"/>
          </w:tcPr>
          <w:p w14:paraId="3048C02A" w14:textId="77777777" w:rsidR="00C0615E" w:rsidRDefault="00C0615E" w:rsidP="007608E4">
            <w:pPr>
              <w:spacing w:after="60"/>
            </w:pPr>
            <w:r>
              <w:rPr>
                <w:sz w:val="16"/>
              </w:rPr>
              <w:t>Pass</w:t>
            </w:r>
          </w:p>
        </w:tc>
      </w:tr>
      <w:tr w:rsidR="00C0615E" w14:paraId="4804A52D" w14:textId="77777777" w:rsidTr="00C0615E">
        <w:trPr>
          <w:trHeight w:val="432"/>
          <w:jc w:val="center"/>
        </w:trPr>
        <w:tc>
          <w:tcPr>
            <w:tcW w:w="971" w:type="dxa"/>
          </w:tcPr>
          <w:p w14:paraId="259E760F" w14:textId="77777777" w:rsidR="00C0615E" w:rsidRDefault="00C0615E" w:rsidP="007608E4">
            <w:pPr>
              <w:spacing w:after="60"/>
            </w:pPr>
            <w:r>
              <w:rPr>
                <w:sz w:val="16"/>
              </w:rPr>
              <w:t>PR-12</w:t>
            </w:r>
          </w:p>
        </w:tc>
        <w:tc>
          <w:tcPr>
            <w:tcW w:w="1791" w:type="dxa"/>
          </w:tcPr>
          <w:p w14:paraId="4B23F1BE" w14:textId="77777777" w:rsidR="00C0615E" w:rsidRDefault="00C0615E" w:rsidP="007608E4">
            <w:pPr>
              <w:spacing w:after="60"/>
            </w:pPr>
            <w:proofErr w:type="spellStart"/>
            <w:r>
              <w:rPr>
                <w:sz w:val="16"/>
              </w:rPr>
              <w:t>price_min</w:t>
            </w:r>
            <w:proofErr w:type="spellEnd"/>
            <w:r>
              <w:rPr>
                <w:sz w:val="16"/>
              </w:rPr>
              <w:t xml:space="preserve"> = -1</w:t>
            </w:r>
          </w:p>
        </w:tc>
        <w:tc>
          <w:tcPr>
            <w:tcW w:w="1984" w:type="dxa"/>
          </w:tcPr>
          <w:p w14:paraId="3CFDED20" w14:textId="77777777" w:rsidR="00C0615E" w:rsidRDefault="00C0615E" w:rsidP="007608E4">
            <w:pPr>
              <w:spacing w:after="60"/>
            </w:pPr>
            <w:r>
              <w:rPr>
                <w:sz w:val="16"/>
              </w:rPr>
              <w:t>Below lower boundary</w:t>
            </w:r>
          </w:p>
        </w:tc>
        <w:tc>
          <w:tcPr>
            <w:tcW w:w="2158" w:type="dxa"/>
          </w:tcPr>
          <w:p w14:paraId="747EBC10" w14:textId="77777777" w:rsidR="00C0615E" w:rsidRDefault="00C0615E" w:rsidP="007608E4">
            <w:pPr>
              <w:spacing w:after="60"/>
            </w:pPr>
            <w:r>
              <w:rPr>
                <w:sz w:val="16"/>
              </w:rPr>
              <w:t>Reject</w:t>
            </w:r>
          </w:p>
        </w:tc>
        <w:tc>
          <w:tcPr>
            <w:tcW w:w="2169" w:type="dxa"/>
          </w:tcPr>
          <w:p w14:paraId="3D01B10B" w14:textId="77777777" w:rsidR="00C0615E" w:rsidRDefault="00C0615E" w:rsidP="007608E4">
            <w:pPr>
              <w:spacing w:after="60"/>
            </w:pPr>
            <w:r>
              <w:rPr>
                <w:sz w:val="16"/>
              </w:rPr>
              <w:t>Price cannot be negative</w:t>
            </w:r>
          </w:p>
        </w:tc>
        <w:tc>
          <w:tcPr>
            <w:tcW w:w="907" w:type="dxa"/>
          </w:tcPr>
          <w:p w14:paraId="04F1B6F6" w14:textId="77777777" w:rsidR="00C0615E" w:rsidRDefault="00C0615E" w:rsidP="007608E4">
            <w:pPr>
              <w:spacing w:after="60"/>
            </w:pPr>
            <w:r>
              <w:rPr>
                <w:sz w:val="16"/>
              </w:rPr>
              <w:t>Pass</w:t>
            </w:r>
          </w:p>
        </w:tc>
      </w:tr>
      <w:tr w:rsidR="00C0615E" w14:paraId="56F6A402" w14:textId="77777777" w:rsidTr="00C0615E">
        <w:trPr>
          <w:trHeight w:val="432"/>
          <w:jc w:val="center"/>
        </w:trPr>
        <w:tc>
          <w:tcPr>
            <w:tcW w:w="971" w:type="dxa"/>
          </w:tcPr>
          <w:p w14:paraId="754196D2" w14:textId="77777777" w:rsidR="00C0615E" w:rsidRDefault="00C0615E" w:rsidP="007608E4">
            <w:pPr>
              <w:spacing w:after="60"/>
            </w:pPr>
            <w:r>
              <w:rPr>
                <w:sz w:val="16"/>
              </w:rPr>
              <w:t>PR-13</w:t>
            </w:r>
          </w:p>
        </w:tc>
        <w:tc>
          <w:tcPr>
            <w:tcW w:w="1791" w:type="dxa"/>
          </w:tcPr>
          <w:p w14:paraId="7043F092" w14:textId="77777777" w:rsidR="00C0615E" w:rsidRDefault="00C0615E" w:rsidP="007608E4">
            <w:pPr>
              <w:spacing w:after="60"/>
            </w:pPr>
            <w:proofErr w:type="spellStart"/>
            <w:r>
              <w:rPr>
                <w:sz w:val="16"/>
              </w:rPr>
              <w:t>price_max</w:t>
            </w:r>
            <w:proofErr w:type="spellEnd"/>
            <w:r>
              <w:rPr>
                <w:sz w:val="16"/>
              </w:rPr>
              <w:t xml:space="preserve"> &lt; </w:t>
            </w:r>
            <w:proofErr w:type="spellStart"/>
            <w:r>
              <w:rPr>
                <w:sz w:val="16"/>
              </w:rPr>
              <w:t>price_min</w:t>
            </w:r>
            <w:proofErr w:type="spellEnd"/>
          </w:p>
        </w:tc>
        <w:tc>
          <w:tcPr>
            <w:tcW w:w="1984" w:type="dxa"/>
          </w:tcPr>
          <w:p w14:paraId="7970FBA9" w14:textId="77777777" w:rsidR="00C0615E" w:rsidRDefault="00C0615E" w:rsidP="007608E4">
            <w:pPr>
              <w:spacing w:after="60"/>
            </w:pPr>
            <w:r>
              <w:rPr>
                <w:sz w:val="16"/>
              </w:rPr>
              <w:t>Invalid range</w:t>
            </w:r>
          </w:p>
        </w:tc>
        <w:tc>
          <w:tcPr>
            <w:tcW w:w="2158" w:type="dxa"/>
          </w:tcPr>
          <w:p w14:paraId="7E736E83" w14:textId="77777777" w:rsidR="00C0615E" w:rsidRDefault="00C0615E" w:rsidP="007608E4">
            <w:pPr>
              <w:spacing w:after="60"/>
            </w:pPr>
            <w:r>
              <w:rPr>
                <w:sz w:val="16"/>
              </w:rPr>
              <w:t>Reject</w:t>
            </w:r>
          </w:p>
        </w:tc>
        <w:tc>
          <w:tcPr>
            <w:tcW w:w="2169" w:type="dxa"/>
          </w:tcPr>
          <w:p w14:paraId="2D639BFD" w14:textId="77777777" w:rsidR="00C0615E" w:rsidRDefault="00C0615E" w:rsidP="007608E4">
            <w:pPr>
              <w:spacing w:after="60"/>
            </w:pPr>
            <w:r>
              <w:rPr>
                <w:sz w:val="16"/>
              </w:rPr>
              <w:t>Max price must be &gt;= min price</w:t>
            </w:r>
          </w:p>
        </w:tc>
        <w:tc>
          <w:tcPr>
            <w:tcW w:w="907" w:type="dxa"/>
          </w:tcPr>
          <w:p w14:paraId="61641140" w14:textId="77777777" w:rsidR="00C0615E" w:rsidRDefault="00C0615E" w:rsidP="007608E4">
            <w:pPr>
              <w:spacing w:after="60"/>
            </w:pPr>
            <w:r>
              <w:rPr>
                <w:sz w:val="16"/>
              </w:rPr>
              <w:t>Pass</w:t>
            </w:r>
          </w:p>
        </w:tc>
      </w:tr>
      <w:tr w:rsidR="00C0615E" w14:paraId="7B4A9B37" w14:textId="77777777" w:rsidTr="00C0615E">
        <w:trPr>
          <w:trHeight w:val="624"/>
          <w:jc w:val="center"/>
        </w:trPr>
        <w:tc>
          <w:tcPr>
            <w:tcW w:w="971" w:type="dxa"/>
          </w:tcPr>
          <w:p w14:paraId="4EFEBFCF" w14:textId="77777777" w:rsidR="00C0615E" w:rsidRDefault="00C0615E" w:rsidP="007608E4">
            <w:pPr>
              <w:spacing w:after="60"/>
            </w:pPr>
            <w:r>
              <w:rPr>
                <w:sz w:val="16"/>
              </w:rPr>
              <w:t>PR-14</w:t>
            </w:r>
          </w:p>
        </w:tc>
        <w:tc>
          <w:tcPr>
            <w:tcW w:w="1791" w:type="dxa"/>
          </w:tcPr>
          <w:p w14:paraId="1E11554C" w14:textId="77777777" w:rsidR="00C0615E" w:rsidRDefault="00C0615E" w:rsidP="007608E4">
            <w:pPr>
              <w:spacing w:after="60"/>
            </w:pPr>
            <w:r>
              <w:rPr>
                <w:sz w:val="16"/>
              </w:rPr>
              <w:t>No CNIC document uploaded</w:t>
            </w:r>
          </w:p>
        </w:tc>
        <w:tc>
          <w:tcPr>
            <w:tcW w:w="1984" w:type="dxa"/>
          </w:tcPr>
          <w:p w14:paraId="1A020A12" w14:textId="77777777" w:rsidR="00C0615E" w:rsidRDefault="00C0615E" w:rsidP="007608E4">
            <w:pPr>
              <w:spacing w:after="60"/>
            </w:pPr>
            <w:r>
              <w:rPr>
                <w:sz w:val="16"/>
              </w:rPr>
              <w:t>Required document missing</w:t>
            </w:r>
          </w:p>
        </w:tc>
        <w:tc>
          <w:tcPr>
            <w:tcW w:w="2158" w:type="dxa"/>
          </w:tcPr>
          <w:p w14:paraId="5B4916A0" w14:textId="77777777" w:rsidR="00C0615E" w:rsidRDefault="00C0615E" w:rsidP="007608E4">
            <w:pPr>
              <w:spacing w:after="60"/>
            </w:pPr>
            <w:r>
              <w:rPr>
                <w:sz w:val="16"/>
              </w:rPr>
              <w:t>Reject</w:t>
            </w:r>
          </w:p>
        </w:tc>
        <w:tc>
          <w:tcPr>
            <w:tcW w:w="2169" w:type="dxa"/>
          </w:tcPr>
          <w:p w14:paraId="1DF5D9E9" w14:textId="77777777" w:rsidR="00C0615E" w:rsidRDefault="00C0615E" w:rsidP="007608E4">
            <w:pPr>
              <w:spacing w:after="60"/>
            </w:pPr>
            <w:r>
              <w:rPr>
                <w:sz w:val="16"/>
              </w:rPr>
              <w:t>CNIC front and back images are required</w:t>
            </w:r>
          </w:p>
        </w:tc>
        <w:tc>
          <w:tcPr>
            <w:tcW w:w="907" w:type="dxa"/>
          </w:tcPr>
          <w:p w14:paraId="7BB574B1" w14:textId="77777777" w:rsidR="00C0615E" w:rsidRDefault="00C0615E" w:rsidP="007608E4">
            <w:pPr>
              <w:spacing w:after="60"/>
            </w:pPr>
            <w:r>
              <w:rPr>
                <w:sz w:val="16"/>
              </w:rPr>
              <w:t>Pass</w:t>
            </w:r>
          </w:p>
        </w:tc>
      </w:tr>
      <w:tr w:rsidR="00C0615E" w14:paraId="4158DAE3" w14:textId="77777777" w:rsidTr="00C0615E">
        <w:trPr>
          <w:trHeight w:val="611"/>
          <w:jc w:val="center"/>
        </w:trPr>
        <w:tc>
          <w:tcPr>
            <w:tcW w:w="971" w:type="dxa"/>
          </w:tcPr>
          <w:p w14:paraId="783182FD" w14:textId="77777777" w:rsidR="00C0615E" w:rsidRDefault="00C0615E" w:rsidP="007608E4">
            <w:pPr>
              <w:spacing w:after="60"/>
            </w:pPr>
            <w:r>
              <w:rPr>
                <w:sz w:val="16"/>
              </w:rPr>
              <w:t>PR-15</w:t>
            </w:r>
          </w:p>
        </w:tc>
        <w:tc>
          <w:tcPr>
            <w:tcW w:w="1791" w:type="dxa"/>
          </w:tcPr>
          <w:p w14:paraId="1E7B2769" w14:textId="77777777" w:rsidR="00C0615E" w:rsidRDefault="00C0615E" w:rsidP="007608E4">
            <w:pPr>
              <w:spacing w:after="60"/>
            </w:pPr>
            <w:proofErr w:type="spellStart"/>
            <w:r>
              <w:rPr>
                <w:sz w:val="16"/>
              </w:rPr>
              <w:t>open_time</w:t>
            </w:r>
            <w:proofErr w:type="spellEnd"/>
            <w:r>
              <w:rPr>
                <w:sz w:val="16"/>
              </w:rPr>
              <w:t xml:space="preserve"> = 00:00, </w:t>
            </w:r>
            <w:proofErr w:type="spellStart"/>
            <w:r>
              <w:rPr>
                <w:sz w:val="16"/>
              </w:rPr>
              <w:t>close_time</w:t>
            </w:r>
            <w:proofErr w:type="spellEnd"/>
            <w:r>
              <w:rPr>
                <w:sz w:val="16"/>
              </w:rPr>
              <w:t xml:space="preserve"> = 23:59</w:t>
            </w:r>
          </w:p>
        </w:tc>
        <w:tc>
          <w:tcPr>
            <w:tcW w:w="1984" w:type="dxa"/>
          </w:tcPr>
          <w:p w14:paraId="75A3B897" w14:textId="77777777" w:rsidR="00C0615E" w:rsidRDefault="00C0615E" w:rsidP="007608E4">
            <w:pPr>
              <w:spacing w:after="60"/>
            </w:pPr>
            <w:r>
              <w:rPr>
                <w:sz w:val="16"/>
              </w:rPr>
              <w:t>Full-day hours</w:t>
            </w:r>
          </w:p>
        </w:tc>
        <w:tc>
          <w:tcPr>
            <w:tcW w:w="2158" w:type="dxa"/>
          </w:tcPr>
          <w:p w14:paraId="24ED63B5" w14:textId="77777777" w:rsidR="00C0615E" w:rsidRDefault="00C0615E" w:rsidP="007608E4">
            <w:pPr>
              <w:spacing w:after="60"/>
            </w:pPr>
            <w:r>
              <w:rPr>
                <w:sz w:val="16"/>
              </w:rPr>
              <w:t>Accept</w:t>
            </w:r>
          </w:p>
        </w:tc>
        <w:tc>
          <w:tcPr>
            <w:tcW w:w="2169" w:type="dxa"/>
          </w:tcPr>
          <w:p w14:paraId="4216CB21" w14:textId="77777777" w:rsidR="00C0615E" w:rsidRDefault="00C0615E" w:rsidP="007608E4">
            <w:pPr>
              <w:spacing w:after="60"/>
            </w:pPr>
            <w:r>
              <w:rPr>
                <w:sz w:val="16"/>
              </w:rPr>
              <w:t>Registration submitted</w:t>
            </w:r>
          </w:p>
        </w:tc>
        <w:tc>
          <w:tcPr>
            <w:tcW w:w="907" w:type="dxa"/>
          </w:tcPr>
          <w:p w14:paraId="7F7B898D" w14:textId="77777777" w:rsidR="00C0615E" w:rsidRDefault="00C0615E" w:rsidP="007608E4">
            <w:pPr>
              <w:spacing w:after="60"/>
            </w:pPr>
            <w:r>
              <w:rPr>
                <w:sz w:val="16"/>
              </w:rPr>
              <w:t>Pass</w:t>
            </w:r>
          </w:p>
        </w:tc>
      </w:tr>
      <w:tr w:rsidR="00C0615E" w14:paraId="27C9CD03" w14:textId="77777777" w:rsidTr="00C0615E">
        <w:trPr>
          <w:trHeight w:val="432"/>
          <w:jc w:val="center"/>
        </w:trPr>
        <w:tc>
          <w:tcPr>
            <w:tcW w:w="971" w:type="dxa"/>
          </w:tcPr>
          <w:p w14:paraId="08D20944" w14:textId="77777777" w:rsidR="00C0615E" w:rsidRDefault="00C0615E" w:rsidP="007608E4">
            <w:pPr>
              <w:spacing w:after="60"/>
            </w:pPr>
            <w:r>
              <w:rPr>
                <w:sz w:val="16"/>
              </w:rPr>
              <w:t>PR-16</w:t>
            </w:r>
          </w:p>
        </w:tc>
        <w:tc>
          <w:tcPr>
            <w:tcW w:w="1791" w:type="dxa"/>
          </w:tcPr>
          <w:p w14:paraId="7CBA1E29" w14:textId="77777777" w:rsidR="00C0615E" w:rsidRDefault="00C0615E" w:rsidP="007608E4">
            <w:pPr>
              <w:spacing w:after="60"/>
            </w:pPr>
            <w:proofErr w:type="spellStart"/>
            <w:r>
              <w:rPr>
                <w:sz w:val="16"/>
              </w:rPr>
              <w:t>open_time</w:t>
            </w:r>
            <w:proofErr w:type="spellEnd"/>
            <w:r>
              <w:rPr>
                <w:sz w:val="16"/>
              </w:rPr>
              <w:t xml:space="preserve"> = </w:t>
            </w:r>
            <w:proofErr w:type="spellStart"/>
            <w:r>
              <w:rPr>
                <w:sz w:val="16"/>
              </w:rPr>
              <w:t>close_time</w:t>
            </w:r>
            <w:proofErr w:type="spellEnd"/>
          </w:p>
        </w:tc>
        <w:tc>
          <w:tcPr>
            <w:tcW w:w="1984" w:type="dxa"/>
          </w:tcPr>
          <w:p w14:paraId="0B240E66" w14:textId="77777777" w:rsidR="00C0615E" w:rsidRDefault="00C0615E" w:rsidP="007608E4">
            <w:pPr>
              <w:spacing w:after="60"/>
            </w:pPr>
            <w:r>
              <w:rPr>
                <w:sz w:val="16"/>
              </w:rPr>
              <w:t>Zero-duration window</w:t>
            </w:r>
          </w:p>
        </w:tc>
        <w:tc>
          <w:tcPr>
            <w:tcW w:w="2158" w:type="dxa"/>
          </w:tcPr>
          <w:p w14:paraId="01490A25" w14:textId="77777777" w:rsidR="00C0615E" w:rsidRDefault="00C0615E" w:rsidP="007608E4">
            <w:pPr>
              <w:spacing w:after="60"/>
            </w:pPr>
            <w:r>
              <w:rPr>
                <w:sz w:val="16"/>
              </w:rPr>
              <w:t>Reject</w:t>
            </w:r>
          </w:p>
        </w:tc>
        <w:tc>
          <w:tcPr>
            <w:tcW w:w="2169" w:type="dxa"/>
          </w:tcPr>
          <w:p w14:paraId="6A16CB8F" w14:textId="77777777" w:rsidR="00C0615E" w:rsidRDefault="00C0615E" w:rsidP="007608E4">
            <w:pPr>
              <w:spacing w:after="60"/>
            </w:pPr>
            <w:r>
              <w:rPr>
                <w:sz w:val="16"/>
              </w:rPr>
              <w:t>Closing time must be after opening time</w:t>
            </w:r>
          </w:p>
        </w:tc>
        <w:tc>
          <w:tcPr>
            <w:tcW w:w="907" w:type="dxa"/>
          </w:tcPr>
          <w:p w14:paraId="078C2DE8" w14:textId="77777777" w:rsidR="00C0615E" w:rsidRDefault="00C0615E" w:rsidP="007608E4">
            <w:pPr>
              <w:spacing w:after="60"/>
            </w:pPr>
            <w:r>
              <w:rPr>
                <w:sz w:val="16"/>
              </w:rPr>
              <w:t>Pass</w:t>
            </w:r>
          </w:p>
        </w:tc>
      </w:tr>
    </w:tbl>
    <w:p w14:paraId="03CABA9E" w14:textId="77777777" w:rsidR="00C0615E" w:rsidRDefault="00C0615E" w:rsidP="00C0615E">
      <w:pPr>
        <w:pStyle w:val="Heading2"/>
      </w:pPr>
      <w:r>
        <w:rPr>
          <w:rFonts w:ascii="Times New Roman" w:eastAsia="Times New Roman" w:hAnsi="Times New Roman"/>
        </w:rPr>
        <w:t>9.5 Appointment Booking — Date, Time, and Cancellation Boundary Tests</w:t>
      </w:r>
    </w:p>
    <w:tbl>
      <w:tblPr>
        <w:tblStyle w:val="TableGrid"/>
        <w:tblW w:w="9976" w:type="dxa"/>
        <w:jc w:val="center"/>
        <w:tblLook w:val="04A0" w:firstRow="1" w:lastRow="0" w:firstColumn="1" w:lastColumn="0" w:noHBand="0" w:noVBand="1"/>
      </w:tblPr>
      <w:tblGrid>
        <w:gridCol w:w="989"/>
        <w:gridCol w:w="1823"/>
        <w:gridCol w:w="1823"/>
        <w:gridCol w:w="2215"/>
        <w:gridCol w:w="2215"/>
        <w:gridCol w:w="911"/>
      </w:tblGrid>
      <w:tr w:rsidR="00C0615E" w14:paraId="0B67DC8B" w14:textId="77777777" w:rsidTr="00C0615E">
        <w:trPr>
          <w:trHeight w:val="419"/>
          <w:jc w:val="center"/>
        </w:trPr>
        <w:tc>
          <w:tcPr>
            <w:tcW w:w="989" w:type="dxa"/>
            <w:shd w:val="clear" w:color="auto" w:fill="F1809C"/>
          </w:tcPr>
          <w:p w14:paraId="136600AA" w14:textId="77777777" w:rsidR="00C0615E" w:rsidRDefault="00C0615E" w:rsidP="007608E4">
            <w:pPr>
              <w:spacing w:after="60"/>
            </w:pPr>
            <w:r>
              <w:rPr>
                <w:b/>
                <w:sz w:val="16"/>
              </w:rPr>
              <w:t>TC ID</w:t>
            </w:r>
          </w:p>
        </w:tc>
        <w:tc>
          <w:tcPr>
            <w:tcW w:w="1823" w:type="dxa"/>
            <w:shd w:val="clear" w:color="auto" w:fill="F1809C"/>
          </w:tcPr>
          <w:p w14:paraId="4B343540" w14:textId="77777777" w:rsidR="00C0615E" w:rsidRDefault="00C0615E" w:rsidP="007608E4">
            <w:pPr>
              <w:spacing w:after="60"/>
            </w:pPr>
            <w:r>
              <w:rPr>
                <w:b/>
                <w:sz w:val="16"/>
              </w:rPr>
              <w:t>Input</w:t>
            </w:r>
          </w:p>
        </w:tc>
        <w:tc>
          <w:tcPr>
            <w:tcW w:w="1823" w:type="dxa"/>
            <w:shd w:val="clear" w:color="auto" w:fill="F1809C"/>
          </w:tcPr>
          <w:p w14:paraId="2CEBBAA2" w14:textId="77777777" w:rsidR="00C0615E" w:rsidRDefault="00C0615E" w:rsidP="007608E4">
            <w:pPr>
              <w:spacing w:after="60"/>
            </w:pPr>
            <w:r>
              <w:rPr>
                <w:b/>
                <w:sz w:val="16"/>
              </w:rPr>
              <w:t>Boundary Condition</w:t>
            </w:r>
          </w:p>
        </w:tc>
        <w:tc>
          <w:tcPr>
            <w:tcW w:w="2215" w:type="dxa"/>
            <w:shd w:val="clear" w:color="auto" w:fill="F1809C"/>
          </w:tcPr>
          <w:p w14:paraId="6A639F48" w14:textId="77777777" w:rsidR="00C0615E" w:rsidRDefault="00C0615E" w:rsidP="007608E4">
            <w:pPr>
              <w:spacing w:after="60"/>
            </w:pPr>
            <w:r>
              <w:rPr>
                <w:b/>
                <w:sz w:val="16"/>
              </w:rPr>
              <w:t>Expected Result</w:t>
            </w:r>
          </w:p>
        </w:tc>
        <w:tc>
          <w:tcPr>
            <w:tcW w:w="2215" w:type="dxa"/>
            <w:shd w:val="clear" w:color="auto" w:fill="F1809C"/>
          </w:tcPr>
          <w:p w14:paraId="0AE28379" w14:textId="77777777" w:rsidR="00C0615E" w:rsidRDefault="00C0615E" w:rsidP="007608E4">
            <w:pPr>
              <w:spacing w:after="60"/>
            </w:pPr>
            <w:r>
              <w:rPr>
                <w:b/>
                <w:sz w:val="16"/>
              </w:rPr>
              <w:t>Actual Result</w:t>
            </w:r>
          </w:p>
        </w:tc>
        <w:tc>
          <w:tcPr>
            <w:tcW w:w="911" w:type="dxa"/>
            <w:shd w:val="clear" w:color="auto" w:fill="F1809C"/>
          </w:tcPr>
          <w:p w14:paraId="2EDA652B" w14:textId="77777777" w:rsidR="00C0615E" w:rsidRDefault="00C0615E" w:rsidP="007608E4">
            <w:pPr>
              <w:spacing w:after="60"/>
            </w:pPr>
            <w:r>
              <w:rPr>
                <w:b/>
                <w:sz w:val="16"/>
              </w:rPr>
              <w:t>Status</w:t>
            </w:r>
          </w:p>
        </w:tc>
      </w:tr>
      <w:tr w:rsidR="00C0615E" w14:paraId="0790F5BD" w14:textId="77777777" w:rsidTr="00C0615E">
        <w:trPr>
          <w:trHeight w:val="419"/>
          <w:jc w:val="center"/>
        </w:trPr>
        <w:tc>
          <w:tcPr>
            <w:tcW w:w="989" w:type="dxa"/>
          </w:tcPr>
          <w:p w14:paraId="2A8483A2" w14:textId="77777777" w:rsidR="00C0615E" w:rsidRDefault="00C0615E" w:rsidP="007608E4">
            <w:pPr>
              <w:spacing w:after="60"/>
            </w:pPr>
            <w:r>
              <w:rPr>
                <w:sz w:val="16"/>
              </w:rPr>
              <w:t>BK-01</w:t>
            </w:r>
          </w:p>
        </w:tc>
        <w:tc>
          <w:tcPr>
            <w:tcW w:w="1823" w:type="dxa"/>
          </w:tcPr>
          <w:p w14:paraId="38BAAE1A" w14:textId="77777777" w:rsidR="00C0615E" w:rsidRDefault="00C0615E" w:rsidP="007608E4">
            <w:pPr>
              <w:spacing w:after="60"/>
            </w:pPr>
            <w:r>
              <w:rPr>
                <w:sz w:val="16"/>
              </w:rPr>
              <w:t>Booking datetime = now + 1 minute</w:t>
            </w:r>
          </w:p>
        </w:tc>
        <w:tc>
          <w:tcPr>
            <w:tcW w:w="1823" w:type="dxa"/>
          </w:tcPr>
          <w:p w14:paraId="6CB5E386" w14:textId="77777777" w:rsidR="00C0615E" w:rsidRDefault="00C0615E" w:rsidP="007608E4">
            <w:pPr>
              <w:spacing w:after="60"/>
            </w:pPr>
            <w:r>
              <w:rPr>
                <w:sz w:val="16"/>
              </w:rPr>
              <w:t>Just inside future boundary</w:t>
            </w:r>
          </w:p>
        </w:tc>
        <w:tc>
          <w:tcPr>
            <w:tcW w:w="2215" w:type="dxa"/>
          </w:tcPr>
          <w:p w14:paraId="18E681D8" w14:textId="77777777" w:rsidR="00C0615E" w:rsidRDefault="00C0615E" w:rsidP="007608E4">
            <w:pPr>
              <w:spacing w:after="60"/>
            </w:pPr>
            <w:r>
              <w:rPr>
                <w:sz w:val="16"/>
              </w:rPr>
              <w:t>Accept</w:t>
            </w:r>
          </w:p>
        </w:tc>
        <w:tc>
          <w:tcPr>
            <w:tcW w:w="2215" w:type="dxa"/>
          </w:tcPr>
          <w:p w14:paraId="5E10002D" w14:textId="77777777" w:rsidR="00C0615E" w:rsidRDefault="00C0615E" w:rsidP="007608E4">
            <w:pPr>
              <w:spacing w:after="60"/>
            </w:pPr>
            <w:r>
              <w:rPr>
                <w:sz w:val="16"/>
              </w:rPr>
              <w:t>Booking created with Pending status</w:t>
            </w:r>
          </w:p>
        </w:tc>
        <w:tc>
          <w:tcPr>
            <w:tcW w:w="911" w:type="dxa"/>
          </w:tcPr>
          <w:p w14:paraId="26E3ADD8" w14:textId="77777777" w:rsidR="00C0615E" w:rsidRDefault="00C0615E" w:rsidP="007608E4">
            <w:pPr>
              <w:spacing w:after="60"/>
            </w:pPr>
            <w:r>
              <w:rPr>
                <w:sz w:val="16"/>
              </w:rPr>
              <w:t>Pass</w:t>
            </w:r>
          </w:p>
        </w:tc>
      </w:tr>
      <w:tr w:rsidR="00C0615E" w14:paraId="25256630" w14:textId="77777777" w:rsidTr="00C0615E">
        <w:trPr>
          <w:trHeight w:val="419"/>
          <w:jc w:val="center"/>
        </w:trPr>
        <w:tc>
          <w:tcPr>
            <w:tcW w:w="989" w:type="dxa"/>
          </w:tcPr>
          <w:p w14:paraId="5F3004F6" w14:textId="77777777" w:rsidR="00C0615E" w:rsidRDefault="00C0615E" w:rsidP="007608E4">
            <w:pPr>
              <w:spacing w:after="60"/>
            </w:pPr>
            <w:r>
              <w:rPr>
                <w:sz w:val="16"/>
              </w:rPr>
              <w:lastRenderedPageBreak/>
              <w:t>BK-02</w:t>
            </w:r>
          </w:p>
        </w:tc>
        <w:tc>
          <w:tcPr>
            <w:tcW w:w="1823" w:type="dxa"/>
          </w:tcPr>
          <w:p w14:paraId="503B3F23" w14:textId="77777777" w:rsidR="00C0615E" w:rsidRDefault="00C0615E" w:rsidP="007608E4">
            <w:pPr>
              <w:spacing w:after="60"/>
            </w:pPr>
            <w:r>
              <w:rPr>
                <w:sz w:val="16"/>
              </w:rPr>
              <w:t>Booking datetime = now</w:t>
            </w:r>
          </w:p>
        </w:tc>
        <w:tc>
          <w:tcPr>
            <w:tcW w:w="1823" w:type="dxa"/>
          </w:tcPr>
          <w:p w14:paraId="0BF1FF87" w14:textId="77777777" w:rsidR="00C0615E" w:rsidRDefault="00C0615E" w:rsidP="007608E4">
            <w:pPr>
              <w:spacing w:after="60"/>
            </w:pPr>
            <w:r>
              <w:rPr>
                <w:sz w:val="16"/>
              </w:rPr>
              <w:t>Exactly now (boundary)</w:t>
            </w:r>
          </w:p>
        </w:tc>
        <w:tc>
          <w:tcPr>
            <w:tcW w:w="2215" w:type="dxa"/>
          </w:tcPr>
          <w:p w14:paraId="5DE4A167" w14:textId="77777777" w:rsidR="00C0615E" w:rsidRDefault="00C0615E" w:rsidP="007608E4">
            <w:pPr>
              <w:spacing w:after="60"/>
            </w:pPr>
            <w:r>
              <w:rPr>
                <w:sz w:val="16"/>
              </w:rPr>
              <w:t>Reject – must be in future</w:t>
            </w:r>
          </w:p>
        </w:tc>
        <w:tc>
          <w:tcPr>
            <w:tcW w:w="2215" w:type="dxa"/>
          </w:tcPr>
          <w:p w14:paraId="2710D193" w14:textId="77777777" w:rsidR="00C0615E" w:rsidRDefault="00C0615E" w:rsidP="007608E4">
            <w:pPr>
              <w:spacing w:after="60"/>
            </w:pPr>
            <w:r>
              <w:rPr>
                <w:sz w:val="16"/>
              </w:rPr>
              <w:t>Select a future date and time</w:t>
            </w:r>
          </w:p>
        </w:tc>
        <w:tc>
          <w:tcPr>
            <w:tcW w:w="911" w:type="dxa"/>
          </w:tcPr>
          <w:p w14:paraId="4B44B01F" w14:textId="77777777" w:rsidR="00C0615E" w:rsidRDefault="00C0615E" w:rsidP="007608E4">
            <w:pPr>
              <w:spacing w:after="60"/>
            </w:pPr>
            <w:r>
              <w:rPr>
                <w:sz w:val="16"/>
              </w:rPr>
              <w:t>Pass</w:t>
            </w:r>
          </w:p>
        </w:tc>
      </w:tr>
      <w:tr w:rsidR="00C0615E" w14:paraId="4601EEB0" w14:textId="77777777" w:rsidTr="00C0615E">
        <w:trPr>
          <w:trHeight w:val="435"/>
          <w:jc w:val="center"/>
        </w:trPr>
        <w:tc>
          <w:tcPr>
            <w:tcW w:w="989" w:type="dxa"/>
          </w:tcPr>
          <w:p w14:paraId="26CDF982" w14:textId="77777777" w:rsidR="00C0615E" w:rsidRDefault="00C0615E" w:rsidP="007608E4">
            <w:pPr>
              <w:spacing w:after="60"/>
            </w:pPr>
            <w:r>
              <w:rPr>
                <w:sz w:val="16"/>
              </w:rPr>
              <w:t>BK-03</w:t>
            </w:r>
          </w:p>
        </w:tc>
        <w:tc>
          <w:tcPr>
            <w:tcW w:w="1823" w:type="dxa"/>
          </w:tcPr>
          <w:p w14:paraId="46E9C14D" w14:textId="77777777" w:rsidR="00C0615E" w:rsidRDefault="00C0615E" w:rsidP="007608E4">
            <w:pPr>
              <w:spacing w:after="60"/>
            </w:pPr>
            <w:r>
              <w:rPr>
                <w:sz w:val="16"/>
              </w:rPr>
              <w:t>Booking datetime = yesterday</w:t>
            </w:r>
          </w:p>
        </w:tc>
        <w:tc>
          <w:tcPr>
            <w:tcW w:w="1823" w:type="dxa"/>
          </w:tcPr>
          <w:p w14:paraId="10A96EFB" w14:textId="77777777" w:rsidR="00C0615E" w:rsidRDefault="00C0615E" w:rsidP="007608E4">
            <w:pPr>
              <w:spacing w:after="60"/>
            </w:pPr>
            <w:r>
              <w:rPr>
                <w:sz w:val="16"/>
              </w:rPr>
              <w:t>Past date</w:t>
            </w:r>
          </w:p>
        </w:tc>
        <w:tc>
          <w:tcPr>
            <w:tcW w:w="2215" w:type="dxa"/>
          </w:tcPr>
          <w:p w14:paraId="4F135C03" w14:textId="77777777" w:rsidR="00C0615E" w:rsidRDefault="00C0615E" w:rsidP="007608E4">
            <w:pPr>
              <w:spacing w:after="60"/>
            </w:pPr>
            <w:r>
              <w:rPr>
                <w:sz w:val="16"/>
              </w:rPr>
              <w:t>Reject</w:t>
            </w:r>
          </w:p>
        </w:tc>
        <w:tc>
          <w:tcPr>
            <w:tcW w:w="2215" w:type="dxa"/>
          </w:tcPr>
          <w:p w14:paraId="34BDCE36" w14:textId="77777777" w:rsidR="00C0615E" w:rsidRDefault="00C0615E" w:rsidP="007608E4">
            <w:pPr>
              <w:spacing w:after="60"/>
            </w:pPr>
            <w:r>
              <w:rPr>
                <w:sz w:val="16"/>
              </w:rPr>
              <w:t>Select a future date and time</w:t>
            </w:r>
          </w:p>
        </w:tc>
        <w:tc>
          <w:tcPr>
            <w:tcW w:w="911" w:type="dxa"/>
          </w:tcPr>
          <w:p w14:paraId="709CAF67" w14:textId="77777777" w:rsidR="00C0615E" w:rsidRDefault="00C0615E" w:rsidP="007608E4">
            <w:pPr>
              <w:spacing w:after="60"/>
            </w:pPr>
            <w:r>
              <w:rPr>
                <w:sz w:val="16"/>
              </w:rPr>
              <w:t>Pass</w:t>
            </w:r>
          </w:p>
        </w:tc>
      </w:tr>
      <w:tr w:rsidR="00C0615E" w14:paraId="7A34880E" w14:textId="77777777" w:rsidTr="00C0615E">
        <w:trPr>
          <w:trHeight w:val="419"/>
          <w:jc w:val="center"/>
        </w:trPr>
        <w:tc>
          <w:tcPr>
            <w:tcW w:w="989" w:type="dxa"/>
          </w:tcPr>
          <w:p w14:paraId="532EC1E9" w14:textId="77777777" w:rsidR="00C0615E" w:rsidRDefault="00C0615E" w:rsidP="007608E4">
            <w:pPr>
              <w:spacing w:after="60"/>
            </w:pPr>
            <w:r>
              <w:rPr>
                <w:sz w:val="16"/>
              </w:rPr>
              <w:t>BK-04</w:t>
            </w:r>
          </w:p>
        </w:tc>
        <w:tc>
          <w:tcPr>
            <w:tcW w:w="1823" w:type="dxa"/>
          </w:tcPr>
          <w:p w14:paraId="43D1D7AB" w14:textId="77777777" w:rsidR="00C0615E" w:rsidRDefault="00C0615E" w:rsidP="007608E4">
            <w:pPr>
              <w:spacing w:after="60"/>
            </w:pPr>
            <w:r>
              <w:rPr>
                <w:sz w:val="16"/>
              </w:rPr>
              <w:t>Cancel at T-2h 01min</w:t>
            </w:r>
          </w:p>
        </w:tc>
        <w:tc>
          <w:tcPr>
            <w:tcW w:w="1823" w:type="dxa"/>
          </w:tcPr>
          <w:p w14:paraId="644B94A9" w14:textId="77777777" w:rsidR="00C0615E" w:rsidRDefault="00C0615E" w:rsidP="007608E4">
            <w:pPr>
              <w:spacing w:after="60"/>
            </w:pPr>
            <w:r>
              <w:rPr>
                <w:sz w:val="16"/>
              </w:rPr>
              <w:t>Just outside 2-hour lock window</w:t>
            </w:r>
          </w:p>
        </w:tc>
        <w:tc>
          <w:tcPr>
            <w:tcW w:w="2215" w:type="dxa"/>
          </w:tcPr>
          <w:p w14:paraId="4292F38E" w14:textId="77777777" w:rsidR="00C0615E" w:rsidRDefault="00C0615E" w:rsidP="007608E4">
            <w:pPr>
              <w:spacing w:after="60"/>
            </w:pPr>
            <w:r>
              <w:rPr>
                <w:sz w:val="16"/>
              </w:rPr>
              <w:t>Accept cancellation</w:t>
            </w:r>
          </w:p>
        </w:tc>
        <w:tc>
          <w:tcPr>
            <w:tcW w:w="2215" w:type="dxa"/>
          </w:tcPr>
          <w:p w14:paraId="1A967876" w14:textId="77777777" w:rsidR="00C0615E" w:rsidRDefault="00C0615E" w:rsidP="007608E4">
            <w:pPr>
              <w:spacing w:after="60"/>
            </w:pPr>
            <w:r>
              <w:rPr>
                <w:sz w:val="16"/>
              </w:rPr>
              <w:t>Booking cancelled</w:t>
            </w:r>
          </w:p>
        </w:tc>
        <w:tc>
          <w:tcPr>
            <w:tcW w:w="911" w:type="dxa"/>
          </w:tcPr>
          <w:p w14:paraId="19981399" w14:textId="77777777" w:rsidR="00C0615E" w:rsidRDefault="00C0615E" w:rsidP="007608E4">
            <w:pPr>
              <w:spacing w:after="60"/>
            </w:pPr>
            <w:r>
              <w:rPr>
                <w:sz w:val="16"/>
              </w:rPr>
              <w:t>Pass</w:t>
            </w:r>
          </w:p>
        </w:tc>
      </w:tr>
      <w:tr w:rsidR="00C0615E" w14:paraId="15887D74" w14:textId="77777777" w:rsidTr="00C0615E">
        <w:trPr>
          <w:trHeight w:val="234"/>
          <w:jc w:val="center"/>
        </w:trPr>
        <w:tc>
          <w:tcPr>
            <w:tcW w:w="989" w:type="dxa"/>
          </w:tcPr>
          <w:p w14:paraId="4C54791F" w14:textId="77777777" w:rsidR="00C0615E" w:rsidRDefault="00C0615E" w:rsidP="007608E4">
            <w:pPr>
              <w:spacing w:after="60"/>
            </w:pPr>
            <w:r>
              <w:rPr>
                <w:sz w:val="16"/>
              </w:rPr>
              <w:t>BK-05</w:t>
            </w:r>
          </w:p>
        </w:tc>
        <w:tc>
          <w:tcPr>
            <w:tcW w:w="1823" w:type="dxa"/>
          </w:tcPr>
          <w:p w14:paraId="5FB773CD" w14:textId="77777777" w:rsidR="00C0615E" w:rsidRDefault="00C0615E" w:rsidP="007608E4">
            <w:pPr>
              <w:spacing w:after="60"/>
            </w:pPr>
            <w:r>
              <w:rPr>
                <w:sz w:val="16"/>
              </w:rPr>
              <w:t>Cancel at exactly T-2h</w:t>
            </w:r>
          </w:p>
        </w:tc>
        <w:tc>
          <w:tcPr>
            <w:tcW w:w="1823" w:type="dxa"/>
          </w:tcPr>
          <w:p w14:paraId="1BE25BA3" w14:textId="77777777" w:rsidR="00C0615E" w:rsidRDefault="00C0615E" w:rsidP="007608E4">
            <w:pPr>
              <w:spacing w:after="60"/>
            </w:pPr>
            <w:r>
              <w:rPr>
                <w:sz w:val="16"/>
              </w:rPr>
              <w:t>On the 2-hour boundary</w:t>
            </w:r>
          </w:p>
        </w:tc>
        <w:tc>
          <w:tcPr>
            <w:tcW w:w="2215" w:type="dxa"/>
          </w:tcPr>
          <w:p w14:paraId="55E23FB9" w14:textId="77777777" w:rsidR="00C0615E" w:rsidRDefault="00C0615E" w:rsidP="007608E4">
            <w:pPr>
              <w:spacing w:after="60"/>
            </w:pPr>
            <w:r>
              <w:rPr>
                <w:sz w:val="16"/>
              </w:rPr>
              <w:t>Reject – within lock window</w:t>
            </w:r>
          </w:p>
        </w:tc>
        <w:tc>
          <w:tcPr>
            <w:tcW w:w="2215" w:type="dxa"/>
          </w:tcPr>
          <w:p w14:paraId="63B38F4C" w14:textId="77777777" w:rsidR="00C0615E" w:rsidRDefault="00C0615E" w:rsidP="007608E4">
            <w:pPr>
              <w:spacing w:after="60"/>
            </w:pPr>
            <w:r>
              <w:rPr>
                <w:sz w:val="16"/>
              </w:rPr>
              <w:t>Cannot cancel within 2 hours of appointment</w:t>
            </w:r>
          </w:p>
        </w:tc>
        <w:tc>
          <w:tcPr>
            <w:tcW w:w="911" w:type="dxa"/>
          </w:tcPr>
          <w:p w14:paraId="7A8D3072" w14:textId="77777777" w:rsidR="00C0615E" w:rsidRDefault="00C0615E" w:rsidP="007608E4">
            <w:pPr>
              <w:spacing w:after="60"/>
            </w:pPr>
            <w:r>
              <w:rPr>
                <w:sz w:val="16"/>
              </w:rPr>
              <w:t>Pass</w:t>
            </w:r>
          </w:p>
        </w:tc>
      </w:tr>
      <w:tr w:rsidR="00C0615E" w14:paraId="5CDBC50E" w14:textId="77777777" w:rsidTr="00C0615E">
        <w:trPr>
          <w:trHeight w:val="144"/>
          <w:jc w:val="center"/>
        </w:trPr>
        <w:tc>
          <w:tcPr>
            <w:tcW w:w="989" w:type="dxa"/>
          </w:tcPr>
          <w:p w14:paraId="30417E51" w14:textId="77777777" w:rsidR="00C0615E" w:rsidRDefault="00C0615E" w:rsidP="007608E4">
            <w:pPr>
              <w:spacing w:after="60"/>
            </w:pPr>
            <w:r>
              <w:rPr>
                <w:sz w:val="16"/>
              </w:rPr>
              <w:t>BK-06</w:t>
            </w:r>
          </w:p>
        </w:tc>
        <w:tc>
          <w:tcPr>
            <w:tcW w:w="1823" w:type="dxa"/>
          </w:tcPr>
          <w:p w14:paraId="5B97C596" w14:textId="77777777" w:rsidR="00C0615E" w:rsidRDefault="00C0615E" w:rsidP="007608E4">
            <w:pPr>
              <w:spacing w:after="60"/>
            </w:pPr>
            <w:r>
              <w:rPr>
                <w:sz w:val="16"/>
              </w:rPr>
              <w:t>Cancel at T-1h</w:t>
            </w:r>
          </w:p>
        </w:tc>
        <w:tc>
          <w:tcPr>
            <w:tcW w:w="1823" w:type="dxa"/>
          </w:tcPr>
          <w:p w14:paraId="6883F55D" w14:textId="77777777" w:rsidR="00C0615E" w:rsidRDefault="00C0615E" w:rsidP="007608E4">
            <w:pPr>
              <w:spacing w:after="60"/>
            </w:pPr>
            <w:r>
              <w:rPr>
                <w:sz w:val="16"/>
              </w:rPr>
              <w:t>Inside 2-hour lock window</w:t>
            </w:r>
          </w:p>
        </w:tc>
        <w:tc>
          <w:tcPr>
            <w:tcW w:w="2215" w:type="dxa"/>
          </w:tcPr>
          <w:p w14:paraId="2968E3E0" w14:textId="77777777" w:rsidR="00C0615E" w:rsidRDefault="00C0615E" w:rsidP="007608E4">
            <w:pPr>
              <w:spacing w:after="60"/>
            </w:pPr>
            <w:r>
              <w:rPr>
                <w:sz w:val="16"/>
              </w:rPr>
              <w:t>Reject</w:t>
            </w:r>
          </w:p>
        </w:tc>
        <w:tc>
          <w:tcPr>
            <w:tcW w:w="2215" w:type="dxa"/>
          </w:tcPr>
          <w:p w14:paraId="37FAE237" w14:textId="77777777" w:rsidR="00C0615E" w:rsidRDefault="00C0615E" w:rsidP="007608E4">
            <w:pPr>
              <w:spacing w:after="60"/>
            </w:pPr>
            <w:r>
              <w:rPr>
                <w:sz w:val="16"/>
              </w:rPr>
              <w:t>Cannot cancel within 2 hours of appointment</w:t>
            </w:r>
          </w:p>
        </w:tc>
        <w:tc>
          <w:tcPr>
            <w:tcW w:w="911" w:type="dxa"/>
          </w:tcPr>
          <w:p w14:paraId="2EC529A7" w14:textId="77777777" w:rsidR="00C0615E" w:rsidRDefault="00C0615E" w:rsidP="007608E4">
            <w:pPr>
              <w:spacing w:after="60"/>
            </w:pPr>
            <w:r>
              <w:rPr>
                <w:sz w:val="16"/>
              </w:rPr>
              <w:t>Pass</w:t>
            </w:r>
          </w:p>
        </w:tc>
      </w:tr>
      <w:tr w:rsidR="00C0615E" w14:paraId="212D48E7" w14:textId="77777777" w:rsidTr="00C0615E">
        <w:trPr>
          <w:trHeight w:val="144"/>
          <w:jc w:val="center"/>
        </w:trPr>
        <w:tc>
          <w:tcPr>
            <w:tcW w:w="989" w:type="dxa"/>
          </w:tcPr>
          <w:p w14:paraId="76239EAC" w14:textId="77777777" w:rsidR="00C0615E" w:rsidRDefault="00C0615E" w:rsidP="007608E4">
            <w:pPr>
              <w:spacing w:after="60"/>
            </w:pPr>
            <w:r>
              <w:rPr>
                <w:sz w:val="16"/>
              </w:rPr>
              <w:t>BK-07</w:t>
            </w:r>
          </w:p>
        </w:tc>
        <w:tc>
          <w:tcPr>
            <w:tcW w:w="1823" w:type="dxa"/>
          </w:tcPr>
          <w:p w14:paraId="4F8B1E99" w14:textId="77777777" w:rsidR="00C0615E" w:rsidRDefault="00C0615E" w:rsidP="007608E4">
            <w:pPr>
              <w:spacing w:after="60"/>
            </w:pPr>
            <w:r>
              <w:rPr>
                <w:sz w:val="16"/>
              </w:rPr>
              <w:t>Note = (empty)</w:t>
            </w:r>
          </w:p>
        </w:tc>
        <w:tc>
          <w:tcPr>
            <w:tcW w:w="1823" w:type="dxa"/>
          </w:tcPr>
          <w:p w14:paraId="2721C600" w14:textId="77777777" w:rsidR="00C0615E" w:rsidRDefault="00C0615E" w:rsidP="007608E4">
            <w:pPr>
              <w:spacing w:after="60"/>
            </w:pPr>
            <w:r>
              <w:rPr>
                <w:sz w:val="16"/>
              </w:rPr>
              <w:t>Optional field blank</w:t>
            </w:r>
          </w:p>
        </w:tc>
        <w:tc>
          <w:tcPr>
            <w:tcW w:w="2215" w:type="dxa"/>
          </w:tcPr>
          <w:p w14:paraId="55B5AF7D" w14:textId="77777777" w:rsidR="00C0615E" w:rsidRDefault="00C0615E" w:rsidP="007608E4">
            <w:pPr>
              <w:spacing w:after="60"/>
            </w:pPr>
            <w:r>
              <w:rPr>
                <w:sz w:val="16"/>
              </w:rPr>
              <w:t>Accept</w:t>
            </w:r>
          </w:p>
        </w:tc>
        <w:tc>
          <w:tcPr>
            <w:tcW w:w="2215" w:type="dxa"/>
          </w:tcPr>
          <w:p w14:paraId="361A1ECF" w14:textId="77777777" w:rsidR="00C0615E" w:rsidRDefault="00C0615E" w:rsidP="007608E4">
            <w:pPr>
              <w:spacing w:after="60"/>
            </w:pPr>
            <w:r>
              <w:rPr>
                <w:sz w:val="16"/>
              </w:rPr>
              <w:t>Booking created with no note</w:t>
            </w:r>
          </w:p>
        </w:tc>
        <w:tc>
          <w:tcPr>
            <w:tcW w:w="911" w:type="dxa"/>
          </w:tcPr>
          <w:p w14:paraId="231CC138" w14:textId="77777777" w:rsidR="00C0615E" w:rsidRDefault="00C0615E" w:rsidP="007608E4">
            <w:pPr>
              <w:spacing w:after="60"/>
            </w:pPr>
            <w:r>
              <w:rPr>
                <w:sz w:val="16"/>
              </w:rPr>
              <w:t>Pass</w:t>
            </w:r>
          </w:p>
        </w:tc>
      </w:tr>
      <w:tr w:rsidR="00C0615E" w14:paraId="255B5807" w14:textId="77777777" w:rsidTr="00C0615E">
        <w:trPr>
          <w:trHeight w:val="144"/>
          <w:jc w:val="center"/>
        </w:trPr>
        <w:tc>
          <w:tcPr>
            <w:tcW w:w="989" w:type="dxa"/>
          </w:tcPr>
          <w:p w14:paraId="61528B4D" w14:textId="77777777" w:rsidR="00C0615E" w:rsidRDefault="00C0615E" w:rsidP="007608E4">
            <w:pPr>
              <w:spacing w:after="60"/>
            </w:pPr>
            <w:r>
              <w:rPr>
                <w:sz w:val="16"/>
              </w:rPr>
              <w:t>BK-08</w:t>
            </w:r>
          </w:p>
        </w:tc>
        <w:tc>
          <w:tcPr>
            <w:tcW w:w="1823" w:type="dxa"/>
          </w:tcPr>
          <w:p w14:paraId="36B6EA75" w14:textId="77777777" w:rsidR="00C0615E" w:rsidRDefault="00C0615E" w:rsidP="007608E4">
            <w:pPr>
              <w:spacing w:after="60"/>
            </w:pPr>
            <w:r>
              <w:rPr>
                <w:sz w:val="16"/>
              </w:rPr>
              <w:t>Note = 500 chars</w:t>
            </w:r>
          </w:p>
        </w:tc>
        <w:tc>
          <w:tcPr>
            <w:tcW w:w="1823" w:type="dxa"/>
          </w:tcPr>
          <w:p w14:paraId="224D4A0C" w14:textId="77777777" w:rsidR="00C0615E" w:rsidRDefault="00C0615E" w:rsidP="007608E4">
            <w:pPr>
              <w:spacing w:after="60"/>
            </w:pPr>
            <w:r>
              <w:rPr>
                <w:sz w:val="16"/>
              </w:rPr>
              <w:t>Upper boundary for note length</w:t>
            </w:r>
          </w:p>
        </w:tc>
        <w:tc>
          <w:tcPr>
            <w:tcW w:w="2215" w:type="dxa"/>
          </w:tcPr>
          <w:p w14:paraId="0A1E630A" w14:textId="77777777" w:rsidR="00C0615E" w:rsidRDefault="00C0615E" w:rsidP="007608E4">
            <w:pPr>
              <w:spacing w:after="60"/>
            </w:pPr>
            <w:r>
              <w:rPr>
                <w:sz w:val="16"/>
              </w:rPr>
              <w:t>Accept</w:t>
            </w:r>
          </w:p>
        </w:tc>
        <w:tc>
          <w:tcPr>
            <w:tcW w:w="2215" w:type="dxa"/>
          </w:tcPr>
          <w:p w14:paraId="4ACA1E58" w14:textId="77777777" w:rsidR="00C0615E" w:rsidRDefault="00C0615E" w:rsidP="007608E4">
            <w:pPr>
              <w:spacing w:after="60"/>
            </w:pPr>
            <w:r>
              <w:rPr>
                <w:sz w:val="16"/>
              </w:rPr>
              <w:t>Booking created</w:t>
            </w:r>
          </w:p>
        </w:tc>
        <w:tc>
          <w:tcPr>
            <w:tcW w:w="911" w:type="dxa"/>
          </w:tcPr>
          <w:p w14:paraId="46FAFA26" w14:textId="77777777" w:rsidR="00C0615E" w:rsidRDefault="00C0615E" w:rsidP="007608E4">
            <w:pPr>
              <w:spacing w:after="60"/>
            </w:pPr>
            <w:r>
              <w:rPr>
                <w:sz w:val="16"/>
              </w:rPr>
              <w:t>Pass</w:t>
            </w:r>
          </w:p>
        </w:tc>
      </w:tr>
      <w:tr w:rsidR="00C0615E" w14:paraId="5E3FFD94" w14:textId="77777777" w:rsidTr="00C0615E">
        <w:trPr>
          <w:trHeight w:val="144"/>
          <w:jc w:val="center"/>
        </w:trPr>
        <w:tc>
          <w:tcPr>
            <w:tcW w:w="989" w:type="dxa"/>
          </w:tcPr>
          <w:p w14:paraId="3C4CBE50" w14:textId="77777777" w:rsidR="00C0615E" w:rsidRDefault="00C0615E" w:rsidP="007608E4">
            <w:pPr>
              <w:spacing w:after="60"/>
            </w:pPr>
            <w:r>
              <w:rPr>
                <w:sz w:val="16"/>
              </w:rPr>
              <w:t>BK-09</w:t>
            </w:r>
          </w:p>
        </w:tc>
        <w:tc>
          <w:tcPr>
            <w:tcW w:w="1823" w:type="dxa"/>
          </w:tcPr>
          <w:p w14:paraId="672DDE9F" w14:textId="77777777" w:rsidR="00C0615E" w:rsidRDefault="00C0615E" w:rsidP="007608E4">
            <w:pPr>
              <w:spacing w:after="60"/>
            </w:pPr>
            <w:r>
              <w:rPr>
                <w:sz w:val="16"/>
              </w:rPr>
              <w:t>No service selected</w:t>
            </w:r>
          </w:p>
        </w:tc>
        <w:tc>
          <w:tcPr>
            <w:tcW w:w="1823" w:type="dxa"/>
          </w:tcPr>
          <w:p w14:paraId="65C2789D" w14:textId="77777777" w:rsidR="00C0615E" w:rsidRDefault="00C0615E" w:rsidP="007608E4">
            <w:pPr>
              <w:spacing w:after="60"/>
            </w:pPr>
            <w:r>
              <w:rPr>
                <w:sz w:val="16"/>
              </w:rPr>
              <w:t>Required field missing</w:t>
            </w:r>
          </w:p>
        </w:tc>
        <w:tc>
          <w:tcPr>
            <w:tcW w:w="2215" w:type="dxa"/>
          </w:tcPr>
          <w:p w14:paraId="709A0CBA" w14:textId="77777777" w:rsidR="00C0615E" w:rsidRDefault="00C0615E" w:rsidP="007608E4">
            <w:pPr>
              <w:spacing w:after="60"/>
            </w:pPr>
            <w:r>
              <w:rPr>
                <w:sz w:val="16"/>
              </w:rPr>
              <w:t>Reject</w:t>
            </w:r>
          </w:p>
        </w:tc>
        <w:tc>
          <w:tcPr>
            <w:tcW w:w="2215" w:type="dxa"/>
          </w:tcPr>
          <w:p w14:paraId="60E738C6" w14:textId="77777777" w:rsidR="00C0615E" w:rsidRDefault="00C0615E" w:rsidP="007608E4">
            <w:pPr>
              <w:spacing w:after="60"/>
            </w:pPr>
            <w:r>
              <w:rPr>
                <w:sz w:val="16"/>
              </w:rPr>
              <w:t>Please select a service</w:t>
            </w:r>
          </w:p>
        </w:tc>
        <w:tc>
          <w:tcPr>
            <w:tcW w:w="911" w:type="dxa"/>
          </w:tcPr>
          <w:p w14:paraId="2179F1DA" w14:textId="77777777" w:rsidR="00C0615E" w:rsidRDefault="00C0615E" w:rsidP="007608E4">
            <w:pPr>
              <w:spacing w:after="60"/>
            </w:pPr>
            <w:r>
              <w:rPr>
                <w:sz w:val="16"/>
              </w:rPr>
              <w:t>Pass</w:t>
            </w:r>
          </w:p>
        </w:tc>
      </w:tr>
      <w:tr w:rsidR="00C0615E" w14:paraId="4642D35A" w14:textId="77777777" w:rsidTr="00C0615E">
        <w:trPr>
          <w:trHeight w:val="144"/>
          <w:jc w:val="center"/>
        </w:trPr>
        <w:tc>
          <w:tcPr>
            <w:tcW w:w="989" w:type="dxa"/>
          </w:tcPr>
          <w:p w14:paraId="57EFF83F" w14:textId="77777777" w:rsidR="00C0615E" w:rsidRDefault="00C0615E" w:rsidP="007608E4">
            <w:pPr>
              <w:spacing w:after="60"/>
            </w:pPr>
            <w:r>
              <w:rPr>
                <w:sz w:val="16"/>
              </w:rPr>
              <w:t>BK-10</w:t>
            </w:r>
          </w:p>
        </w:tc>
        <w:tc>
          <w:tcPr>
            <w:tcW w:w="1823" w:type="dxa"/>
          </w:tcPr>
          <w:p w14:paraId="2C136ECA" w14:textId="77777777" w:rsidR="00C0615E" w:rsidRDefault="00C0615E" w:rsidP="007608E4">
            <w:pPr>
              <w:spacing w:after="60"/>
            </w:pPr>
            <w:proofErr w:type="spellStart"/>
            <w:r>
              <w:rPr>
                <w:sz w:val="16"/>
              </w:rPr>
              <w:t>Parlour</w:t>
            </w:r>
            <w:proofErr w:type="spellEnd"/>
            <w:r>
              <w:rPr>
                <w:sz w:val="16"/>
              </w:rPr>
              <w:t xml:space="preserve"> status = pending</w:t>
            </w:r>
          </w:p>
        </w:tc>
        <w:tc>
          <w:tcPr>
            <w:tcW w:w="1823" w:type="dxa"/>
          </w:tcPr>
          <w:p w14:paraId="008E166D" w14:textId="77777777" w:rsidR="00C0615E" w:rsidRDefault="00C0615E" w:rsidP="007608E4">
            <w:pPr>
              <w:spacing w:after="60"/>
            </w:pPr>
            <w:r>
              <w:rPr>
                <w:sz w:val="16"/>
              </w:rPr>
              <w:t xml:space="preserve">Booking against unapproved </w:t>
            </w:r>
            <w:proofErr w:type="spellStart"/>
            <w:r>
              <w:rPr>
                <w:sz w:val="16"/>
              </w:rPr>
              <w:t>parlour</w:t>
            </w:r>
            <w:proofErr w:type="spellEnd"/>
          </w:p>
        </w:tc>
        <w:tc>
          <w:tcPr>
            <w:tcW w:w="2215" w:type="dxa"/>
          </w:tcPr>
          <w:p w14:paraId="65FEFB4F" w14:textId="77777777" w:rsidR="00C0615E" w:rsidRDefault="00C0615E" w:rsidP="007608E4">
            <w:pPr>
              <w:spacing w:after="60"/>
            </w:pPr>
            <w:r>
              <w:rPr>
                <w:sz w:val="16"/>
              </w:rPr>
              <w:t>Reject</w:t>
            </w:r>
          </w:p>
        </w:tc>
        <w:tc>
          <w:tcPr>
            <w:tcW w:w="2215" w:type="dxa"/>
          </w:tcPr>
          <w:p w14:paraId="01FBE9E2" w14:textId="77777777" w:rsidR="00C0615E" w:rsidRDefault="00C0615E" w:rsidP="007608E4">
            <w:pPr>
              <w:spacing w:after="60"/>
            </w:pPr>
            <w:r>
              <w:rPr>
                <w:sz w:val="16"/>
              </w:rPr>
              <w:t>Bookings can be managed only after admin approval</w:t>
            </w:r>
          </w:p>
        </w:tc>
        <w:tc>
          <w:tcPr>
            <w:tcW w:w="911" w:type="dxa"/>
          </w:tcPr>
          <w:p w14:paraId="38483C6C" w14:textId="77777777" w:rsidR="00C0615E" w:rsidRDefault="00C0615E" w:rsidP="007608E4">
            <w:pPr>
              <w:spacing w:after="60"/>
            </w:pPr>
            <w:r>
              <w:rPr>
                <w:sz w:val="16"/>
              </w:rPr>
              <w:t>Pass</w:t>
            </w:r>
          </w:p>
        </w:tc>
      </w:tr>
      <w:tr w:rsidR="00C0615E" w14:paraId="2D266B27" w14:textId="77777777" w:rsidTr="00C0615E">
        <w:trPr>
          <w:trHeight w:val="144"/>
          <w:jc w:val="center"/>
        </w:trPr>
        <w:tc>
          <w:tcPr>
            <w:tcW w:w="989" w:type="dxa"/>
          </w:tcPr>
          <w:p w14:paraId="0CB3058E" w14:textId="77777777" w:rsidR="00C0615E" w:rsidRDefault="00C0615E" w:rsidP="007608E4">
            <w:pPr>
              <w:spacing w:after="60"/>
            </w:pPr>
            <w:r>
              <w:rPr>
                <w:sz w:val="16"/>
              </w:rPr>
              <w:t>BK-11</w:t>
            </w:r>
          </w:p>
        </w:tc>
        <w:tc>
          <w:tcPr>
            <w:tcW w:w="1823" w:type="dxa"/>
          </w:tcPr>
          <w:p w14:paraId="4AE8D49A" w14:textId="77777777" w:rsidR="00C0615E" w:rsidRDefault="00C0615E" w:rsidP="007608E4">
            <w:pPr>
              <w:spacing w:after="60"/>
            </w:pPr>
            <w:r>
              <w:rPr>
                <w:sz w:val="16"/>
              </w:rPr>
              <w:t>Duplicate booking same slot</w:t>
            </w:r>
          </w:p>
        </w:tc>
        <w:tc>
          <w:tcPr>
            <w:tcW w:w="1823" w:type="dxa"/>
          </w:tcPr>
          <w:p w14:paraId="613104BD" w14:textId="77777777" w:rsidR="00C0615E" w:rsidRDefault="00C0615E" w:rsidP="007608E4">
            <w:pPr>
              <w:spacing w:after="60"/>
            </w:pPr>
            <w:r>
              <w:rPr>
                <w:sz w:val="16"/>
              </w:rPr>
              <w:t xml:space="preserve">Same user, same </w:t>
            </w:r>
            <w:proofErr w:type="spellStart"/>
            <w:r>
              <w:rPr>
                <w:sz w:val="16"/>
              </w:rPr>
              <w:t>parlour</w:t>
            </w:r>
            <w:proofErr w:type="spellEnd"/>
            <w:r>
              <w:rPr>
                <w:sz w:val="16"/>
              </w:rPr>
              <w:t>, same datetime</w:t>
            </w:r>
          </w:p>
        </w:tc>
        <w:tc>
          <w:tcPr>
            <w:tcW w:w="2215" w:type="dxa"/>
          </w:tcPr>
          <w:p w14:paraId="308FBCF9" w14:textId="77777777" w:rsidR="00C0615E" w:rsidRDefault="00C0615E" w:rsidP="007608E4">
            <w:pPr>
              <w:spacing w:after="60"/>
            </w:pPr>
            <w:r>
              <w:rPr>
                <w:sz w:val="16"/>
              </w:rPr>
              <w:t>Reject</w:t>
            </w:r>
          </w:p>
        </w:tc>
        <w:tc>
          <w:tcPr>
            <w:tcW w:w="2215" w:type="dxa"/>
          </w:tcPr>
          <w:p w14:paraId="15516F08" w14:textId="77777777" w:rsidR="00C0615E" w:rsidRDefault="00C0615E" w:rsidP="007608E4">
            <w:pPr>
              <w:spacing w:after="60"/>
            </w:pPr>
            <w:r>
              <w:rPr>
                <w:sz w:val="16"/>
              </w:rPr>
              <w:t>Slot already booked</w:t>
            </w:r>
          </w:p>
        </w:tc>
        <w:tc>
          <w:tcPr>
            <w:tcW w:w="911" w:type="dxa"/>
          </w:tcPr>
          <w:p w14:paraId="701D3FD3" w14:textId="77777777" w:rsidR="00C0615E" w:rsidRDefault="00C0615E" w:rsidP="007608E4">
            <w:pPr>
              <w:spacing w:after="60"/>
            </w:pPr>
            <w:r>
              <w:rPr>
                <w:sz w:val="16"/>
              </w:rPr>
              <w:t>Pass</w:t>
            </w:r>
          </w:p>
        </w:tc>
      </w:tr>
      <w:tr w:rsidR="00C0615E" w14:paraId="191DBDAC" w14:textId="77777777" w:rsidTr="00C0615E">
        <w:trPr>
          <w:trHeight w:val="144"/>
          <w:jc w:val="center"/>
        </w:trPr>
        <w:tc>
          <w:tcPr>
            <w:tcW w:w="989" w:type="dxa"/>
          </w:tcPr>
          <w:p w14:paraId="35E9876B" w14:textId="77777777" w:rsidR="00C0615E" w:rsidRDefault="00C0615E" w:rsidP="007608E4">
            <w:pPr>
              <w:spacing w:after="60"/>
            </w:pPr>
            <w:r>
              <w:rPr>
                <w:sz w:val="16"/>
              </w:rPr>
              <w:t>BK-12</w:t>
            </w:r>
          </w:p>
        </w:tc>
        <w:tc>
          <w:tcPr>
            <w:tcW w:w="1823" w:type="dxa"/>
          </w:tcPr>
          <w:p w14:paraId="5AFCDBF3" w14:textId="77777777" w:rsidR="00C0615E" w:rsidRDefault="00C0615E" w:rsidP="007608E4">
            <w:pPr>
              <w:spacing w:after="60"/>
            </w:pPr>
            <w:r>
              <w:rPr>
                <w:sz w:val="16"/>
              </w:rPr>
              <w:t>Status = Alternate – user accepts</w:t>
            </w:r>
          </w:p>
        </w:tc>
        <w:tc>
          <w:tcPr>
            <w:tcW w:w="1823" w:type="dxa"/>
          </w:tcPr>
          <w:p w14:paraId="318EEF71" w14:textId="77777777" w:rsidR="00C0615E" w:rsidRDefault="00C0615E" w:rsidP="007608E4">
            <w:pPr>
              <w:spacing w:after="60"/>
            </w:pPr>
            <w:r>
              <w:rPr>
                <w:sz w:val="16"/>
              </w:rPr>
              <w:t>Valid alternate slot response</w:t>
            </w:r>
          </w:p>
        </w:tc>
        <w:tc>
          <w:tcPr>
            <w:tcW w:w="2215" w:type="dxa"/>
          </w:tcPr>
          <w:p w14:paraId="538486AF" w14:textId="77777777" w:rsidR="00C0615E" w:rsidRDefault="00C0615E" w:rsidP="007608E4">
            <w:pPr>
              <w:spacing w:after="60"/>
            </w:pPr>
            <w:r>
              <w:rPr>
                <w:sz w:val="16"/>
              </w:rPr>
              <w:t>Accept</w:t>
            </w:r>
          </w:p>
        </w:tc>
        <w:tc>
          <w:tcPr>
            <w:tcW w:w="2215" w:type="dxa"/>
          </w:tcPr>
          <w:p w14:paraId="1E2FD01A" w14:textId="77777777" w:rsidR="00C0615E" w:rsidRDefault="00C0615E" w:rsidP="007608E4">
            <w:pPr>
              <w:spacing w:after="60"/>
            </w:pPr>
            <w:r>
              <w:rPr>
                <w:sz w:val="16"/>
              </w:rPr>
              <w:t>Booking confirmed with new slot</w:t>
            </w:r>
          </w:p>
        </w:tc>
        <w:tc>
          <w:tcPr>
            <w:tcW w:w="911" w:type="dxa"/>
          </w:tcPr>
          <w:p w14:paraId="2B4F37D5" w14:textId="77777777" w:rsidR="00C0615E" w:rsidRDefault="00C0615E" w:rsidP="007608E4">
            <w:pPr>
              <w:spacing w:after="60"/>
            </w:pPr>
            <w:r>
              <w:rPr>
                <w:sz w:val="16"/>
              </w:rPr>
              <w:t>Pass</w:t>
            </w:r>
          </w:p>
        </w:tc>
      </w:tr>
      <w:tr w:rsidR="00C0615E" w14:paraId="339D429D" w14:textId="77777777" w:rsidTr="00C0615E">
        <w:trPr>
          <w:trHeight w:val="419"/>
          <w:jc w:val="center"/>
        </w:trPr>
        <w:tc>
          <w:tcPr>
            <w:tcW w:w="989" w:type="dxa"/>
          </w:tcPr>
          <w:p w14:paraId="25023A6A" w14:textId="77777777" w:rsidR="00C0615E" w:rsidRDefault="00C0615E" w:rsidP="007608E4">
            <w:pPr>
              <w:spacing w:after="60"/>
            </w:pPr>
            <w:r>
              <w:rPr>
                <w:sz w:val="16"/>
              </w:rPr>
              <w:t>BK-13</w:t>
            </w:r>
          </w:p>
        </w:tc>
        <w:tc>
          <w:tcPr>
            <w:tcW w:w="1823" w:type="dxa"/>
          </w:tcPr>
          <w:p w14:paraId="6187C08F" w14:textId="77777777" w:rsidR="00C0615E" w:rsidRDefault="00C0615E" w:rsidP="007608E4">
            <w:pPr>
              <w:spacing w:after="60"/>
            </w:pPr>
            <w:r>
              <w:rPr>
                <w:sz w:val="16"/>
              </w:rPr>
              <w:t>Status = Alternate – user declines</w:t>
            </w:r>
          </w:p>
        </w:tc>
        <w:tc>
          <w:tcPr>
            <w:tcW w:w="1823" w:type="dxa"/>
          </w:tcPr>
          <w:p w14:paraId="2FF315CD" w14:textId="77777777" w:rsidR="00C0615E" w:rsidRDefault="00C0615E" w:rsidP="007608E4">
            <w:pPr>
              <w:spacing w:after="60"/>
            </w:pPr>
            <w:r>
              <w:rPr>
                <w:sz w:val="16"/>
              </w:rPr>
              <w:t>Decline alternate slot</w:t>
            </w:r>
          </w:p>
        </w:tc>
        <w:tc>
          <w:tcPr>
            <w:tcW w:w="2215" w:type="dxa"/>
          </w:tcPr>
          <w:p w14:paraId="1B9829E0" w14:textId="77777777" w:rsidR="00C0615E" w:rsidRDefault="00C0615E" w:rsidP="007608E4">
            <w:pPr>
              <w:spacing w:after="60"/>
            </w:pPr>
            <w:r>
              <w:rPr>
                <w:sz w:val="16"/>
              </w:rPr>
              <w:t>Accept</w:t>
            </w:r>
          </w:p>
        </w:tc>
        <w:tc>
          <w:tcPr>
            <w:tcW w:w="2215" w:type="dxa"/>
          </w:tcPr>
          <w:p w14:paraId="378B2608" w14:textId="77777777" w:rsidR="00C0615E" w:rsidRDefault="00C0615E" w:rsidP="007608E4">
            <w:pPr>
              <w:spacing w:after="60"/>
            </w:pPr>
            <w:r>
              <w:rPr>
                <w:sz w:val="16"/>
              </w:rPr>
              <w:t>Booking cancelled</w:t>
            </w:r>
          </w:p>
        </w:tc>
        <w:tc>
          <w:tcPr>
            <w:tcW w:w="911" w:type="dxa"/>
          </w:tcPr>
          <w:p w14:paraId="703EC876" w14:textId="77777777" w:rsidR="00C0615E" w:rsidRDefault="00C0615E" w:rsidP="007608E4">
            <w:pPr>
              <w:spacing w:after="60"/>
            </w:pPr>
            <w:r>
              <w:rPr>
                <w:sz w:val="16"/>
              </w:rPr>
              <w:t>Pass</w:t>
            </w:r>
          </w:p>
        </w:tc>
      </w:tr>
    </w:tbl>
    <w:p w14:paraId="331162AB" w14:textId="77777777" w:rsidR="00C0615E" w:rsidRDefault="00C0615E" w:rsidP="00C0615E">
      <w:pPr>
        <w:pStyle w:val="Heading2"/>
      </w:pPr>
      <w:r>
        <w:rPr>
          <w:rFonts w:ascii="Times New Roman" w:eastAsia="Times New Roman" w:hAnsi="Times New Roman"/>
        </w:rPr>
        <w:t>9.6 Review Submission — Rating Boundary Tests</w:t>
      </w:r>
    </w:p>
    <w:tbl>
      <w:tblPr>
        <w:tblStyle w:val="TableGrid"/>
        <w:tblW w:w="10076" w:type="dxa"/>
        <w:jc w:val="center"/>
        <w:tblLook w:val="04A0" w:firstRow="1" w:lastRow="0" w:firstColumn="1" w:lastColumn="0" w:noHBand="0" w:noVBand="1"/>
      </w:tblPr>
      <w:tblGrid>
        <w:gridCol w:w="1000"/>
        <w:gridCol w:w="1841"/>
        <w:gridCol w:w="1841"/>
        <w:gridCol w:w="2237"/>
        <w:gridCol w:w="2237"/>
        <w:gridCol w:w="920"/>
      </w:tblGrid>
      <w:tr w:rsidR="00C0615E" w14:paraId="33C601DC" w14:textId="77777777" w:rsidTr="00C0615E">
        <w:trPr>
          <w:trHeight w:val="421"/>
          <w:jc w:val="center"/>
        </w:trPr>
        <w:tc>
          <w:tcPr>
            <w:tcW w:w="1000" w:type="dxa"/>
            <w:shd w:val="clear" w:color="auto" w:fill="F1809C"/>
          </w:tcPr>
          <w:p w14:paraId="3D030799" w14:textId="77777777" w:rsidR="00C0615E" w:rsidRDefault="00C0615E" w:rsidP="007608E4">
            <w:pPr>
              <w:spacing w:after="60"/>
            </w:pPr>
            <w:r>
              <w:rPr>
                <w:b/>
                <w:sz w:val="16"/>
              </w:rPr>
              <w:t>TC ID</w:t>
            </w:r>
          </w:p>
        </w:tc>
        <w:tc>
          <w:tcPr>
            <w:tcW w:w="1841" w:type="dxa"/>
            <w:shd w:val="clear" w:color="auto" w:fill="F1809C"/>
          </w:tcPr>
          <w:p w14:paraId="38474B61" w14:textId="77777777" w:rsidR="00C0615E" w:rsidRDefault="00C0615E" w:rsidP="007608E4">
            <w:pPr>
              <w:spacing w:after="60"/>
            </w:pPr>
            <w:r>
              <w:rPr>
                <w:b/>
                <w:sz w:val="16"/>
              </w:rPr>
              <w:t>Input</w:t>
            </w:r>
          </w:p>
        </w:tc>
        <w:tc>
          <w:tcPr>
            <w:tcW w:w="1841" w:type="dxa"/>
            <w:shd w:val="clear" w:color="auto" w:fill="F1809C"/>
          </w:tcPr>
          <w:p w14:paraId="22239711" w14:textId="77777777" w:rsidR="00C0615E" w:rsidRDefault="00C0615E" w:rsidP="007608E4">
            <w:pPr>
              <w:spacing w:after="60"/>
            </w:pPr>
            <w:r>
              <w:rPr>
                <w:b/>
                <w:sz w:val="16"/>
              </w:rPr>
              <w:t>Boundary Condition</w:t>
            </w:r>
          </w:p>
        </w:tc>
        <w:tc>
          <w:tcPr>
            <w:tcW w:w="2237" w:type="dxa"/>
            <w:shd w:val="clear" w:color="auto" w:fill="F1809C"/>
          </w:tcPr>
          <w:p w14:paraId="4A671DF3" w14:textId="77777777" w:rsidR="00C0615E" w:rsidRDefault="00C0615E" w:rsidP="007608E4">
            <w:pPr>
              <w:spacing w:after="60"/>
            </w:pPr>
            <w:r>
              <w:rPr>
                <w:b/>
                <w:sz w:val="16"/>
              </w:rPr>
              <w:t>Expected Result</w:t>
            </w:r>
          </w:p>
        </w:tc>
        <w:tc>
          <w:tcPr>
            <w:tcW w:w="2237" w:type="dxa"/>
            <w:shd w:val="clear" w:color="auto" w:fill="F1809C"/>
          </w:tcPr>
          <w:p w14:paraId="70F4C4A6" w14:textId="77777777" w:rsidR="00C0615E" w:rsidRDefault="00C0615E" w:rsidP="007608E4">
            <w:pPr>
              <w:spacing w:after="60"/>
            </w:pPr>
            <w:r>
              <w:rPr>
                <w:b/>
                <w:sz w:val="16"/>
              </w:rPr>
              <w:t>Actual Result</w:t>
            </w:r>
          </w:p>
        </w:tc>
        <w:tc>
          <w:tcPr>
            <w:tcW w:w="920" w:type="dxa"/>
            <w:shd w:val="clear" w:color="auto" w:fill="F1809C"/>
          </w:tcPr>
          <w:p w14:paraId="7928F82E" w14:textId="77777777" w:rsidR="00C0615E" w:rsidRDefault="00C0615E" w:rsidP="007608E4">
            <w:pPr>
              <w:spacing w:after="60"/>
            </w:pPr>
            <w:r>
              <w:rPr>
                <w:b/>
                <w:sz w:val="16"/>
              </w:rPr>
              <w:t>Status</w:t>
            </w:r>
          </w:p>
        </w:tc>
      </w:tr>
      <w:tr w:rsidR="00C0615E" w14:paraId="765977AD" w14:textId="77777777" w:rsidTr="00C0615E">
        <w:trPr>
          <w:trHeight w:val="421"/>
          <w:jc w:val="center"/>
        </w:trPr>
        <w:tc>
          <w:tcPr>
            <w:tcW w:w="1000" w:type="dxa"/>
          </w:tcPr>
          <w:p w14:paraId="4E422638" w14:textId="77777777" w:rsidR="00C0615E" w:rsidRDefault="00C0615E" w:rsidP="007608E4">
            <w:pPr>
              <w:spacing w:after="60"/>
            </w:pPr>
            <w:r>
              <w:rPr>
                <w:sz w:val="16"/>
              </w:rPr>
              <w:t>RV-01</w:t>
            </w:r>
          </w:p>
        </w:tc>
        <w:tc>
          <w:tcPr>
            <w:tcW w:w="1841" w:type="dxa"/>
          </w:tcPr>
          <w:p w14:paraId="5AC10F41" w14:textId="77777777" w:rsidR="00C0615E" w:rsidRDefault="00C0615E" w:rsidP="007608E4">
            <w:pPr>
              <w:spacing w:after="60"/>
            </w:pPr>
            <w:r>
              <w:rPr>
                <w:sz w:val="16"/>
              </w:rPr>
              <w:t>Rating = 0</w:t>
            </w:r>
          </w:p>
        </w:tc>
        <w:tc>
          <w:tcPr>
            <w:tcW w:w="1841" w:type="dxa"/>
          </w:tcPr>
          <w:p w14:paraId="3B731372" w14:textId="77777777" w:rsidR="00C0615E" w:rsidRDefault="00C0615E" w:rsidP="007608E4">
            <w:pPr>
              <w:spacing w:after="60"/>
            </w:pPr>
            <w:r>
              <w:rPr>
                <w:sz w:val="16"/>
              </w:rPr>
              <w:t>Below minimum</w:t>
            </w:r>
          </w:p>
        </w:tc>
        <w:tc>
          <w:tcPr>
            <w:tcW w:w="2237" w:type="dxa"/>
          </w:tcPr>
          <w:p w14:paraId="48BDC64B" w14:textId="77777777" w:rsidR="00C0615E" w:rsidRDefault="00C0615E" w:rsidP="007608E4">
            <w:pPr>
              <w:spacing w:after="60"/>
            </w:pPr>
            <w:r>
              <w:rPr>
                <w:sz w:val="16"/>
              </w:rPr>
              <w:t>Reject</w:t>
            </w:r>
          </w:p>
        </w:tc>
        <w:tc>
          <w:tcPr>
            <w:tcW w:w="2237" w:type="dxa"/>
          </w:tcPr>
          <w:p w14:paraId="336D08D5" w14:textId="77777777" w:rsidR="00C0615E" w:rsidRDefault="00C0615E" w:rsidP="007608E4">
            <w:pPr>
              <w:spacing w:after="60"/>
            </w:pPr>
            <w:r>
              <w:rPr>
                <w:sz w:val="16"/>
              </w:rPr>
              <w:t>Rating must be between 1 and 5</w:t>
            </w:r>
          </w:p>
        </w:tc>
        <w:tc>
          <w:tcPr>
            <w:tcW w:w="920" w:type="dxa"/>
          </w:tcPr>
          <w:p w14:paraId="78F8A832" w14:textId="77777777" w:rsidR="00C0615E" w:rsidRDefault="00C0615E" w:rsidP="007608E4">
            <w:pPr>
              <w:spacing w:after="60"/>
            </w:pPr>
            <w:r>
              <w:rPr>
                <w:sz w:val="16"/>
              </w:rPr>
              <w:t>Pass</w:t>
            </w:r>
          </w:p>
        </w:tc>
      </w:tr>
      <w:tr w:rsidR="00C0615E" w14:paraId="76ADAFA0" w14:textId="77777777" w:rsidTr="00C0615E">
        <w:trPr>
          <w:trHeight w:val="421"/>
          <w:jc w:val="center"/>
        </w:trPr>
        <w:tc>
          <w:tcPr>
            <w:tcW w:w="1000" w:type="dxa"/>
          </w:tcPr>
          <w:p w14:paraId="61512F3E" w14:textId="77777777" w:rsidR="00C0615E" w:rsidRDefault="00C0615E" w:rsidP="007608E4">
            <w:pPr>
              <w:spacing w:after="60"/>
            </w:pPr>
            <w:r>
              <w:rPr>
                <w:sz w:val="16"/>
              </w:rPr>
              <w:t>RV-02</w:t>
            </w:r>
          </w:p>
        </w:tc>
        <w:tc>
          <w:tcPr>
            <w:tcW w:w="1841" w:type="dxa"/>
          </w:tcPr>
          <w:p w14:paraId="028E400F" w14:textId="77777777" w:rsidR="00C0615E" w:rsidRDefault="00C0615E" w:rsidP="007608E4">
            <w:pPr>
              <w:spacing w:after="60"/>
            </w:pPr>
            <w:r>
              <w:rPr>
                <w:sz w:val="16"/>
              </w:rPr>
              <w:t>Rating = 1</w:t>
            </w:r>
          </w:p>
        </w:tc>
        <w:tc>
          <w:tcPr>
            <w:tcW w:w="1841" w:type="dxa"/>
          </w:tcPr>
          <w:p w14:paraId="263C2D75" w14:textId="77777777" w:rsidR="00C0615E" w:rsidRDefault="00C0615E" w:rsidP="007608E4">
            <w:pPr>
              <w:spacing w:after="60"/>
            </w:pPr>
            <w:r>
              <w:rPr>
                <w:sz w:val="16"/>
              </w:rPr>
              <w:t>Minimum valid value</w:t>
            </w:r>
          </w:p>
        </w:tc>
        <w:tc>
          <w:tcPr>
            <w:tcW w:w="2237" w:type="dxa"/>
          </w:tcPr>
          <w:p w14:paraId="6DA8A936" w14:textId="77777777" w:rsidR="00C0615E" w:rsidRDefault="00C0615E" w:rsidP="007608E4">
            <w:pPr>
              <w:spacing w:after="60"/>
            </w:pPr>
            <w:r>
              <w:rPr>
                <w:sz w:val="16"/>
              </w:rPr>
              <w:t>Accept</w:t>
            </w:r>
          </w:p>
        </w:tc>
        <w:tc>
          <w:tcPr>
            <w:tcW w:w="2237" w:type="dxa"/>
          </w:tcPr>
          <w:p w14:paraId="7A7066F0" w14:textId="77777777" w:rsidR="00C0615E" w:rsidRDefault="00C0615E" w:rsidP="007608E4">
            <w:pPr>
              <w:spacing w:after="60"/>
            </w:pPr>
            <w:r>
              <w:rPr>
                <w:sz w:val="16"/>
              </w:rPr>
              <w:t>Review saved</w:t>
            </w:r>
          </w:p>
        </w:tc>
        <w:tc>
          <w:tcPr>
            <w:tcW w:w="920" w:type="dxa"/>
          </w:tcPr>
          <w:p w14:paraId="4529FBCD" w14:textId="77777777" w:rsidR="00C0615E" w:rsidRDefault="00C0615E" w:rsidP="007608E4">
            <w:pPr>
              <w:spacing w:after="60"/>
            </w:pPr>
            <w:r>
              <w:rPr>
                <w:sz w:val="16"/>
              </w:rPr>
              <w:t>Pass</w:t>
            </w:r>
          </w:p>
        </w:tc>
      </w:tr>
      <w:tr w:rsidR="00C0615E" w14:paraId="72B7459E" w14:textId="77777777" w:rsidTr="00C0615E">
        <w:trPr>
          <w:trHeight w:val="251"/>
          <w:jc w:val="center"/>
        </w:trPr>
        <w:tc>
          <w:tcPr>
            <w:tcW w:w="1000" w:type="dxa"/>
          </w:tcPr>
          <w:p w14:paraId="00378A42" w14:textId="77777777" w:rsidR="00C0615E" w:rsidRDefault="00C0615E" w:rsidP="007608E4">
            <w:pPr>
              <w:spacing w:after="60"/>
            </w:pPr>
            <w:r>
              <w:rPr>
                <w:sz w:val="16"/>
              </w:rPr>
              <w:t>RV-03</w:t>
            </w:r>
          </w:p>
        </w:tc>
        <w:tc>
          <w:tcPr>
            <w:tcW w:w="1841" w:type="dxa"/>
          </w:tcPr>
          <w:p w14:paraId="6DBFC6A3" w14:textId="77777777" w:rsidR="00C0615E" w:rsidRDefault="00C0615E" w:rsidP="007608E4">
            <w:pPr>
              <w:spacing w:after="60"/>
            </w:pPr>
            <w:r>
              <w:rPr>
                <w:sz w:val="16"/>
              </w:rPr>
              <w:t>Rating = 3</w:t>
            </w:r>
          </w:p>
        </w:tc>
        <w:tc>
          <w:tcPr>
            <w:tcW w:w="1841" w:type="dxa"/>
          </w:tcPr>
          <w:p w14:paraId="7134520D" w14:textId="77777777" w:rsidR="00C0615E" w:rsidRDefault="00C0615E" w:rsidP="007608E4">
            <w:pPr>
              <w:spacing w:after="60"/>
            </w:pPr>
            <w:r>
              <w:rPr>
                <w:sz w:val="16"/>
              </w:rPr>
              <w:t>Mid-range value</w:t>
            </w:r>
          </w:p>
        </w:tc>
        <w:tc>
          <w:tcPr>
            <w:tcW w:w="2237" w:type="dxa"/>
          </w:tcPr>
          <w:p w14:paraId="7F3CA817" w14:textId="77777777" w:rsidR="00C0615E" w:rsidRDefault="00C0615E" w:rsidP="007608E4">
            <w:pPr>
              <w:spacing w:after="60"/>
            </w:pPr>
            <w:r>
              <w:rPr>
                <w:sz w:val="16"/>
              </w:rPr>
              <w:t>Accept</w:t>
            </w:r>
          </w:p>
        </w:tc>
        <w:tc>
          <w:tcPr>
            <w:tcW w:w="2237" w:type="dxa"/>
          </w:tcPr>
          <w:p w14:paraId="550985CC" w14:textId="77777777" w:rsidR="00C0615E" w:rsidRDefault="00C0615E" w:rsidP="007608E4">
            <w:pPr>
              <w:spacing w:after="60"/>
            </w:pPr>
            <w:r>
              <w:rPr>
                <w:sz w:val="16"/>
              </w:rPr>
              <w:t>Review saved</w:t>
            </w:r>
          </w:p>
        </w:tc>
        <w:tc>
          <w:tcPr>
            <w:tcW w:w="920" w:type="dxa"/>
          </w:tcPr>
          <w:p w14:paraId="695EBE4B" w14:textId="77777777" w:rsidR="00C0615E" w:rsidRDefault="00C0615E" w:rsidP="007608E4">
            <w:pPr>
              <w:spacing w:after="60"/>
            </w:pPr>
            <w:r>
              <w:rPr>
                <w:sz w:val="16"/>
              </w:rPr>
              <w:t>Pass</w:t>
            </w:r>
          </w:p>
        </w:tc>
      </w:tr>
      <w:tr w:rsidR="00C0615E" w14:paraId="4516E3E3" w14:textId="77777777" w:rsidTr="00C0615E">
        <w:trPr>
          <w:trHeight w:val="421"/>
          <w:jc w:val="center"/>
        </w:trPr>
        <w:tc>
          <w:tcPr>
            <w:tcW w:w="1000" w:type="dxa"/>
          </w:tcPr>
          <w:p w14:paraId="7BF6C0B2" w14:textId="77777777" w:rsidR="00C0615E" w:rsidRDefault="00C0615E" w:rsidP="007608E4">
            <w:pPr>
              <w:spacing w:after="60"/>
            </w:pPr>
            <w:r>
              <w:rPr>
                <w:sz w:val="16"/>
              </w:rPr>
              <w:t>RV-04</w:t>
            </w:r>
          </w:p>
        </w:tc>
        <w:tc>
          <w:tcPr>
            <w:tcW w:w="1841" w:type="dxa"/>
          </w:tcPr>
          <w:p w14:paraId="444B6812" w14:textId="77777777" w:rsidR="00C0615E" w:rsidRDefault="00C0615E" w:rsidP="007608E4">
            <w:pPr>
              <w:spacing w:after="60"/>
            </w:pPr>
            <w:r>
              <w:rPr>
                <w:sz w:val="16"/>
              </w:rPr>
              <w:t>Rating = 5</w:t>
            </w:r>
          </w:p>
        </w:tc>
        <w:tc>
          <w:tcPr>
            <w:tcW w:w="1841" w:type="dxa"/>
          </w:tcPr>
          <w:p w14:paraId="1BE45AAD" w14:textId="77777777" w:rsidR="00C0615E" w:rsidRDefault="00C0615E" w:rsidP="007608E4">
            <w:pPr>
              <w:spacing w:after="60"/>
            </w:pPr>
            <w:r>
              <w:rPr>
                <w:sz w:val="16"/>
              </w:rPr>
              <w:t>Maximum valid value</w:t>
            </w:r>
          </w:p>
        </w:tc>
        <w:tc>
          <w:tcPr>
            <w:tcW w:w="2237" w:type="dxa"/>
          </w:tcPr>
          <w:p w14:paraId="2277540D" w14:textId="77777777" w:rsidR="00C0615E" w:rsidRDefault="00C0615E" w:rsidP="007608E4">
            <w:pPr>
              <w:spacing w:after="60"/>
            </w:pPr>
            <w:r>
              <w:rPr>
                <w:sz w:val="16"/>
              </w:rPr>
              <w:t>Accept</w:t>
            </w:r>
          </w:p>
        </w:tc>
        <w:tc>
          <w:tcPr>
            <w:tcW w:w="2237" w:type="dxa"/>
          </w:tcPr>
          <w:p w14:paraId="56E028D9" w14:textId="77777777" w:rsidR="00C0615E" w:rsidRDefault="00C0615E" w:rsidP="007608E4">
            <w:pPr>
              <w:spacing w:after="60"/>
            </w:pPr>
            <w:r>
              <w:rPr>
                <w:sz w:val="16"/>
              </w:rPr>
              <w:t>Review saved</w:t>
            </w:r>
          </w:p>
        </w:tc>
        <w:tc>
          <w:tcPr>
            <w:tcW w:w="920" w:type="dxa"/>
          </w:tcPr>
          <w:p w14:paraId="708BFA86" w14:textId="77777777" w:rsidR="00C0615E" w:rsidRDefault="00C0615E" w:rsidP="007608E4">
            <w:pPr>
              <w:spacing w:after="60"/>
            </w:pPr>
            <w:r>
              <w:rPr>
                <w:sz w:val="16"/>
              </w:rPr>
              <w:t>Pass</w:t>
            </w:r>
          </w:p>
        </w:tc>
      </w:tr>
      <w:tr w:rsidR="00C0615E" w14:paraId="7CFEE760" w14:textId="77777777" w:rsidTr="00C0615E">
        <w:trPr>
          <w:trHeight w:val="421"/>
          <w:jc w:val="center"/>
        </w:trPr>
        <w:tc>
          <w:tcPr>
            <w:tcW w:w="1000" w:type="dxa"/>
          </w:tcPr>
          <w:p w14:paraId="1A314306" w14:textId="77777777" w:rsidR="00C0615E" w:rsidRDefault="00C0615E" w:rsidP="007608E4">
            <w:pPr>
              <w:spacing w:after="60"/>
            </w:pPr>
            <w:r>
              <w:rPr>
                <w:sz w:val="16"/>
              </w:rPr>
              <w:t>RV-05</w:t>
            </w:r>
          </w:p>
        </w:tc>
        <w:tc>
          <w:tcPr>
            <w:tcW w:w="1841" w:type="dxa"/>
          </w:tcPr>
          <w:p w14:paraId="6EE50290" w14:textId="77777777" w:rsidR="00C0615E" w:rsidRDefault="00C0615E" w:rsidP="007608E4">
            <w:pPr>
              <w:spacing w:after="60"/>
            </w:pPr>
            <w:r>
              <w:rPr>
                <w:sz w:val="16"/>
              </w:rPr>
              <w:t>Rating = 6</w:t>
            </w:r>
          </w:p>
        </w:tc>
        <w:tc>
          <w:tcPr>
            <w:tcW w:w="1841" w:type="dxa"/>
          </w:tcPr>
          <w:p w14:paraId="62A02FCB" w14:textId="77777777" w:rsidR="00C0615E" w:rsidRDefault="00C0615E" w:rsidP="007608E4">
            <w:pPr>
              <w:spacing w:after="60"/>
            </w:pPr>
            <w:r>
              <w:rPr>
                <w:sz w:val="16"/>
              </w:rPr>
              <w:t>Above maximum</w:t>
            </w:r>
          </w:p>
        </w:tc>
        <w:tc>
          <w:tcPr>
            <w:tcW w:w="2237" w:type="dxa"/>
          </w:tcPr>
          <w:p w14:paraId="365664B9" w14:textId="77777777" w:rsidR="00C0615E" w:rsidRDefault="00C0615E" w:rsidP="007608E4">
            <w:pPr>
              <w:spacing w:after="60"/>
            </w:pPr>
            <w:r>
              <w:rPr>
                <w:sz w:val="16"/>
              </w:rPr>
              <w:t>Reject</w:t>
            </w:r>
          </w:p>
        </w:tc>
        <w:tc>
          <w:tcPr>
            <w:tcW w:w="2237" w:type="dxa"/>
          </w:tcPr>
          <w:p w14:paraId="2B62EF37" w14:textId="77777777" w:rsidR="00C0615E" w:rsidRDefault="00C0615E" w:rsidP="007608E4">
            <w:pPr>
              <w:spacing w:after="60"/>
            </w:pPr>
            <w:r>
              <w:rPr>
                <w:sz w:val="16"/>
              </w:rPr>
              <w:t>Rating must be between 1 and 5</w:t>
            </w:r>
          </w:p>
        </w:tc>
        <w:tc>
          <w:tcPr>
            <w:tcW w:w="920" w:type="dxa"/>
          </w:tcPr>
          <w:p w14:paraId="0D7FDAF0" w14:textId="77777777" w:rsidR="00C0615E" w:rsidRDefault="00C0615E" w:rsidP="007608E4">
            <w:pPr>
              <w:spacing w:after="60"/>
            </w:pPr>
            <w:r>
              <w:rPr>
                <w:sz w:val="16"/>
              </w:rPr>
              <w:t>Pass</w:t>
            </w:r>
          </w:p>
        </w:tc>
      </w:tr>
      <w:tr w:rsidR="00C0615E" w14:paraId="06189844" w14:textId="77777777" w:rsidTr="00C0615E">
        <w:trPr>
          <w:trHeight w:val="421"/>
          <w:jc w:val="center"/>
        </w:trPr>
        <w:tc>
          <w:tcPr>
            <w:tcW w:w="1000" w:type="dxa"/>
          </w:tcPr>
          <w:p w14:paraId="59FF44EF" w14:textId="77777777" w:rsidR="00C0615E" w:rsidRDefault="00C0615E" w:rsidP="007608E4">
            <w:pPr>
              <w:spacing w:after="60"/>
            </w:pPr>
            <w:r>
              <w:rPr>
                <w:sz w:val="16"/>
              </w:rPr>
              <w:t>RV-06</w:t>
            </w:r>
          </w:p>
        </w:tc>
        <w:tc>
          <w:tcPr>
            <w:tcW w:w="1841" w:type="dxa"/>
          </w:tcPr>
          <w:p w14:paraId="310476CB" w14:textId="77777777" w:rsidR="00C0615E" w:rsidRDefault="00C0615E" w:rsidP="007608E4">
            <w:pPr>
              <w:spacing w:after="60"/>
            </w:pPr>
            <w:r>
              <w:rPr>
                <w:sz w:val="16"/>
              </w:rPr>
              <w:t>Rating = -1</w:t>
            </w:r>
          </w:p>
        </w:tc>
        <w:tc>
          <w:tcPr>
            <w:tcW w:w="1841" w:type="dxa"/>
          </w:tcPr>
          <w:p w14:paraId="134E07CA" w14:textId="77777777" w:rsidR="00C0615E" w:rsidRDefault="00C0615E" w:rsidP="007608E4">
            <w:pPr>
              <w:spacing w:after="60"/>
            </w:pPr>
            <w:r>
              <w:rPr>
                <w:sz w:val="16"/>
              </w:rPr>
              <w:t>Negative value</w:t>
            </w:r>
          </w:p>
        </w:tc>
        <w:tc>
          <w:tcPr>
            <w:tcW w:w="2237" w:type="dxa"/>
          </w:tcPr>
          <w:p w14:paraId="338D9325" w14:textId="77777777" w:rsidR="00C0615E" w:rsidRDefault="00C0615E" w:rsidP="007608E4">
            <w:pPr>
              <w:spacing w:after="60"/>
            </w:pPr>
            <w:r>
              <w:rPr>
                <w:sz w:val="16"/>
              </w:rPr>
              <w:t>Reject</w:t>
            </w:r>
          </w:p>
        </w:tc>
        <w:tc>
          <w:tcPr>
            <w:tcW w:w="2237" w:type="dxa"/>
          </w:tcPr>
          <w:p w14:paraId="5952C636" w14:textId="77777777" w:rsidR="00C0615E" w:rsidRDefault="00C0615E" w:rsidP="007608E4">
            <w:pPr>
              <w:spacing w:after="60"/>
            </w:pPr>
            <w:r>
              <w:rPr>
                <w:sz w:val="16"/>
              </w:rPr>
              <w:t>Rating must be between 1 and 5</w:t>
            </w:r>
          </w:p>
        </w:tc>
        <w:tc>
          <w:tcPr>
            <w:tcW w:w="920" w:type="dxa"/>
          </w:tcPr>
          <w:p w14:paraId="578AE24D" w14:textId="77777777" w:rsidR="00C0615E" w:rsidRDefault="00C0615E" w:rsidP="007608E4">
            <w:pPr>
              <w:spacing w:after="60"/>
            </w:pPr>
            <w:r>
              <w:rPr>
                <w:sz w:val="16"/>
              </w:rPr>
              <w:t>Pass</w:t>
            </w:r>
          </w:p>
        </w:tc>
      </w:tr>
      <w:tr w:rsidR="00C0615E" w14:paraId="2EA4D010" w14:textId="77777777" w:rsidTr="00C0615E">
        <w:trPr>
          <w:trHeight w:val="421"/>
          <w:jc w:val="center"/>
        </w:trPr>
        <w:tc>
          <w:tcPr>
            <w:tcW w:w="1000" w:type="dxa"/>
          </w:tcPr>
          <w:p w14:paraId="78961894" w14:textId="77777777" w:rsidR="00C0615E" w:rsidRDefault="00C0615E" w:rsidP="007608E4">
            <w:pPr>
              <w:spacing w:after="60"/>
            </w:pPr>
            <w:r>
              <w:rPr>
                <w:sz w:val="16"/>
              </w:rPr>
              <w:t>RV-07</w:t>
            </w:r>
          </w:p>
        </w:tc>
        <w:tc>
          <w:tcPr>
            <w:tcW w:w="1841" w:type="dxa"/>
          </w:tcPr>
          <w:p w14:paraId="3139E897" w14:textId="77777777" w:rsidR="00C0615E" w:rsidRDefault="00C0615E" w:rsidP="007608E4">
            <w:pPr>
              <w:spacing w:after="60"/>
            </w:pPr>
            <w:r>
              <w:rPr>
                <w:sz w:val="16"/>
              </w:rPr>
              <w:t>Review text = (empty)</w:t>
            </w:r>
          </w:p>
        </w:tc>
        <w:tc>
          <w:tcPr>
            <w:tcW w:w="1841" w:type="dxa"/>
          </w:tcPr>
          <w:p w14:paraId="159CC864" w14:textId="77777777" w:rsidR="00C0615E" w:rsidRDefault="00C0615E" w:rsidP="007608E4">
            <w:pPr>
              <w:spacing w:after="60"/>
            </w:pPr>
            <w:r>
              <w:rPr>
                <w:sz w:val="16"/>
              </w:rPr>
              <w:t>Optional field blank</w:t>
            </w:r>
          </w:p>
        </w:tc>
        <w:tc>
          <w:tcPr>
            <w:tcW w:w="2237" w:type="dxa"/>
          </w:tcPr>
          <w:p w14:paraId="3AC06E82" w14:textId="77777777" w:rsidR="00C0615E" w:rsidRDefault="00C0615E" w:rsidP="007608E4">
            <w:pPr>
              <w:spacing w:after="60"/>
            </w:pPr>
            <w:r>
              <w:rPr>
                <w:sz w:val="16"/>
              </w:rPr>
              <w:t>Accept</w:t>
            </w:r>
          </w:p>
        </w:tc>
        <w:tc>
          <w:tcPr>
            <w:tcW w:w="2237" w:type="dxa"/>
          </w:tcPr>
          <w:p w14:paraId="035C4453" w14:textId="77777777" w:rsidR="00C0615E" w:rsidRDefault="00C0615E" w:rsidP="007608E4">
            <w:pPr>
              <w:spacing w:after="60"/>
            </w:pPr>
            <w:r>
              <w:rPr>
                <w:sz w:val="16"/>
              </w:rPr>
              <w:t>Review saved without text</w:t>
            </w:r>
          </w:p>
        </w:tc>
        <w:tc>
          <w:tcPr>
            <w:tcW w:w="920" w:type="dxa"/>
          </w:tcPr>
          <w:p w14:paraId="05B5E87E" w14:textId="77777777" w:rsidR="00C0615E" w:rsidRDefault="00C0615E" w:rsidP="007608E4">
            <w:pPr>
              <w:spacing w:after="60"/>
            </w:pPr>
            <w:r>
              <w:rPr>
                <w:sz w:val="16"/>
              </w:rPr>
              <w:t>Pass</w:t>
            </w:r>
          </w:p>
        </w:tc>
      </w:tr>
      <w:tr w:rsidR="00C0615E" w14:paraId="52F63144" w14:textId="77777777" w:rsidTr="00C0615E">
        <w:trPr>
          <w:trHeight w:val="790"/>
          <w:jc w:val="center"/>
        </w:trPr>
        <w:tc>
          <w:tcPr>
            <w:tcW w:w="1000" w:type="dxa"/>
          </w:tcPr>
          <w:p w14:paraId="03CEC8B0" w14:textId="77777777" w:rsidR="00C0615E" w:rsidRDefault="00C0615E" w:rsidP="007608E4">
            <w:pPr>
              <w:spacing w:after="60"/>
            </w:pPr>
            <w:r>
              <w:rPr>
                <w:sz w:val="16"/>
              </w:rPr>
              <w:t>RV-08</w:t>
            </w:r>
          </w:p>
        </w:tc>
        <w:tc>
          <w:tcPr>
            <w:tcW w:w="1841" w:type="dxa"/>
          </w:tcPr>
          <w:p w14:paraId="2EF5B75E" w14:textId="77777777" w:rsidR="00C0615E" w:rsidRDefault="00C0615E" w:rsidP="007608E4">
            <w:pPr>
              <w:spacing w:after="60"/>
            </w:pPr>
            <w:r>
              <w:rPr>
                <w:sz w:val="16"/>
              </w:rPr>
              <w:t>Booking status != Completed</w:t>
            </w:r>
          </w:p>
        </w:tc>
        <w:tc>
          <w:tcPr>
            <w:tcW w:w="1841" w:type="dxa"/>
          </w:tcPr>
          <w:p w14:paraId="23886A2A" w14:textId="77777777" w:rsidR="00C0615E" w:rsidRDefault="00C0615E" w:rsidP="007608E4">
            <w:pPr>
              <w:spacing w:after="60"/>
            </w:pPr>
            <w:r>
              <w:rPr>
                <w:sz w:val="16"/>
              </w:rPr>
              <w:t>Review on non-completed booking</w:t>
            </w:r>
          </w:p>
        </w:tc>
        <w:tc>
          <w:tcPr>
            <w:tcW w:w="2237" w:type="dxa"/>
          </w:tcPr>
          <w:p w14:paraId="435D9F01" w14:textId="77777777" w:rsidR="00C0615E" w:rsidRDefault="00C0615E" w:rsidP="007608E4">
            <w:pPr>
              <w:spacing w:after="60"/>
            </w:pPr>
            <w:r>
              <w:rPr>
                <w:sz w:val="16"/>
              </w:rPr>
              <w:t>Reject</w:t>
            </w:r>
          </w:p>
        </w:tc>
        <w:tc>
          <w:tcPr>
            <w:tcW w:w="2237" w:type="dxa"/>
          </w:tcPr>
          <w:p w14:paraId="79A9C9B8" w14:textId="77777777" w:rsidR="00C0615E" w:rsidRDefault="00C0615E" w:rsidP="007608E4">
            <w:pPr>
              <w:spacing w:after="60"/>
            </w:pPr>
            <w:r>
              <w:rPr>
                <w:sz w:val="16"/>
              </w:rPr>
              <w:t>Reviews are only allowed after a completed appointment</w:t>
            </w:r>
          </w:p>
        </w:tc>
        <w:tc>
          <w:tcPr>
            <w:tcW w:w="920" w:type="dxa"/>
          </w:tcPr>
          <w:p w14:paraId="01AC8851" w14:textId="77777777" w:rsidR="00C0615E" w:rsidRDefault="00C0615E" w:rsidP="007608E4">
            <w:pPr>
              <w:spacing w:after="60"/>
            </w:pPr>
            <w:r>
              <w:rPr>
                <w:sz w:val="16"/>
              </w:rPr>
              <w:t>Pass</w:t>
            </w:r>
          </w:p>
        </w:tc>
      </w:tr>
      <w:tr w:rsidR="00C0615E" w14:paraId="0D8CCB80" w14:textId="77777777" w:rsidTr="00C0615E">
        <w:trPr>
          <w:trHeight w:val="622"/>
          <w:jc w:val="center"/>
        </w:trPr>
        <w:tc>
          <w:tcPr>
            <w:tcW w:w="1000" w:type="dxa"/>
          </w:tcPr>
          <w:p w14:paraId="49CCCD21" w14:textId="77777777" w:rsidR="00C0615E" w:rsidRDefault="00C0615E" w:rsidP="007608E4">
            <w:pPr>
              <w:spacing w:after="60"/>
            </w:pPr>
            <w:r>
              <w:rPr>
                <w:sz w:val="16"/>
              </w:rPr>
              <w:t>RV-09</w:t>
            </w:r>
          </w:p>
        </w:tc>
        <w:tc>
          <w:tcPr>
            <w:tcW w:w="1841" w:type="dxa"/>
          </w:tcPr>
          <w:p w14:paraId="50E64A26" w14:textId="77777777" w:rsidR="00C0615E" w:rsidRDefault="00C0615E" w:rsidP="007608E4">
            <w:pPr>
              <w:spacing w:after="60"/>
            </w:pPr>
            <w:r>
              <w:rPr>
                <w:sz w:val="16"/>
              </w:rPr>
              <w:t>Duplicate review same booking</w:t>
            </w:r>
          </w:p>
        </w:tc>
        <w:tc>
          <w:tcPr>
            <w:tcW w:w="1841" w:type="dxa"/>
          </w:tcPr>
          <w:p w14:paraId="2DB76182" w14:textId="77777777" w:rsidR="00C0615E" w:rsidRDefault="00C0615E" w:rsidP="007608E4">
            <w:pPr>
              <w:spacing w:after="60"/>
            </w:pPr>
            <w:r>
              <w:rPr>
                <w:sz w:val="16"/>
              </w:rPr>
              <w:t>Second review on same booking</w:t>
            </w:r>
          </w:p>
        </w:tc>
        <w:tc>
          <w:tcPr>
            <w:tcW w:w="2237" w:type="dxa"/>
          </w:tcPr>
          <w:p w14:paraId="6F247990" w14:textId="77777777" w:rsidR="00C0615E" w:rsidRDefault="00C0615E" w:rsidP="007608E4">
            <w:pPr>
              <w:spacing w:after="60"/>
            </w:pPr>
            <w:r>
              <w:rPr>
                <w:sz w:val="16"/>
              </w:rPr>
              <w:t>Reject</w:t>
            </w:r>
          </w:p>
        </w:tc>
        <w:tc>
          <w:tcPr>
            <w:tcW w:w="2237" w:type="dxa"/>
          </w:tcPr>
          <w:p w14:paraId="65587223" w14:textId="77777777" w:rsidR="00C0615E" w:rsidRDefault="00C0615E" w:rsidP="007608E4">
            <w:pPr>
              <w:spacing w:after="60"/>
            </w:pPr>
            <w:r>
              <w:rPr>
                <w:sz w:val="16"/>
              </w:rPr>
              <w:t>You have already reviewed this appointment</w:t>
            </w:r>
          </w:p>
        </w:tc>
        <w:tc>
          <w:tcPr>
            <w:tcW w:w="920" w:type="dxa"/>
          </w:tcPr>
          <w:p w14:paraId="0D1F870E" w14:textId="77777777" w:rsidR="00C0615E" w:rsidRDefault="00C0615E" w:rsidP="007608E4">
            <w:pPr>
              <w:spacing w:after="60"/>
            </w:pPr>
            <w:r>
              <w:rPr>
                <w:sz w:val="16"/>
              </w:rPr>
              <w:t>Pass</w:t>
            </w:r>
          </w:p>
        </w:tc>
      </w:tr>
      <w:tr w:rsidR="00C0615E" w14:paraId="6CB45F61" w14:textId="77777777" w:rsidTr="00C0615E">
        <w:trPr>
          <w:trHeight w:val="403"/>
          <w:jc w:val="center"/>
        </w:trPr>
        <w:tc>
          <w:tcPr>
            <w:tcW w:w="1000" w:type="dxa"/>
          </w:tcPr>
          <w:p w14:paraId="6D67B5CE" w14:textId="77777777" w:rsidR="00C0615E" w:rsidRDefault="00C0615E" w:rsidP="007608E4">
            <w:pPr>
              <w:spacing w:after="60"/>
            </w:pPr>
            <w:r>
              <w:rPr>
                <w:sz w:val="16"/>
              </w:rPr>
              <w:t>RV-10</w:t>
            </w:r>
          </w:p>
        </w:tc>
        <w:tc>
          <w:tcPr>
            <w:tcW w:w="1841" w:type="dxa"/>
          </w:tcPr>
          <w:p w14:paraId="3EB6848A" w14:textId="77777777" w:rsidR="00C0615E" w:rsidRDefault="00C0615E" w:rsidP="007608E4">
            <w:pPr>
              <w:spacing w:after="60"/>
            </w:pPr>
            <w:r>
              <w:rPr>
                <w:sz w:val="16"/>
              </w:rPr>
              <w:t>Review text = 1 char</w:t>
            </w:r>
          </w:p>
        </w:tc>
        <w:tc>
          <w:tcPr>
            <w:tcW w:w="1841" w:type="dxa"/>
          </w:tcPr>
          <w:p w14:paraId="7B0780C4" w14:textId="77777777" w:rsidR="00C0615E" w:rsidRDefault="00C0615E" w:rsidP="007608E4">
            <w:pPr>
              <w:spacing w:after="60"/>
            </w:pPr>
            <w:r>
              <w:rPr>
                <w:sz w:val="16"/>
              </w:rPr>
              <w:t>Minimum text boundary</w:t>
            </w:r>
          </w:p>
        </w:tc>
        <w:tc>
          <w:tcPr>
            <w:tcW w:w="2237" w:type="dxa"/>
          </w:tcPr>
          <w:p w14:paraId="69E3C8DA" w14:textId="77777777" w:rsidR="00C0615E" w:rsidRDefault="00C0615E" w:rsidP="007608E4">
            <w:pPr>
              <w:spacing w:after="60"/>
            </w:pPr>
            <w:r>
              <w:rPr>
                <w:sz w:val="16"/>
              </w:rPr>
              <w:t>Accept</w:t>
            </w:r>
          </w:p>
        </w:tc>
        <w:tc>
          <w:tcPr>
            <w:tcW w:w="2237" w:type="dxa"/>
          </w:tcPr>
          <w:p w14:paraId="629D3187" w14:textId="77777777" w:rsidR="00C0615E" w:rsidRDefault="00C0615E" w:rsidP="007608E4">
            <w:pPr>
              <w:spacing w:after="60"/>
            </w:pPr>
            <w:r>
              <w:rPr>
                <w:sz w:val="16"/>
              </w:rPr>
              <w:t>Review saved</w:t>
            </w:r>
          </w:p>
        </w:tc>
        <w:tc>
          <w:tcPr>
            <w:tcW w:w="920" w:type="dxa"/>
          </w:tcPr>
          <w:p w14:paraId="4381FC2F" w14:textId="77777777" w:rsidR="00C0615E" w:rsidRDefault="00C0615E" w:rsidP="007608E4">
            <w:pPr>
              <w:spacing w:after="60"/>
            </w:pPr>
            <w:r>
              <w:rPr>
                <w:sz w:val="16"/>
              </w:rPr>
              <w:t>Pass</w:t>
            </w:r>
          </w:p>
        </w:tc>
      </w:tr>
    </w:tbl>
    <w:p w14:paraId="5EBBF0F1" w14:textId="77777777" w:rsidR="00C0615E" w:rsidRDefault="00C0615E" w:rsidP="00C0615E">
      <w:pPr>
        <w:pStyle w:val="Heading2"/>
      </w:pPr>
      <w:r>
        <w:rPr>
          <w:rFonts w:ascii="Times New Roman" w:eastAsia="Times New Roman" w:hAnsi="Times New Roman"/>
        </w:rPr>
        <w:t>9.7 Booking Chat — Message Boundary Tests</w:t>
      </w:r>
    </w:p>
    <w:tbl>
      <w:tblPr>
        <w:tblStyle w:val="TableGrid"/>
        <w:tblW w:w="10151" w:type="dxa"/>
        <w:jc w:val="center"/>
        <w:tblLook w:val="04A0" w:firstRow="1" w:lastRow="0" w:firstColumn="1" w:lastColumn="0" w:noHBand="0" w:noVBand="1"/>
      </w:tblPr>
      <w:tblGrid>
        <w:gridCol w:w="1005"/>
        <w:gridCol w:w="1857"/>
        <w:gridCol w:w="1857"/>
        <w:gridCol w:w="2253"/>
        <w:gridCol w:w="2253"/>
        <w:gridCol w:w="926"/>
      </w:tblGrid>
      <w:tr w:rsidR="00C0615E" w14:paraId="5C127399" w14:textId="77777777" w:rsidTr="00C0615E">
        <w:trPr>
          <w:trHeight w:val="26"/>
          <w:jc w:val="center"/>
        </w:trPr>
        <w:tc>
          <w:tcPr>
            <w:tcW w:w="1005" w:type="dxa"/>
            <w:shd w:val="clear" w:color="auto" w:fill="F1809C"/>
          </w:tcPr>
          <w:p w14:paraId="6B172C2F" w14:textId="77777777" w:rsidR="00C0615E" w:rsidRDefault="00C0615E" w:rsidP="007608E4">
            <w:pPr>
              <w:spacing w:after="60"/>
            </w:pPr>
            <w:r>
              <w:rPr>
                <w:b/>
                <w:sz w:val="16"/>
              </w:rPr>
              <w:t>TC ID</w:t>
            </w:r>
          </w:p>
        </w:tc>
        <w:tc>
          <w:tcPr>
            <w:tcW w:w="1857" w:type="dxa"/>
            <w:shd w:val="clear" w:color="auto" w:fill="F1809C"/>
          </w:tcPr>
          <w:p w14:paraId="7306F0B8" w14:textId="77777777" w:rsidR="00C0615E" w:rsidRDefault="00C0615E" w:rsidP="007608E4">
            <w:pPr>
              <w:spacing w:after="60"/>
            </w:pPr>
            <w:r>
              <w:rPr>
                <w:b/>
                <w:sz w:val="16"/>
              </w:rPr>
              <w:t>Input</w:t>
            </w:r>
          </w:p>
        </w:tc>
        <w:tc>
          <w:tcPr>
            <w:tcW w:w="1857" w:type="dxa"/>
            <w:shd w:val="clear" w:color="auto" w:fill="F1809C"/>
          </w:tcPr>
          <w:p w14:paraId="6C4DC78A" w14:textId="77777777" w:rsidR="00C0615E" w:rsidRDefault="00C0615E" w:rsidP="007608E4">
            <w:pPr>
              <w:spacing w:after="60"/>
            </w:pPr>
            <w:r>
              <w:rPr>
                <w:b/>
                <w:sz w:val="16"/>
              </w:rPr>
              <w:t>Boundary Condition</w:t>
            </w:r>
          </w:p>
        </w:tc>
        <w:tc>
          <w:tcPr>
            <w:tcW w:w="2253" w:type="dxa"/>
            <w:shd w:val="clear" w:color="auto" w:fill="F1809C"/>
          </w:tcPr>
          <w:p w14:paraId="7EECED58" w14:textId="77777777" w:rsidR="00C0615E" w:rsidRDefault="00C0615E" w:rsidP="007608E4">
            <w:pPr>
              <w:spacing w:after="60"/>
            </w:pPr>
            <w:r>
              <w:rPr>
                <w:b/>
                <w:sz w:val="16"/>
              </w:rPr>
              <w:t>Expected Result</w:t>
            </w:r>
          </w:p>
        </w:tc>
        <w:tc>
          <w:tcPr>
            <w:tcW w:w="2253" w:type="dxa"/>
            <w:shd w:val="clear" w:color="auto" w:fill="F1809C"/>
          </w:tcPr>
          <w:p w14:paraId="625A3EAE" w14:textId="77777777" w:rsidR="00C0615E" w:rsidRDefault="00C0615E" w:rsidP="007608E4">
            <w:pPr>
              <w:spacing w:after="60"/>
            </w:pPr>
            <w:r>
              <w:rPr>
                <w:b/>
                <w:sz w:val="16"/>
              </w:rPr>
              <w:t>Actual Result</w:t>
            </w:r>
          </w:p>
        </w:tc>
        <w:tc>
          <w:tcPr>
            <w:tcW w:w="926" w:type="dxa"/>
            <w:shd w:val="clear" w:color="auto" w:fill="F1809C"/>
          </w:tcPr>
          <w:p w14:paraId="3B2380D6" w14:textId="77777777" w:rsidR="00C0615E" w:rsidRDefault="00C0615E" w:rsidP="007608E4">
            <w:pPr>
              <w:spacing w:after="60"/>
            </w:pPr>
            <w:r>
              <w:rPr>
                <w:b/>
                <w:sz w:val="16"/>
              </w:rPr>
              <w:t>Status</w:t>
            </w:r>
          </w:p>
        </w:tc>
      </w:tr>
      <w:tr w:rsidR="00C0615E" w14:paraId="20FF929B" w14:textId="77777777" w:rsidTr="00C0615E">
        <w:trPr>
          <w:trHeight w:val="24"/>
          <w:jc w:val="center"/>
        </w:trPr>
        <w:tc>
          <w:tcPr>
            <w:tcW w:w="1005" w:type="dxa"/>
          </w:tcPr>
          <w:p w14:paraId="4AE996F6" w14:textId="77777777" w:rsidR="00C0615E" w:rsidRDefault="00C0615E" w:rsidP="007608E4">
            <w:pPr>
              <w:spacing w:after="60"/>
            </w:pPr>
            <w:r>
              <w:rPr>
                <w:sz w:val="16"/>
              </w:rPr>
              <w:t>CH-01</w:t>
            </w:r>
          </w:p>
        </w:tc>
        <w:tc>
          <w:tcPr>
            <w:tcW w:w="1857" w:type="dxa"/>
          </w:tcPr>
          <w:p w14:paraId="7E514829" w14:textId="77777777" w:rsidR="00C0615E" w:rsidRDefault="00C0615E" w:rsidP="007608E4">
            <w:pPr>
              <w:spacing w:after="60"/>
            </w:pPr>
            <w:r>
              <w:rPr>
                <w:sz w:val="16"/>
              </w:rPr>
              <w:t>Message = (empty)</w:t>
            </w:r>
          </w:p>
        </w:tc>
        <w:tc>
          <w:tcPr>
            <w:tcW w:w="1857" w:type="dxa"/>
          </w:tcPr>
          <w:p w14:paraId="0F4A4336" w14:textId="77777777" w:rsidR="00C0615E" w:rsidRDefault="00C0615E" w:rsidP="007608E4">
            <w:pPr>
              <w:spacing w:after="60"/>
            </w:pPr>
            <w:r>
              <w:rPr>
                <w:sz w:val="16"/>
              </w:rPr>
              <w:t>Blank message</w:t>
            </w:r>
          </w:p>
        </w:tc>
        <w:tc>
          <w:tcPr>
            <w:tcW w:w="2253" w:type="dxa"/>
          </w:tcPr>
          <w:p w14:paraId="2F011AE7" w14:textId="77777777" w:rsidR="00C0615E" w:rsidRDefault="00C0615E" w:rsidP="007608E4">
            <w:pPr>
              <w:spacing w:after="60"/>
            </w:pPr>
            <w:r>
              <w:rPr>
                <w:sz w:val="16"/>
              </w:rPr>
              <w:t>Reject</w:t>
            </w:r>
          </w:p>
        </w:tc>
        <w:tc>
          <w:tcPr>
            <w:tcW w:w="2253" w:type="dxa"/>
          </w:tcPr>
          <w:p w14:paraId="5871D0CE" w14:textId="77777777" w:rsidR="00C0615E" w:rsidRDefault="00C0615E" w:rsidP="007608E4">
            <w:pPr>
              <w:spacing w:after="60"/>
            </w:pPr>
            <w:r>
              <w:rPr>
                <w:sz w:val="16"/>
              </w:rPr>
              <w:t>Message cannot be empty</w:t>
            </w:r>
          </w:p>
        </w:tc>
        <w:tc>
          <w:tcPr>
            <w:tcW w:w="926" w:type="dxa"/>
          </w:tcPr>
          <w:p w14:paraId="21645437" w14:textId="77777777" w:rsidR="00C0615E" w:rsidRDefault="00C0615E" w:rsidP="007608E4">
            <w:pPr>
              <w:spacing w:after="60"/>
            </w:pPr>
            <w:r>
              <w:rPr>
                <w:sz w:val="16"/>
              </w:rPr>
              <w:t>Pass</w:t>
            </w:r>
          </w:p>
        </w:tc>
      </w:tr>
      <w:tr w:rsidR="00C0615E" w14:paraId="6A75AE17" w14:textId="77777777" w:rsidTr="00C0615E">
        <w:trPr>
          <w:trHeight w:val="26"/>
          <w:jc w:val="center"/>
        </w:trPr>
        <w:tc>
          <w:tcPr>
            <w:tcW w:w="1005" w:type="dxa"/>
          </w:tcPr>
          <w:p w14:paraId="07A808DF" w14:textId="77777777" w:rsidR="00C0615E" w:rsidRDefault="00C0615E" w:rsidP="007608E4">
            <w:pPr>
              <w:spacing w:after="60"/>
            </w:pPr>
            <w:r>
              <w:rPr>
                <w:sz w:val="16"/>
              </w:rPr>
              <w:t>CH-02</w:t>
            </w:r>
          </w:p>
        </w:tc>
        <w:tc>
          <w:tcPr>
            <w:tcW w:w="1857" w:type="dxa"/>
          </w:tcPr>
          <w:p w14:paraId="54690E34" w14:textId="77777777" w:rsidR="00C0615E" w:rsidRDefault="00C0615E" w:rsidP="007608E4">
            <w:pPr>
              <w:spacing w:after="60"/>
            </w:pPr>
            <w:r>
              <w:rPr>
                <w:sz w:val="16"/>
              </w:rPr>
              <w:t>Message = 1 char</w:t>
            </w:r>
          </w:p>
        </w:tc>
        <w:tc>
          <w:tcPr>
            <w:tcW w:w="1857" w:type="dxa"/>
          </w:tcPr>
          <w:p w14:paraId="5D52CDC3" w14:textId="77777777" w:rsidR="00C0615E" w:rsidRDefault="00C0615E" w:rsidP="007608E4">
            <w:pPr>
              <w:spacing w:after="60"/>
            </w:pPr>
            <w:r>
              <w:rPr>
                <w:sz w:val="16"/>
              </w:rPr>
              <w:t>Minimum boundary</w:t>
            </w:r>
          </w:p>
        </w:tc>
        <w:tc>
          <w:tcPr>
            <w:tcW w:w="2253" w:type="dxa"/>
          </w:tcPr>
          <w:p w14:paraId="4CAC88C2" w14:textId="77777777" w:rsidR="00C0615E" w:rsidRDefault="00C0615E" w:rsidP="007608E4">
            <w:pPr>
              <w:spacing w:after="60"/>
            </w:pPr>
            <w:r>
              <w:rPr>
                <w:sz w:val="16"/>
              </w:rPr>
              <w:t>Accept</w:t>
            </w:r>
          </w:p>
        </w:tc>
        <w:tc>
          <w:tcPr>
            <w:tcW w:w="2253" w:type="dxa"/>
          </w:tcPr>
          <w:p w14:paraId="120748EE" w14:textId="77777777" w:rsidR="00C0615E" w:rsidRDefault="00C0615E" w:rsidP="007608E4">
            <w:pPr>
              <w:spacing w:after="60"/>
            </w:pPr>
            <w:r>
              <w:rPr>
                <w:sz w:val="16"/>
              </w:rPr>
              <w:t>Message sent and stored</w:t>
            </w:r>
          </w:p>
        </w:tc>
        <w:tc>
          <w:tcPr>
            <w:tcW w:w="926" w:type="dxa"/>
          </w:tcPr>
          <w:p w14:paraId="3C858CC1" w14:textId="77777777" w:rsidR="00C0615E" w:rsidRDefault="00C0615E" w:rsidP="007608E4">
            <w:pPr>
              <w:spacing w:after="60"/>
            </w:pPr>
            <w:r>
              <w:rPr>
                <w:sz w:val="16"/>
              </w:rPr>
              <w:t>Pass</w:t>
            </w:r>
          </w:p>
        </w:tc>
      </w:tr>
      <w:tr w:rsidR="00C0615E" w14:paraId="707C2FF6" w14:textId="77777777" w:rsidTr="00C0615E">
        <w:trPr>
          <w:trHeight w:val="26"/>
          <w:jc w:val="center"/>
        </w:trPr>
        <w:tc>
          <w:tcPr>
            <w:tcW w:w="1005" w:type="dxa"/>
          </w:tcPr>
          <w:p w14:paraId="3FA48A5D" w14:textId="77777777" w:rsidR="00C0615E" w:rsidRDefault="00C0615E" w:rsidP="007608E4">
            <w:pPr>
              <w:spacing w:after="60"/>
            </w:pPr>
            <w:r>
              <w:rPr>
                <w:sz w:val="16"/>
              </w:rPr>
              <w:t>CH-03</w:t>
            </w:r>
          </w:p>
        </w:tc>
        <w:tc>
          <w:tcPr>
            <w:tcW w:w="1857" w:type="dxa"/>
          </w:tcPr>
          <w:p w14:paraId="265CDBBE" w14:textId="77777777" w:rsidR="00C0615E" w:rsidRDefault="00C0615E" w:rsidP="007608E4">
            <w:pPr>
              <w:spacing w:after="60"/>
            </w:pPr>
            <w:r>
              <w:rPr>
                <w:sz w:val="16"/>
              </w:rPr>
              <w:t>Message = 500 chars</w:t>
            </w:r>
          </w:p>
        </w:tc>
        <w:tc>
          <w:tcPr>
            <w:tcW w:w="1857" w:type="dxa"/>
          </w:tcPr>
          <w:p w14:paraId="5366C637" w14:textId="77777777" w:rsidR="00C0615E" w:rsidRDefault="00C0615E" w:rsidP="007608E4">
            <w:pPr>
              <w:spacing w:after="60"/>
            </w:pPr>
            <w:r>
              <w:rPr>
                <w:sz w:val="16"/>
              </w:rPr>
              <w:t>Upper boundary</w:t>
            </w:r>
          </w:p>
        </w:tc>
        <w:tc>
          <w:tcPr>
            <w:tcW w:w="2253" w:type="dxa"/>
          </w:tcPr>
          <w:p w14:paraId="28CEFCAE" w14:textId="77777777" w:rsidR="00C0615E" w:rsidRDefault="00C0615E" w:rsidP="007608E4">
            <w:pPr>
              <w:spacing w:after="60"/>
            </w:pPr>
            <w:r>
              <w:rPr>
                <w:sz w:val="16"/>
              </w:rPr>
              <w:t>Accept</w:t>
            </w:r>
          </w:p>
        </w:tc>
        <w:tc>
          <w:tcPr>
            <w:tcW w:w="2253" w:type="dxa"/>
          </w:tcPr>
          <w:p w14:paraId="27C06ABE" w14:textId="77777777" w:rsidR="00C0615E" w:rsidRDefault="00C0615E" w:rsidP="007608E4">
            <w:pPr>
              <w:spacing w:after="60"/>
            </w:pPr>
            <w:r>
              <w:rPr>
                <w:sz w:val="16"/>
              </w:rPr>
              <w:t>Message sent and stored</w:t>
            </w:r>
          </w:p>
        </w:tc>
        <w:tc>
          <w:tcPr>
            <w:tcW w:w="926" w:type="dxa"/>
          </w:tcPr>
          <w:p w14:paraId="1BCBB219" w14:textId="77777777" w:rsidR="00C0615E" w:rsidRDefault="00C0615E" w:rsidP="007608E4">
            <w:pPr>
              <w:spacing w:after="60"/>
            </w:pPr>
            <w:r>
              <w:rPr>
                <w:sz w:val="16"/>
              </w:rPr>
              <w:t>Pass</w:t>
            </w:r>
          </w:p>
        </w:tc>
      </w:tr>
      <w:tr w:rsidR="00C0615E" w14:paraId="48B0DC20" w14:textId="77777777" w:rsidTr="00C0615E">
        <w:trPr>
          <w:trHeight w:val="24"/>
          <w:jc w:val="center"/>
        </w:trPr>
        <w:tc>
          <w:tcPr>
            <w:tcW w:w="1005" w:type="dxa"/>
          </w:tcPr>
          <w:p w14:paraId="6748EA20" w14:textId="77777777" w:rsidR="00C0615E" w:rsidRDefault="00C0615E" w:rsidP="007608E4">
            <w:pPr>
              <w:spacing w:after="60"/>
            </w:pPr>
            <w:r>
              <w:rPr>
                <w:sz w:val="16"/>
              </w:rPr>
              <w:t>CH-04</w:t>
            </w:r>
          </w:p>
        </w:tc>
        <w:tc>
          <w:tcPr>
            <w:tcW w:w="1857" w:type="dxa"/>
          </w:tcPr>
          <w:p w14:paraId="734AADE8" w14:textId="77777777" w:rsidR="00C0615E" w:rsidRDefault="00C0615E" w:rsidP="007608E4">
            <w:pPr>
              <w:spacing w:after="60"/>
            </w:pPr>
            <w:r>
              <w:rPr>
                <w:sz w:val="16"/>
              </w:rPr>
              <w:t>Message = 501 chars</w:t>
            </w:r>
          </w:p>
        </w:tc>
        <w:tc>
          <w:tcPr>
            <w:tcW w:w="1857" w:type="dxa"/>
          </w:tcPr>
          <w:p w14:paraId="12FE86C9" w14:textId="77777777" w:rsidR="00C0615E" w:rsidRDefault="00C0615E" w:rsidP="007608E4">
            <w:pPr>
              <w:spacing w:after="60"/>
            </w:pPr>
            <w:r>
              <w:rPr>
                <w:sz w:val="16"/>
              </w:rPr>
              <w:t>One above upper boundary</w:t>
            </w:r>
          </w:p>
        </w:tc>
        <w:tc>
          <w:tcPr>
            <w:tcW w:w="2253" w:type="dxa"/>
          </w:tcPr>
          <w:p w14:paraId="498576E7" w14:textId="77777777" w:rsidR="00C0615E" w:rsidRDefault="00C0615E" w:rsidP="007608E4">
            <w:pPr>
              <w:spacing w:after="60"/>
            </w:pPr>
            <w:r>
              <w:rPr>
                <w:sz w:val="16"/>
              </w:rPr>
              <w:t>Reject</w:t>
            </w:r>
          </w:p>
        </w:tc>
        <w:tc>
          <w:tcPr>
            <w:tcW w:w="2253" w:type="dxa"/>
          </w:tcPr>
          <w:p w14:paraId="202F6A5D" w14:textId="77777777" w:rsidR="00C0615E" w:rsidRDefault="00C0615E" w:rsidP="007608E4">
            <w:pPr>
              <w:spacing w:after="60"/>
            </w:pPr>
            <w:r>
              <w:rPr>
                <w:sz w:val="16"/>
              </w:rPr>
              <w:t>Message too long</w:t>
            </w:r>
          </w:p>
        </w:tc>
        <w:tc>
          <w:tcPr>
            <w:tcW w:w="926" w:type="dxa"/>
          </w:tcPr>
          <w:p w14:paraId="56104195" w14:textId="77777777" w:rsidR="00C0615E" w:rsidRDefault="00C0615E" w:rsidP="007608E4">
            <w:pPr>
              <w:spacing w:after="60"/>
            </w:pPr>
            <w:r>
              <w:rPr>
                <w:sz w:val="16"/>
              </w:rPr>
              <w:t>Pass</w:t>
            </w:r>
          </w:p>
        </w:tc>
      </w:tr>
      <w:tr w:rsidR="00C0615E" w14:paraId="38190B24" w14:textId="77777777" w:rsidTr="00C0615E">
        <w:trPr>
          <w:trHeight w:val="26"/>
          <w:jc w:val="center"/>
        </w:trPr>
        <w:tc>
          <w:tcPr>
            <w:tcW w:w="1005" w:type="dxa"/>
          </w:tcPr>
          <w:p w14:paraId="43F9A026" w14:textId="77777777" w:rsidR="00C0615E" w:rsidRDefault="00C0615E" w:rsidP="007608E4">
            <w:pPr>
              <w:spacing w:after="60"/>
            </w:pPr>
            <w:r>
              <w:rPr>
                <w:sz w:val="16"/>
              </w:rPr>
              <w:t>CH-05</w:t>
            </w:r>
          </w:p>
        </w:tc>
        <w:tc>
          <w:tcPr>
            <w:tcW w:w="1857" w:type="dxa"/>
          </w:tcPr>
          <w:p w14:paraId="5A81BA8E" w14:textId="77777777" w:rsidR="00C0615E" w:rsidRDefault="00C0615E" w:rsidP="007608E4">
            <w:pPr>
              <w:spacing w:after="60"/>
            </w:pPr>
            <w:proofErr w:type="spellStart"/>
            <w:r>
              <w:rPr>
                <w:sz w:val="16"/>
              </w:rPr>
              <w:t>sender_type</w:t>
            </w:r>
            <w:proofErr w:type="spellEnd"/>
            <w:r>
              <w:rPr>
                <w:sz w:val="16"/>
              </w:rPr>
              <w:t xml:space="preserve"> = user</w:t>
            </w:r>
          </w:p>
        </w:tc>
        <w:tc>
          <w:tcPr>
            <w:tcW w:w="1857" w:type="dxa"/>
          </w:tcPr>
          <w:p w14:paraId="3DDEB0E1" w14:textId="77777777" w:rsidR="00C0615E" w:rsidRDefault="00C0615E" w:rsidP="007608E4">
            <w:pPr>
              <w:spacing w:after="60"/>
            </w:pPr>
            <w:r>
              <w:rPr>
                <w:sz w:val="16"/>
              </w:rPr>
              <w:t>Valid sender role</w:t>
            </w:r>
          </w:p>
        </w:tc>
        <w:tc>
          <w:tcPr>
            <w:tcW w:w="2253" w:type="dxa"/>
          </w:tcPr>
          <w:p w14:paraId="233472AB" w14:textId="77777777" w:rsidR="00C0615E" w:rsidRDefault="00C0615E" w:rsidP="007608E4">
            <w:pPr>
              <w:spacing w:after="60"/>
            </w:pPr>
            <w:r>
              <w:rPr>
                <w:sz w:val="16"/>
              </w:rPr>
              <w:t>Accept</w:t>
            </w:r>
          </w:p>
        </w:tc>
        <w:tc>
          <w:tcPr>
            <w:tcW w:w="2253" w:type="dxa"/>
          </w:tcPr>
          <w:p w14:paraId="2E1FD62D" w14:textId="77777777" w:rsidR="00C0615E" w:rsidRDefault="00C0615E" w:rsidP="007608E4">
            <w:pPr>
              <w:spacing w:after="60"/>
            </w:pPr>
            <w:r>
              <w:rPr>
                <w:sz w:val="16"/>
              </w:rPr>
              <w:t xml:space="preserve">Stored with </w:t>
            </w:r>
            <w:proofErr w:type="spellStart"/>
            <w:r>
              <w:rPr>
                <w:sz w:val="16"/>
              </w:rPr>
              <w:t>sender_type</w:t>
            </w:r>
            <w:proofErr w:type="spellEnd"/>
            <w:r>
              <w:rPr>
                <w:sz w:val="16"/>
              </w:rPr>
              <w:t xml:space="preserve"> = user</w:t>
            </w:r>
          </w:p>
        </w:tc>
        <w:tc>
          <w:tcPr>
            <w:tcW w:w="926" w:type="dxa"/>
          </w:tcPr>
          <w:p w14:paraId="16683DD6" w14:textId="77777777" w:rsidR="00C0615E" w:rsidRDefault="00C0615E" w:rsidP="007608E4">
            <w:pPr>
              <w:spacing w:after="60"/>
            </w:pPr>
            <w:r>
              <w:rPr>
                <w:sz w:val="16"/>
              </w:rPr>
              <w:t>Pass</w:t>
            </w:r>
          </w:p>
        </w:tc>
      </w:tr>
      <w:tr w:rsidR="00C0615E" w14:paraId="6721BC51" w14:textId="77777777" w:rsidTr="00C0615E">
        <w:trPr>
          <w:trHeight w:val="24"/>
          <w:jc w:val="center"/>
        </w:trPr>
        <w:tc>
          <w:tcPr>
            <w:tcW w:w="1005" w:type="dxa"/>
          </w:tcPr>
          <w:p w14:paraId="33CD3A19" w14:textId="77777777" w:rsidR="00C0615E" w:rsidRDefault="00C0615E" w:rsidP="007608E4">
            <w:pPr>
              <w:spacing w:after="60"/>
            </w:pPr>
            <w:r>
              <w:rPr>
                <w:sz w:val="16"/>
              </w:rPr>
              <w:t>CH-06</w:t>
            </w:r>
          </w:p>
        </w:tc>
        <w:tc>
          <w:tcPr>
            <w:tcW w:w="1857" w:type="dxa"/>
          </w:tcPr>
          <w:p w14:paraId="633A98A3" w14:textId="77777777" w:rsidR="00C0615E" w:rsidRDefault="00C0615E" w:rsidP="007608E4">
            <w:pPr>
              <w:spacing w:after="60"/>
            </w:pPr>
            <w:proofErr w:type="spellStart"/>
            <w:r>
              <w:rPr>
                <w:sz w:val="16"/>
              </w:rPr>
              <w:t>sender_type</w:t>
            </w:r>
            <w:proofErr w:type="spellEnd"/>
            <w:r>
              <w:rPr>
                <w:sz w:val="16"/>
              </w:rPr>
              <w:t xml:space="preserve"> = </w:t>
            </w:r>
            <w:proofErr w:type="spellStart"/>
            <w:r>
              <w:rPr>
                <w:sz w:val="16"/>
              </w:rPr>
              <w:t>parlour</w:t>
            </w:r>
            <w:proofErr w:type="spellEnd"/>
          </w:p>
        </w:tc>
        <w:tc>
          <w:tcPr>
            <w:tcW w:w="1857" w:type="dxa"/>
          </w:tcPr>
          <w:p w14:paraId="59FE90F6" w14:textId="77777777" w:rsidR="00C0615E" w:rsidRDefault="00C0615E" w:rsidP="007608E4">
            <w:pPr>
              <w:spacing w:after="60"/>
            </w:pPr>
            <w:r>
              <w:rPr>
                <w:sz w:val="16"/>
              </w:rPr>
              <w:t>Valid sender role (owner side)</w:t>
            </w:r>
          </w:p>
        </w:tc>
        <w:tc>
          <w:tcPr>
            <w:tcW w:w="2253" w:type="dxa"/>
          </w:tcPr>
          <w:p w14:paraId="160C0EDA" w14:textId="77777777" w:rsidR="00C0615E" w:rsidRDefault="00C0615E" w:rsidP="007608E4">
            <w:pPr>
              <w:spacing w:after="60"/>
            </w:pPr>
            <w:r>
              <w:rPr>
                <w:sz w:val="16"/>
              </w:rPr>
              <w:t>Accept</w:t>
            </w:r>
          </w:p>
        </w:tc>
        <w:tc>
          <w:tcPr>
            <w:tcW w:w="2253" w:type="dxa"/>
          </w:tcPr>
          <w:p w14:paraId="67A280BB" w14:textId="77777777" w:rsidR="00C0615E" w:rsidRDefault="00C0615E" w:rsidP="007608E4">
            <w:pPr>
              <w:spacing w:after="60"/>
            </w:pPr>
            <w:r>
              <w:rPr>
                <w:sz w:val="16"/>
              </w:rPr>
              <w:t xml:space="preserve">Stored with </w:t>
            </w:r>
            <w:proofErr w:type="spellStart"/>
            <w:r>
              <w:rPr>
                <w:sz w:val="16"/>
              </w:rPr>
              <w:t>sender_type</w:t>
            </w:r>
            <w:proofErr w:type="spellEnd"/>
            <w:r>
              <w:rPr>
                <w:sz w:val="16"/>
              </w:rPr>
              <w:t xml:space="preserve"> = </w:t>
            </w:r>
            <w:proofErr w:type="spellStart"/>
            <w:r>
              <w:rPr>
                <w:sz w:val="16"/>
              </w:rPr>
              <w:t>parlour</w:t>
            </w:r>
            <w:proofErr w:type="spellEnd"/>
          </w:p>
        </w:tc>
        <w:tc>
          <w:tcPr>
            <w:tcW w:w="926" w:type="dxa"/>
          </w:tcPr>
          <w:p w14:paraId="60318755" w14:textId="77777777" w:rsidR="00C0615E" w:rsidRDefault="00C0615E" w:rsidP="007608E4">
            <w:pPr>
              <w:spacing w:after="60"/>
            </w:pPr>
            <w:r>
              <w:rPr>
                <w:sz w:val="16"/>
              </w:rPr>
              <w:t>Pass</w:t>
            </w:r>
          </w:p>
        </w:tc>
      </w:tr>
      <w:tr w:rsidR="00C0615E" w14:paraId="1B570534" w14:textId="77777777" w:rsidTr="00C0615E">
        <w:trPr>
          <w:trHeight w:val="14"/>
          <w:jc w:val="center"/>
        </w:trPr>
        <w:tc>
          <w:tcPr>
            <w:tcW w:w="1005" w:type="dxa"/>
          </w:tcPr>
          <w:p w14:paraId="1442539C" w14:textId="77777777" w:rsidR="00C0615E" w:rsidRDefault="00C0615E" w:rsidP="007608E4">
            <w:pPr>
              <w:spacing w:after="60"/>
            </w:pPr>
            <w:r>
              <w:rPr>
                <w:sz w:val="16"/>
              </w:rPr>
              <w:t>CH-07</w:t>
            </w:r>
          </w:p>
        </w:tc>
        <w:tc>
          <w:tcPr>
            <w:tcW w:w="1857" w:type="dxa"/>
          </w:tcPr>
          <w:p w14:paraId="4F8E3587" w14:textId="77777777" w:rsidR="00C0615E" w:rsidRDefault="00C0615E" w:rsidP="007608E4">
            <w:pPr>
              <w:spacing w:after="60"/>
            </w:pPr>
            <w:proofErr w:type="spellStart"/>
            <w:r>
              <w:rPr>
                <w:sz w:val="16"/>
              </w:rPr>
              <w:t>booking_id</w:t>
            </w:r>
            <w:proofErr w:type="spellEnd"/>
            <w:r>
              <w:rPr>
                <w:sz w:val="16"/>
              </w:rPr>
              <w:t xml:space="preserve"> not owned by user</w:t>
            </w:r>
          </w:p>
        </w:tc>
        <w:tc>
          <w:tcPr>
            <w:tcW w:w="1857" w:type="dxa"/>
          </w:tcPr>
          <w:p w14:paraId="1DA85C2E" w14:textId="77777777" w:rsidR="00C0615E" w:rsidRDefault="00C0615E" w:rsidP="007608E4">
            <w:pPr>
              <w:spacing w:after="60"/>
            </w:pPr>
            <w:r>
              <w:rPr>
                <w:sz w:val="16"/>
              </w:rPr>
              <w:t>Cross-booking access</w:t>
            </w:r>
          </w:p>
        </w:tc>
        <w:tc>
          <w:tcPr>
            <w:tcW w:w="2253" w:type="dxa"/>
          </w:tcPr>
          <w:p w14:paraId="5EE505E9" w14:textId="77777777" w:rsidR="00C0615E" w:rsidRDefault="00C0615E" w:rsidP="007608E4">
            <w:pPr>
              <w:spacing w:after="60"/>
            </w:pPr>
            <w:r>
              <w:rPr>
                <w:sz w:val="16"/>
              </w:rPr>
              <w:t>Reject</w:t>
            </w:r>
          </w:p>
        </w:tc>
        <w:tc>
          <w:tcPr>
            <w:tcW w:w="2253" w:type="dxa"/>
          </w:tcPr>
          <w:p w14:paraId="13209423" w14:textId="77777777" w:rsidR="00C0615E" w:rsidRDefault="00C0615E" w:rsidP="007608E4">
            <w:pPr>
              <w:spacing w:after="60"/>
            </w:pPr>
            <w:r>
              <w:rPr>
                <w:sz w:val="16"/>
              </w:rPr>
              <w:t>Access denied</w:t>
            </w:r>
          </w:p>
        </w:tc>
        <w:tc>
          <w:tcPr>
            <w:tcW w:w="926" w:type="dxa"/>
          </w:tcPr>
          <w:p w14:paraId="63DFCA0B" w14:textId="77777777" w:rsidR="00C0615E" w:rsidRDefault="00C0615E" w:rsidP="007608E4">
            <w:pPr>
              <w:spacing w:after="60"/>
            </w:pPr>
            <w:r>
              <w:rPr>
                <w:sz w:val="16"/>
              </w:rPr>
              <w:t>Pass</w:t>
            </w:r>
          </w:p>
        </w:tc>
      </w:tr>
      <w:tr w:rsidR="00C0615E" w14:paraId="75DC2320" w14:textId="77777777" w:rsidTr="00C0615E">
        <w:trPr>
          <w:trHeight w:val="26"/>
          <w:jc w:val="center"/>
        </w:trPr>
        <w:tc>
          <w:tcPr>
            <w:tcW w:w="1005" w:type="dxa"/>
          </w:tcPr>
          <w:p w14:paraId="746F635F" w14:textId="77777777" w:rsidR="00C0615E" w:rsidRDefault="00C0615E" w:rsidP="007608E4">
            <w:pPr>
              <w:spacing w:after="60"/>
            </w:pPr>
            <w:r>
              <w:rPr>
                <w:sz w:val="16"/>
              </w:rPr>
              <w:lastRenderedPageBreak/>
              <w:t>CH-08</w:t>
            </w:r>
          </w:p>
        </w:tc>
        <w:tc>
          <w:tcPr>
            <w:tcW w:w="1857" w:type="dxa"/>
          </w:tcPr>
          <w:p w14:paraId="7044184A" w14:textId="77777777" w:rsidR="00C0615E" w:rsidRDefault="00C0615E" w:rsidP="007608E4">
            <w:pPr>
              <w:spacing w:after="60"/>
            </w:pPr>
            <w:r>
              <w:rPr>
                <w:sz w:val="16"/>
              </w:rPr>
              <w:t>Booking status = Cancelled</w:t>
            </w:r>
          </w:p>
        </w:tc>
        <w:tc>
          <w:tcPr>
            <w:tcW w:w="1857" w:type="dxa"/>
          </w:tcPr>
          <w:p w14:paraId="7F64B48F" w14:textId="77777777" w:rsidR="00C0615E" w:rsidRDefault="00C0615E" w:rsidP="007608E4">
            <w:pPr>
              <w:spacing w:after="60"/>
            </w:pPr>
            <w:r>
              <w:rPr>
                <w:sz w:val="16"/>
              </w:rPr>
              <w:t>Chat on cancelled booking</w:t>
            </w:r>
          </w:p>
        </w:tc>
        <w:tc>
          <w:tcPr>
            <w:tcW w:w="2253" w:type="dxa"/>
          </w:tcPr>
          <w:p w14:paraId="556FBE85" w14:textId="77777777" w:rsidR="00C0615E" w:rsidRDefault="00C0615E" w:rsidP="007608E4">
            <w:pPr>
              <w:spacing w:after="60"/>
            </w:pPr>
            <w:r>
              <w:rPr>
                <w:sz w:val="16"/>
              </w:rPr>
              <w:t>Reject</w:t>
            </w:r>
          </w:p>
        </w:tc>
        <w:tc>
          <w:tcPr>
            <w:tcW w:w="2253" w:type="dxa"/>
          </w:tcPr>
          <w:p w14:paraId="3AECD5CC" w14:textId="77777777" w:rsidR="00C0615E" w:rsidRDefault="00C0615E" w:rsidP="007608E4">
            <w:pPr>
              <w:spacing w:after="60"/>
            </w:pPr>
            <w:r>
              <w:rPr>
                <w:sz w:val="16"/>
              </w:rPr>
              <w:t>Chat is not available for this booking</w:t>
            </w:r>
          </w:p>
        </w:tc>
        <w:tc>
          <w:tcPr>
            <w:tcW w:w="926" w:type="dxa"/>
          </w:tcPr>
          <w:p w14:paraId="2AD2D903" w14:textId="77777777" w:rsidR="00C0615E" w:rsidRDefault="00C0615E" w:rsidP="007608E4">
            <w:pPr>
              <w:spacing w:after="60"/>
            </w:pPr>
            <w:r>
              <w:rPr>
                <w:sz w:val="16"/>
              </w:rPr>
              <w:t>Pass</w:t>
            </w:r>
          </w:p>
        </w:tc>
      </w:tr>
    </w:tbl>
    <w:p w14:paraId="193C7711" w14:textId="77777777" w:rsidR="00C0615E" w:rsidRDefault="00C0615E" w:rsidP="00C0615E">
      <w:pPr>
        <w:pStyle w:val="Heading2"/>
      </w:pPr>
      <w:r>
        <w:rPr>
          <w:rFonts w:ascii="Times New Roman" w:eastAsia="Times New Roman" w:hAnsi="Times New Roman"/>
        </w:rPr>
        <w:t xml:space="preserve">9.8 Admin Portal — Access and </w:t>
      </w:r>
      <w:proofErr w:type="spellStart"/>
      <w:r>
        <w:rPr>
          <w:rFonts w:ascii="Times New Roman" w:eastAsia="Times New Roman" w:hAnsi="Times New Roman"/>
        </w:rPr>
        <w:t>Parlour</w:t>
      </w:r>
      <w:proofErr w:type="spellEnd"/>
      <w:r>
        <w:rPr>
          <w:rFonts w:ascii="Times New Roman" w:eastAsia="Times New Roman" w:hAnsi="Times New Roman"/>
        </w:rPr>
        <w:t xml:space="preserve"> Verification Boundary Tests</w:t>
      </w:r>
    </w:p>
    <w:p w14:paraId="3FB08524" w14:textId="77777777" w:rsidR="00C0615E" w:rsidRDefault="00C0615E" w:rsidP="00C0615E">
      <w:pPr>
        <w:spacing w:after="120"/>
        <w:jc w:val="both"/>
      </w:pPr>
      <w:r>
        <w:t xml:space="preserve">The admin portal is secured by a static admin code passed in the X-Admin-Code header or as </w:t>
      </w:r>
      <w:proofErr w:type="spellStart"/>
      <w:r>
        <w:t>admin_code</w:t>
      </w:r>
      <w:proofErr w:type="spellEnd"/>
      <w:r>
        <w:t xml:space="preserve"> in the request body. The following tests cover authentication, </w:t>
      </w:r>
      <w:proofErr w:type="spellStart"/>
      <w:r>
        <w:t>parlour</w:t>
      </w:r>
      <w:proofErr w:type="spellEnd"/>
      <w:r>
        <w:t xml:space="preserve"> status management, and admin booking oversight.</w:t>
      </w:r>
    </w:p>
    <w:tbl>
      <w:tblPr>
        <w:tblStyle w:val="TableGrid"/>
        <w:tblW w:w="10292" w:type="dxa"/>
        <w:jc w:val="center"/>
        <w:tblLook w:val="04A0" w:firstRow="1" w:lastRow="0" w:firstColumn="1" w:lastColumn="0" w:noHBand="0" w:noVBand="1"/>
      </w:tblPr>
      <w:tblGrid>
        <w:gridCol w:w="815"/>
        <w:gridCol w:w="3376"/>
        <w:gridCol w:w="1773"/>
        <w:gridCol w:w="1608"/>
        <w:gridCol w:w="1826"/>
        <w:gridCol w:w="894"/>
      </w:tblGrid>
      <w:tr w:rsidR="00C0615E" w14:paraId="2EF72EB6" w14:textId="77777777" w:rsidTr="00C0615E">
        <w:trPr>
          <w:trHeight w:val="418"/>
          <w:jc w:val="center"/>
        </w:trPr>
        <w:tc>
          <w:tcPr>
            <w:tcW w:w="815" w:type="dxa"/>
            <w:shd w:val="clear" w:color="auto" w:fill="F1809C"/>
          </w:tcPr>
          <w:p w14:paraId="71F0983B" w14:textId="77777777" w:rsidR="00C0615E" w:rsidRDefault="00C0615E" w:rsidP="007608E4">
            <w:pPr>
              <w:spacing w:after="60"/>
            </w:pPr>
            <w:r>
              <w:rPr>
                <w:b/>
                <w:sz w:val="16"/>
              </w:rPr>
              <w:t>TC ID</w:t>
            </w:r>
          </w:p>
        </w:tc>
        <w:tc>
          <w:tcPr>
            <w:tcW w:w="3376" w:type="dxa"/>
            <w:shd w:val="clear" w:color="auto" w:fill="F1809C"/>
          </w:tcPr>
          <w:p w14:paraId="360D0DB0" w14:textId="77777777" w:rsidR="00C0615E" w:rsidRDefault="00C0615E" w:rsidP="007608E4">
            <w:pPr>
              <w:spacing w:after="60"/>
            </w:pPr>
            <w:r>
              <w:rPr>
                <w:b/>
                <w:sz w:val="16"/>
              </w:rPr>
              <w:t>Input</w:t>
            </w:r>
          </w:p>
        </w:tc>
        <w:tc>
          <w:tcPr>
            <w:tcW w:w="1773" w:type="dxa"/>
            <w:shd w:val="clear" w:color="auto" w:fill="F1809C"/>
          </w:tcPr>
          <w:p w14:paraId="2DD2F553" w14:textId="77777777" w:rsidR="00C0615E" w:rsidRDefault="00C0615E" w:rsidP="007608E4">
            <w:pPr>
              <w:spacing w:after="60"/>
            </w:pPr>
            <w:r>
              <w:rPr>
                <w:b/>
                <w:sz w:val="16"/>
              </w:rPr>
              <w:t>Boundary Condition</w:t>
            </w:r>
          </w:p>
        </w:tc>
        <w:tc>
          <w:tcPr>
            <w:tcW w:w="1608" w:type="dxa"/>
            <w:shd w:val="clear" w:color="auto" w:fill="F1809C"/>
          </w:tcPr>
          <w:p w14:paraId="111A4992" w14:textId="77777777" w:rsidR="00C0615E" w:rsidRDefault="00C0615E" w:rsidP="007608E4">
            <w:pPr>
              <w:spacing w:after="60"/>
            </w:pPr>
            <w:r>
              <w:rPr>
                <w:b/>
                <w:sz w:val="16"/>
              </w:rPr>
              <w:t>Expected Result</w:t>
            </w:r>
          </w:p>
        </w:tc>
        <w:tc>
          <w:tcPr>
            <w:tcW w:w="1826" w:type="dxa"/>
            <w:shd w:val="clear" w:color="auto" w:fill="F1809C"/>
          </w:tcPr>
          <w:p w14:paraId="38852667" w14:textId="77777777" w:rsidR="00C0615E" w:rsidRDefault="00C0615E" w:rsidP="007608E4">
            <w:pPr>
              <w:spacing w:after="60"/>
            </w:pPr>
            <w:r>
              <w:rPr>
                <w:b/>
                <w:sz w:val="16"/>
              </w:rPr>
              <w:t>Actual Result</w:t>
            </w:r>
          </w:p>
        </w:tc>
        <w:tc>
          <w:tcPr>
            <w:tcW w:w="894" w:type="dxa"/>
            <w:shd w:val="clear" w:color="auto" w:fill="F1809C"/>
          </w:tcPr>
          <w:p w14:paraId="671F1861" w14:textId="77777777" w:rsidR="00C0615E" w:rsidRDefault="00C0615E" w:rsidP="007608E4">
            <w:pPr>
              <w:spacing w:after="60"/>
            </w:pPr>
            <w:r>
              <w:rPr>
                <w:b/>
                <w:sz w:val="16"/>
              </w:rPr>
              <w:t>Status</w:t>
            </w:r>
          </w:p>
        </w:tc>
      </w:tr>
      <w:tr w:rsidR="00C0615E" w14:paraId="73E4D5A8" w14:textId="77777777" w:rsidTr="00C0615E">
        <w:trPr>
          <w:trHeight w:val="613"/>
          <w:jc w:val="center"/>
        </w:trPr>
        <w:tc>
          <w:tcPr>
            <w:tcW w:w="815" w:type="dxa"/>
          </w:tcPr>
          <w:p w14:paraId="5BC7BE0D" w14:textId="77777777" w:rsidR="00C0615E" w:rsidRDefault="00C0615E" w:rsidP="007608E4">
            <w:pPr>
              <w:spacing w:after="60"/>
            </w:pPr>
            <w:r>
              <w:rPr>
                <w:sz w:val="16"/>
              </w:rPr>
              <w:t>AD-01</w:t>
            </w:r>
          </w:p>
        </w:tc>
        <w:tc>
          <w:tcPr>
            <w:tcW w:w="3376" w:type="dxa"/>
          </w:tcPr>
          <w:p w14:paraId="18D2F2EF" w14:textId="77777777" w:rsidR="00C0615E" w:rsidRDefault="00C0615E" w:rsidP="007608E4">
            <w:pPr>
              <w:spacing w:after="60"/>
            </w:pPr>
            <w:proofErr w:type="spellStart"/>
            <w:r>
              <w:rPr>
                <w:sz w:val="16"/>
              </w:rPr>
              <w:t>admin_code</w:t>
            </w:r>
            <w:proofErr w:type="spellEnd"/>
            <w:r>
              <w:rPr>
                <w:sz w:val="16"/>
              </w:rPr>
              <w:t xml:space="preserve"> = correct value</w:t>
            </w:r>
          </w:p>
        </w:tc>
        <w:tc>
          <w:tcPr>
            <w:tcW w:w="1773" w:type="dxa"/>
          </w:tcPr>
          <w:p w14:paraId="6FBE781D" w14:textId="77777777" w:rsidR="00C0615E" w:rsidRDefault="00C0615E" w:rsidP="007608E4">
            <w:pPr>
              <w:spacing w:after="60"/>
            </w:pPr>
            <w:r>
              <w:rPr>
                <w:sz w:val="16"/>
              </w:rPr>
              <w:t>Valid admin code</w:t>
            </w:r>
          </w:p>
        </w:tc>
        <w:tc>
          <w:tcPr>
            <w:tcW w:w="1608" w:type="dxa"/>
          </w:tcPr>
          <w:p w14:paraId="7912E0B3" w14:textId="77777777" w:rsidR="00C0615E" w:rsidRDefault="00C0615E" w:rsidP="007608E4">
            <w:pPr>
              <w:spacing w:after="60"/>
            </w:pPr>
            <w:r>
              <w:rPr>
                <w:sz w:val="16"/>
              </w:rPr>
              <w:t>Accept – admin access granted</w:t>
            </w:r>
          </w:p>
        </w:tc>
        <w:tc>
          <w:tcPr>
            <w:tcW w:w="1826" w:type="dxa"/>
          </w:tcPr>
          <w:p w14:paraId="64433015" w14:textId="77777777" w:rsidR="00C0615E" w:rsidRDefault="00C0615E" w:rsidP="007608E4">
            <w:pPr>
              <w:spacing w:after="60"/>
            </w:pPr>
            <w:r>
              <w:rPr>
                <w:sz w:val="16"/>
              </w:rPr>
              <w:t>ok: true returned</w:t>
            </w:r>
          </w:p>
        </w:tc>
        <w:tc>
          <w:tcPr>
            <w:tcW w:w="894" w:type="dxa"/>
          </w:tcPr>
          <w:p w14:paraId="0098759E" w14:textId="77777777" w:rsidR="00C0615E" w:rsidRDefault="00C0615E" w:rsidP="007608E4">
            <w:pPr>
              <w:spacing w:after="60"/>
            </w:pPr>
            <w:r>
              <w:rPr>
                <w:sz w:val="16"/>
              </w:rPr>
              <w:t>Pass</w:t>
            </w:r>
          </w:p>
        </w:tc>
      </w:tr>
      <w:tr w:rsidR="00C0615E" w14:paraId="46A0A6B4" w14:textId="77777777" w:rsidTr="00C0615E">
        <w:trPr>
          <w:trHeight w:val="418"/>
          <w:jc w:val="center"/>
        </w:trPr>
        <w:tc>
          <w:tcPr>
            <w:tcW w:w="815" w:type="dxa"/>
          </w:tcPr>
          <w:p w14:paraId="2CE59521" w14:textId="77777777" w:rsidR="00C0615E" w:rsidRDefault="00C0615E" w:rsidP="007608E4">
            <w:pPr>
              <w:spacing w:after="60"/>
            </w:pPr>
            <w:r>
              <w:rPr>
                <w:sz w:val="16"/>
              </w:rPr>
              <w:t>AD-02</w:t>
            </w:r>
          </w:p>
        </w:tc>
        <w:tc>
          <w:tcPr>
            <w:tcW w:w="3376" w:type="dxa"/>
          </w:tcPr>
          <w:p w14:paraId="7E96E52E" w14:textId="77777777" w:rsidR="00C0615E" w:rsidRDefault="00C0615E" w:rsidP="007608E4">
            <w:pPr>
              <w:spacing w:after="60"/>
            </w:pPr>
            <w:proofErr w:type="spellStart"/>
            <w:r>
              <w:rPr>
                <w:sz w:val="16"/>
              </w:rPr>
              <w:t>admin_code</w:t>
            </w:r>
            <w:proofErr w:type="spellEnd"/>
            <w:r>
              <w:rPr>
                <w:sz w:val="16"/>
              </w:rPr>
              <w:t xml:space="preserve"> = wrong string</w:t>
            </w:r>
          </w:p>
        </w:tc>
        <w:tc>
          <w:tcPr>
            <w:tcW w:w="1773" w:type="dxa"/>
          </w:tcPr>
          <w:p w14:paraId="7DE31FE0" w14:textId="77777777" w:rsidR="00C0615E" w:rsidRDefault="00C0615E" w:rsidP="007608E4">
            <w:pPr>
              <w:spacing w:after="60"/>
            </w:pPr>
            <w:r>
              <w:rPr>
                <w:sz w:val="16"/>
              </w:rPr>
              <w:t>Invalid code</w:t>
            </w:r>
          </w:p>
        </w:tc>
        <w:tc>
          <w:tcPr>
            <w:tcW w:w="1608" w:type="dxa"/>
          </w:tcPr>
          <w:p w14:paraId="0D4AD27C" w14:textId="77777777" w:rsidR="00C0615E" w:rsidRDefault="00C0615E" w:rsidP="007608E4">
            <w:pPr>
              <w:spacing w:after="60"/>
            </w:pPr>
            <w:r>
              <w:rPr>
                <w:sz w:val="16"/>
              </w:rPr>
              <w:t>Reject</w:t>
            </w:r>
          </w:p>
        </w:tc>
        <w:tc>
          <w:tcPr>
            <w:tcW w:w="1826" w:type="dxa"/>
          </w:tcPr>
          <w:p w14:paraId="0A798723" w14:textId="77777777" w:rsidR="00C0615E" w:rsidRDefault="00C0615E" w:rsidP="007608E4">
            <w:pPr>
              <w:spacing w:after="60"/>
            </w:pPr>
            <w:r>
              <w:rPr>
                <w:sz w:val="16"/>
              </w:rPr>
              <w:t>Invalid admin code (401)</w:t>
            </w:r>
          </w:p>
        </w:tc>
        <w:tc>
          <w:tcPr>
            <w:tcW w:w="894" w:type="dxa"/>
          </w:tcPr>
          <w:p w14:paraId="73420402" w14:textId="77777777" w:rsidR="00C0615E" w:rsidRDefault="00C0615E" w:rsidP="007608E4">
            <w:pPr>
              <w:spacing w:after="60"/>
            </w:pPr>
            <w:r>
              <w:rPr>
                <w:sz w:val="16"/>
              </w:rPr>
              <w:t>Pass</w:t>
            </w:r>
          </w:p>
        </w:tc>
      </w:tr>
      <w:tr w:rsidR="00C0615E" w14:paraId="314FC800" w14:textId="77777777" w:rsidTr="00C0615E">
        <w:trPr>
          <w:trHeight w:val="418"/>
          <w:jc w:val="center"/>
        </w:trPr>
        <w:tc>
          <w:tcPr>
            <w:tcW w:w="815" w:type="dxa"/>
          </w:tcPr>
          <w:p w14:paraId="1C282979" w14:textId="77777777" w:rsidR="00C0615E" w:rsidRDefault="00C0615E" w:rsidP="007608E4">
            <w:pPr>
              <w:spacing w:after="60"/>
            </w:pPr>
            <w:r>
              <w:rPr>
                <w:sz w:val="16"/>
              </w:rPr>
              <w:t>AD-03</w:t>
            </w:r>
          </w:p>
        </w:tc>
        <w:tc>
          <w:tcPr>
            <w:tcW w:w="3376" w:type="dxa"/>
          </w:tcPr>
          <w:p w14:paraId="4BCBD7E1" w14:textId="77777777" w:rsidR="00C0615E" w:rsidRDefault="00C0615E" w:rsidP="007608E4">
            <w:pPr>
              <w:spacing w:after="60"/>
            </w:pPr>
            <w:proofErr w:type="spellStart"/>
            <w:r>
              <w:rPr>
                <w:sz w:val="16"/>
              </w:rPr>
              <w:t>admin_code</w:t>
            </w:r>
            <w:proofErr w:type="spellEnd"/>
            <w:r>
              <w:rPr>
                <w:sz w:val="16"/>
              </w:rPr>
              <w:t xml:space="preserve"> = (empty)</w:t>
            </w:r>
          </w:p>
        </w:tc>
        <w:tc>
          <w:tcPr>
            <w:tcW w:w="1773" w:type="dxa"/>
          </w:tcPr>
          <w:p w14:paraId="6625B32B" w14:textId="77777777" w:rsidR="00C0615E" w:rsidRDefault="00C0615E" w:rsidP="007608E4">
            <w:pPr>
              <w:spacing w:after="60"/>
            </w:pPr>
            <w:r>
              <w:rPr>
                <w:sz w:val="16"/>
              </w:rPr>
              <w:t>Missing code</w:t>
            </w:r>
          </w:p>
        </w:tc>
        <w:tc>
          <w:tcPr>
            <w:tcW w:w="1608" w:type="dxa"/>
          </w:tcPr>
          <w:p w14:paraId="4F57700E" w14:textId="77777777" w:rsidR="00C0615E" w:rsidRDefault="00C0615E" w:rsidP="007608E4">
            <w:pPr>
              <w:spacing w:after="60"/>
            </w:pPr>
            <w:r>
              <w:rPr>
                <w:sz w:val="16"/>
              </w:rPr>
              <w:t>Reject</w:t>
            </w:r>
          </w:p>
        </w:tc>
        <w:tc>
          <w:tcPr>
            <w:tcW w:w="1826" w:type="dxa"/>
          </w:tcPr>
          <w:p w14:paraId="6872B774" w14:textId="77777777" w:rsidR="00C0615E" w:rsidRDefault="00C0615E" w:rsidP="007608E4">
            <w:pPr>
              <w:spacing w:after="60"/>
            </w:pPr>
            <w:r>
              <w:rPr>
                <w:sz w:val="16"/>
              </w:rPr>
              <w:t>Invalid admin code (401)</w:t>
            </w:r>
          </w:p>
        </w:tc>
        <w:tc>
          <w:tcPr>
            <w:tcW w:w="894" w:type="dxa"/>
          </w:tcPr>
          <w:p w14:paraId="13F4CC56" w14:textId="77777777" w:rsidR="00C0615E" w:rsidRDefault="00C0615E" w:rsidP="007608E4">
            <w:pPr>
              <w:spacing w:after="60"/>
            </w:pPr>
            <w:r>
              <w:rPr>
                <w:sz w:val="16"/>
              </w:rPr>
              <w:t>Pass</w:t>
            </w:r>
          </w:p>
        </w:tc>
      </w:tr>
      <w:tr w:rsidR="00C0615E" w14:paraId="170474AA" w14:textId="77777777" w:rsidTr="00C0615E">
        <w:trPr>
          <w:trHeight w:val="793"/>
          <w:jc w:val="center"/>
        </w:trPr>
        <w:tc>
          <w:tcPr>
            <w:tcW w:w="815" w:type="dxa"/>
          </w:tcPr>
          <w:p w14:paraId="5CB869C9" w14:textId="77777777" w:rsidR="00C0615E" w:rsidRDefault="00C0615E" w:rsidP="007608E4">
            <w:pPr>
              <w:spacing w:after="60"/>
            </w:pPr>
            <w:r>
              <w:rPr>
                <w:sz w:val="16"/>
              </w:rPr>
              <w:t>AD-04</w:t>
            </w:r>
          </w:p>
        </w:tc>
        <w:tc>
          <w:tcPr>
            <w:tcW w:w="3376" w:type="dxa"/>
          </w:tcPr>
          <w:p w14:paraId="29BF304B" w14:textId="77777777" w:rsidR="00C0615E" w:rsidRDefault="00C0615E" w:rsidP="007608E4">
            <w:pPr>
              <w:spacing w:after="60"/>
            </w:pPr>
            <w:proofErr w:type="spellStart"/>
            <w:r>
              <w:rPr>
                <w:sz w:val="16"/>
              </w:rPr>
              <w:t>admin_code</w:t>
            </w:r>
            <w:proofErr w:type="spellEnd"/>
            <w:r>
              <w:rPr>
                <w:sz w:val="16"/>
              </w:rPr>
              <w:t xml:space="preserve"> = correct, status = approved</w:t>
            </w:r>
          </w:p>
        </w:tc>
        <w:tc>
          <w:tcPr>
            <w:tcW w:w="1773" w:type="dxa"/>
          </w:tcPr>
          <w:p w14:paraId="26AC72C8" w14:textId="77777777" w:rsidR="00C0615E" w:rsidRDefault="00C0615E" w:rsidP="007608E4">
            <w:pPr>
              <w:spacing w:after="60"/>
            </w:pPr>
            <w:r>
              <w:rPr>
                <w:sz w:val="16"/>
              </w:rPr>
              <w:t>Valid status transition pending → approved</w:t>
            </w:r>
          </w:p>
        </w:tc>
        <w:tc>
          <w:tcPr>
            <w:tcW w:w="1608" w:type="dxa"/>
          </w:tcPr>
          <w:p w14:paraId="40BC2BB6" w14:textId="77777777" w:rsidR="00C0615E" w:rsidRDefault="00C0615E" w:rsidP="007608E4">
            <w:pPr>
              <w:spacing w:after="60"/>
            </w:pPr>
            <w:r>
              <w:rPr>
                <w:sz w:val="16"/>
              </w:rPr>
              <w:t>Accept</w:t>
            </w:r>
          </w:p>
        </w:tc>
        <w:tc>
          <w:tcPr>
            <w:tcW w:w="1826" w:type="dxa"/>
          </w:tcPr>
          <w:p w14:paraId="0DE5C2C8" w14:textId="77777777" w:rsidR="00C0615E" w:rsidRDefault="00C0615E" w:rsidP="007608E4">
            <w:pPr>
              <w:spacing w:after="60"/>
            </w:pPr>
            <w:proofErr w:type="spellStart"/>
            <w:r>
              <w:rPr>
                <w:sz w:val="16"/>
              </w:rPr>
              <w:t>Parlour</w:t>
            </w:r>
            <w:proofErr w:type="spellEnd"/>
            <w:r>
              <w:rPr>
                <w:sz w:val="16"/>
              </w:rPr>
              <w:t xml:space="preserve"> status updated to approved</w:t>
            </w:r>
          </w:p>
        </w:tc>
        <w:tc>
          <w:tcPr>
            <w:tcW w:w="894" w:type="dxa"/>
          </w:tcPr>
          <w:p w14:paraId="426E2815" w14:textId="77777777" w:rsidR="00C0615E" w:rsidRDefault="00C0615E" w:rsidP="007608E4">
            <w:pPr>
              <w:spacing w:after="60"/>
            </w:pPr>
            <w:r>
              <w:rPr>
                <w:sz w:val="16"/>
              </w:rPr>
              <w:t>Pass</w:t>
            </w:r>
          </w:p>
        </w:tc>
      </w:tr>
      <w:tr w:rsidR="00C0615E" w14:paraId="7EBEC68C" w14:textId="77777777" w:rsidTr="00C0615E">
        <w:trPr>
          <w:trHeight w:val="793"/>
          <w:jc w:val="center"/>
        </w:trPr>
        <w:tc>
          <w:tcPr>
            <w:tcW w:w="815" w:type="dxa"/>
          </w:tcPr>
          <w:p w14:paraId="20FC58BB" w14:textId="77777777" w:rsidR="00C0615E" w:rsidRDefault="00C0615E" w:rsidP="007608E4">
            <w:pPr>
              <w:spacing w:after="60"/>
            </w:pPr>
            <w:r>
              <w:rPr>
                <w:sz w:val="16"/>
              </w:rPr>
              <w:t>AD-05</w:t>
            </w:r>
          </w:p>
        </w:tc>
        <w:tc>
          <w:tcPr>
            <w:tcW w:w="3376" w:type="dxa"/>
          </w:tcPr>
          <w:p w14:paraId="0BE4AF8A" w14:textId="77777777" w:rsidR="00C0615E" w:rsidRDefault="00C0615E" w:rsidP="007608E4">
            <w:pPr>
              <w:spacing w:after="60"/>
            </w:pPr>
            <w:proofErr w:type="spellStart"/>
            <w:r>
              <w:rPr>
                <w:sz w:val="16"/>
              </w:rPr>
              <w:t>admin_code</w:t>
            </w:r>
            <w:proofErr w:type="spellEnd"/>
            <w:r>
              <w:rPr>
                <w:sz w:val="16"/>
              </w:rPr>
              <w:t xml:space="preserve"> = correct, status = rejected</w:t>
            </w:r>
          </w:p>
        </w:tc>
        <w:tc>
          <w:tcPr>
            <w:tcW w:w="1773" w:type="dxa"/>
          </w:tcPr>
          <w:p w14:paraId="5F2EFE0C" w14:textId="77777777" w:rsidR="00C0615E" w:rsidRDefault="00C0615E" w:rsidP="007608E4">
            <w:pPr>
              <w:spacing w:after="60"/>
            </w:pPr>
            <w:r>
              <w:rPr>
                <w:sz w:val="16"/>
              </w:rPr>
              <w:t>Valid status transition pending → rejected</w:t>
            </w:r>
          </w:p>
        </w:tc>
        <w:tc>
          <w:tcPr>
            <w:tcW w:w="1608" w:type="dxa"/>
          </w:tcPr>
          <w:p w14:paraId="28D5060D" w14:textId="77777777" w:rsidR="00C0615E" w:rsidRDefault="00C0615E" w:rsidP="007608E4">
            <w:pPr>
              <w:spacing w:after="60"/>
            </w:pPr>
            <w:r>
              <w:rPr>
                <w:sz w:val="16"/>
              </w:rPr>
              <w:t>Accept</w:t>
            </w:r>
          </w:p>
        </w:tc>
        <w:tc>
          <w:tcPr>
            <w:tcW w:w="1826" w:type="dxa"/>
          </w:tcPr>
          <w:p w14:paraId="0F55E596" w14:textId="77777777" w:rsidR="00C0615E" w:rsidRDefault="00C0615E" w:rsidP="007608E4">
            <w:pPr>
              <w:spacing w:after="60"/>
            </w:pPr>
            <w:proofErr w:type="spellStart"/>
            <w:r>
              <w:rPr>
                <w:sz w:val="16"/>
              </w:rPr>
              <w:t>Parlour</w:t>
            </w:r>
            <w:proofErr w:type="spellEnd"/>
            <w:r>
              <w:rPr>
                <w:sz w:val="16"/>
              </w:rPr>
              <w:t xml:space="preserve"> status updated to rejected</w:t>
            </w:r>
          </w:p>
        </w:tc>
        <w:tc>
          <w:tcPr>
            <w:tcW w:w="894" w:type="dxa"/>
          </w:tcPr>
          <w:p w14:paraId="6D555C31" w14:textId="77777777" w:rsidR="00C0615E" w:rsidRDefault="00C0615E" w:rsidP="007608E4">
            <w:pPr>
              <w:spacing w:after="60"/>
            </w:pPr>
            <w:r>
              <w:rPr>
                <w:sz w:val="16"/>
              </w:rPr>
              <w:t>Pass</w:t>
            </w:r>
          </w:p>
        </w:tc>
      </w:tr>
      <w:tr w:rsidR="00C0615E" w14:paraId="09C3624F" w14:textId="77777777" w:rsidTr="00C0615E">
        <w:trPr>
          <w:trHeight w:val="778"/>
          <w:jc w:val="center"/>
        </w:trPr>
        <w:tc>
          <w:tcPr>
            <w:tcW w:w="815" w:type="dxa"/>
          </w:tcPr>
          <w:p w14:paraId="77D3E7B6" w14:textId="77777777" w:rsidR="00C0615E" w:rsidRDefault="00C0615E" w:rsidP="007608E4">
            <w:pPr>
              <w:spacing w:after="60"/>
            </w:pPr>
            <w:r>
              <w:rPr>
                <w:sz w:val="16"/>
              </w:rPr>
              <w:t>AD-06</w:t>
            </w:r>
          </w:p>
        </w:tc>
        <w:tc>
          <w:tcPr>
            <w:tcW w:w="3376" w:type="dxa"/>
          </w:tcPr>
          <w:p w14:paraId="176D1EE4" w14:textId="77777777" w:rsidR="00C0615E" w:rsidRDefault="00C0615E" w:rsidP="007608E4">
            <w:pPr>
              <w:spacing w:after="60"/>
            </w:pPr>
            <w:proofErr w:type="spellStart"/>
            <w:r>
              <w:rPr>
                <w:sz w:val="16"/>
              </w:rPr>
              <w:t>admin_code</w:t>
            </w:r>
            <w:proofErr w:type="spellEnd"/>
            <w:r>
              <w:rPr>
                <w:sz w:val="16"/>
              </w:rPr>
              <w:t xml:space="preserve"> = correct, status = </w:t>
            </w:r>
            <w:proofErr w:type="spellStart"/>
            <w:r>
              <w:rPr>
                <w:sz w:val="16"/>
              </w:rPr>
              <w:t>invalid_value</w:t>
            </w:r>
            <w:proofErr w:type="spellEnd"/>
          </w:p>
        </w:tc>
        <w:tc>
          <w:tcPr>
            <w:tcW w:w="1773" w:type="dxa"/>
          </w:tcPr>
          <w:p w14:paraId="5046C859" w14:textId="77777777" w:rsidR="00C0615E" w:rsidRDefault="00C0615E" w:rsidP="007608E4">
            <w:pPr>
              <w:spacing w:after="60"/>
            </w:pPr>
            <w:r>
              <w:rPr>
                <w:sz w:val="16"/>
              </w:rPr>
              <w:t>Status outside allowed set</w:t>
            </w:r>
          </w:p>
        </w:tc>
        <w:tc>
          <w:tcPr>
            <w:tcW w:w="1608" w:type="dxa"/>
          </w:tcPr>
          <w:p w14:paraId="4680EF06" w14:textId="77777777" w:rsidR="00C0615E" w:rsidRDefault="00C0615E" w:rsidP="007608E4">
            <w:pPr>
              <w:spacing w:after="60"/>
            </w:pPr>
            <w:r>
              <w:rPr>
                <w:sz w:val="16"/>
              </w:rPr>
              <w:t>Reject</w:t>
            </w:r>
          </w:p>
        </w:tc>
        <w:tc>
          <w:tcPr>
            <w:tcW w:w="1826" w:type="dxa"/>
          </w:tcPr>
          <w:p w14:paraId="5B5E9A36" w14:textId="77777777" w:rsidR="00C0615E" w:rsidRDefault="00C0615E" w:rsidP="007608E4">
            <w:pPr>
              <w:spacing w:after="60"/>
            </w:pPr>
            <w:r>
              <w:rPr>
                <w:sz w:val="16"/>
              </w:rPr>
              <w:t>Status must be pending, approved, or rejected (400)</w:t>
            </w:r>
          </w:p>
        </w:tc>
        <w:tc>
          <w:tcPr>
            <w:tcW w:w="894" w:type="dxa"/>
          </w:tcPr>
          <w:p w14:paraId="574EEC12" w14:textId="77777777" w:rsidR="00C0615E" w:rsidRDefault="00C0615E" w:rsidP="007608E4">
            <w:pPr>
              <w:spacing w:after="60"/>
            </w:pPr>
            <w:r>
              <w:rPr>
                <w:sz w:val="16"/>
              </w:rPr>
              <w:t>Pass</w:t>
            </w:r>
          </w:p>
        </w:tc>
      </w:tr>
      <w:tr w:rsidR="00C0615E" w14:paraId="16FAC3D6" w14:textId="77777777" w:rsidTr="00C0615E">
        <w:trPr>
          <w:trHeight w:val="418"/>
          <w:jc w:val="center"/>
        </w:trPr>
        <w:tc>
          <w:tcPr>
            <w:tcW w:w="815" w:type="dxa"/>
          </w:tcPr>
          <w:p w14:paraId="279F162A" w14:textId="77777777" w:rsidR="00C0615E" w:rsidRDefault="00C0615E" w:rsidP="007608E4">
            <w:pPr>
              <w:spacing w:after="60"/>
            </w:pPr>
            <w:r>
              <w:rPr>
                <w:sz w:val="16"/>
              </w:rPr>
              <w:t>AD-07</w:t>
            </w:r>
          </w:p>
        </w:tc>
        <w:tc>
          <w:tcPr>
            <w:tcW w:w="3376" w:type="dxa"/>
          </w:tcPr>
          <w:p w14:paraId="1D221C35" w14:textId="77777777" w:rsidR="00C0615E" w:rsidRDefault="00C0615E" w:rsidP="007608E4">
            <w:pPr>
              <w:spacing w:after="60"/>
            </w:pPr>
            <w:proofErr w:type="spellStart"/>
            <w:r>
              <w:rPr>
                <w:sz w:val="16"/>
              </w:rPr>
              <w:t>parlour_id</w:t>
            </w:r>
            <w:proofErr w:type="spellEnd"/>
            <w:r>
              <w:rPr>
                <w:sz w:val="16"/>
              </w:rPr>
              <w:t xml:space="preserve"> = valid existing ID</w:t>
            </w:r>
          </w:p>
        </w:tc>
        <w:tc>
          <w:tcPr>
            <w:tcW w:w="1773" w:type="dxa"/>
          </w:tcPr>
          <w:p w14:paraId="40A0D3A7" w14:textId="77777777" w:rsidR="00C0615E" w:rsidRDefault="00C0615E" w:rsidP="007608E4">
            <w:pPr>
              <w:spacing w:after="60"/>
            </w:pPr>
            <w:r>
              <w:rPr>
                <w:sz w:val="16"/>
              </w:rPr>
              <w:t xml:space="preserve">Valid </w:t>
            </w:r>
            <w:proofErr w:type="spellStart"/>
            <w:r>
              <w:rPr>
                <w:sz w:val="16"/>
              </w:rPr>
              <w:t>parlour</w:t>
            </w:r>
            <w:proofErr w:type="spellEnd"/>
            <w:r>
              <w:rPr>
                <w:sz w:val="16"/>
              </w:rPr>
              <w:t xml:space="preserve"> update</w:t>
            </w:r>
          </w:p>
        </w:tc>
        <w:tc>
          <w:tcPr>
            <w:tcW w:w="1608" w:type="dxa"/>
          </w:tcPr>
          <w:p w14:paraId="74E4828F" w14:textId="77777777" w:rsidR="00C0615E" w:rsidRDefault="00C0615E" w:rsidP="007608E4">
            <w:pPr>
              <w:spacing w:after="60"/>
            </w:pPr>
            <w:r>
              <w:rPr>
                <w:sz w:val="16"/>
              </w:rPr>
              <w:t>Accept</w:t>
            </w:r>
          </w:p>
        </w:tc>
        <w:tc>
          <w:tcPr>
            <w:tcW w:w="1826" w:type="dxa"/>
          </w:tcPr>
          <w:p w14:paraId="7D71A06E" w14:textId="77777777" w:rsidR="00C0615E" w:rsidRDefault="00C0615E" w:rsidP="007608E4">
            <w:pPr>
              <w:spacing w:after="60"/>
            </w:pPr>
            <w:r>
              <w:rPr>
                <w:sz w:val="16"/>
              </w:rPr>
              <w:t>Status updated</w:t>
            </w:r>
          </w:p>
        </w:tc>
        <w:tc>
          <w:tcPr>
            <w:tcW w:w="894" w:type="dxa"/>
          </w:tcPr>
          <w:p w14:paraId="0B249F2A" w14:textId="77777777" w:rsidR="00C0615E" w:rsidRDefault="00C0615E" w:rsidP="007608E4">
            <w:pPr>
              <w:spacing w:after="60"/>
            </w:pPr>
            <w:r>
              <w:rPr>
                <w:sz w:val="16"/>
              </w:rPr>
              <w:t>Pass</w:t>
            </w:r>
          </w:p>
        </w:tc>
      </w:tr>
      <w:tr w:rsidR="00C0615E" w14:paraId="4E01FFAD" w14:textId="77777777" w:rsidTr="00C0615E">
        <w:trPr>
          <w:trHeight w:val="433"/>
          <w:jc w:val="center"/>
        </w:trPr>
        <w:tc>
          <w:tcPr>
            <w:tcW w:w="815" w:type="dxa"/>
          </w:tcPr>
          <w:p w14:paraId="2D379759" w14:textId="77777777" w:rsidR="00C0615E" w:rsidRDefault="00C0615E" w:rsidP="007608E4">
            <w:pPr>
              <w:spacing w:after="60"/>
            </w:pPr>
            <w:r>
              <w:rPr>
                <w:sz w:val="16"/>
              </w:rPr>
              <w:t>AD-08</w:t>
            </w:r>
          </w:p>
        </w:tc>
        <w:tc>
          <w:tcPr>
            <w:tcW w:w="3376" w:type="dxa"/>
          </w:tcPr>
          <w:p w14:paraId="48B60A6C" w14:textId="77777777" w:rsidR="00C0615E" w:rsidRDefault="00C0615E" w:rsidP="007608E4">
            <w:pPr>
              <w:spacing w:after="60"/>
            </w:pPr>
            <w:proofErr w:type="spellStart"/>
            <w:r>
              <w:rPr>
                <w:sz w:val="16"/>
              </w:rPr>
              <w:t>parlour_id</w:t>
            </w:r>
            <w:proofErr w:type="spellEnd"/>
            <w:r>
              <w:rPr>
                <w:sz w:val="16"/>
              </w:rPr>
              <w:t xml:space="preserve"> = 0</w:t>
            </w:r>
          </w:p>
        </w:tc>
        <w:tc>
          <w:tcPr>
            <w:tcW w:w="1773" w:type="dxa"/>
          </w:tcPr>
          <w:p w14:paraId="0ABAA9F4" w14:textId="77777777" w:rsidR="00C0615E" w:rsidRDefault="00C0615E" w:rsidP="007608E4">
            <w:pPr>
              <w:spacing w:after="60"/>
            </w:pPr>
            <w:r>
              <w:rPr>
                <w:sz w:val="16"/>
              </w:rPr>
              <w:t>Below minimum ID</w:t>
            </w:r>
          </w:p>
        </w:tc>
        <w:tc>
          <w:tcPr>
            <w:tcW w:w="1608" w:type="dxa"/>
          </w:tcPr>
          <w:p w14:paraId="3616AB84" w14:textId="77777777" w:rsidR="00C0615E" w:rsidRDefault="00C0615E" w:rsidP="007608E4">
            <w:pPr>
              <w:spacing w:after="60"/>
            </w:pPr>
            <w:r>
              <w:rPr>
                <w:sz w:val="16"/>
              </w:rPr>
              <w:t>Reject</w:t>
            </w:r>
          </w:p>
        </w:tc>
        <w:tc>
          <w:tcPr>
            <w:tcW w:w="1826" w:type="dxa"/>
          </w:tcPr>
          <w:p w14:paraId="1EBEB16F" w14:textId="77777777" w:rsidR="00C0615E" w:rsidRDefault="00C0615E" w:rsidP="007608E4">
            <w:pPr>
              <w:spacing w:after="60"/>
            </w:pPr>
            <w:proofErr w:type="spellStart"/>
            <w:r>
              <w:rPr>
                <w:sz w:val="16"/>
              </w:rPr>
              <w:t>Parlour</w:t>
            </w:r>
            <w:proofErr w:type="spellEnd"/>
            <w:r>
              <w:rPr>
                <w:sz w:val="16"/>
              </w:rPr>
              <w:t xml:space="preserve"> not found (404)</w:t>
            </w:r>
          </w:p>
        </w:tc>
        <w:tc>
          <w:tcPr>
            <w:tcW w:w="894" w:type="dxa"/>
          </w:tcPr>
          <w:p w14:paraId="14A9B7EF" w14:textId="77777777" w:rsidR="00C0615E" w:rsidRDefault="00C0615E" w:rsidP="007608E4">
            <w:pPr>
              <w:spacing w:after="60"/>
            </w:pPr>
            <w:r>
              <w:rPr>
                <w:sz w:val="16"/>
              </w:rPr>
              <w:t>Pass</w:t>
            </w:r>
          </w:p>
        </w:tc>
      </w:tr>
      <w:tr w:rsidR="00C0615E" w14:paraId="50B14256" w14:textId="77777777" w:rsidTr="00C0615E">
        <w:trPr>
          <w:trHeight w:val="418"/>
          <w:jc w:val="center"/>
        </w:trPr>
        <w:tc>
          <w:tcPr>
            <w:tcW w:w="815" w:type="dxa"/>
          </w:tcPr>
          <w:p w14:paraId="3DBA5E00" w14:textId="77777777" w:rsidR="00C0615E" w:rsidRDefault="00C0615E" w:rsidP="007608E4">
            <w:pPr>
              <w:spacing w:after="60"/>
            </w:pPr>
            <w:r>
              <w:rPr>
                <w:sz w:val="16"/>
              </w:rPr>
              <w:t>AD-09</w:t>
            </w:r>
          </w:p>
        </w:tc>
        <w:tc>
          <w:tcPr>
            <w:tcW w:w="3376" w:type="dxa"/>
          </w:tcPr>
          <w:p w14:paraId="31B4EAC9" w14:textId="77777777" w:rsidR="00C0615E" w:rsidRDefault="00C0615E" w:rsidP="007608E4">
            <w:pPr>
              <w:spacing w:after="60"/>
            </w:pPr>
            <w:proofErr w:type="spellStart"/>
            <w:r>
              <w:rPr>
                <w:sz w:val="16"/>
              </w:rPr>
              <w:t>parlour_id</w:t>
            </w:r>
            <w:proofErr w:type="spellEnd"/>
            <w:r>
              <w:rPr>
                <w:sz w:val="16"/>
              </w:rPr>
              <w:t xml:space="preserve"> = non-existent large int</w:t>
            </w:r>
          </w:p>
        </w:tc>
        <w:tc>
          <w:tcPr>
            <w:tcW w:w="1773" w:type="dxa"/>
          </w:tcPr>
          <w:p w14:paraId="049FF11F" w14:textId="77777777" w:rsidR="00C0615E" w:rsidRDefault="00C0615E" w:rsidP="007608E4">
            <w:pPr>
              <w:spacing w:after="60"/>
            </w:pPr>
            <w:r>
              <w:rPr>
                <w:sz w:val="16"/>
              </w:rPr>
              <w:t>Non-existent record</w:t>
            </w:r>
          </w:p>
        </w:tc>
        <w:tc>
          <w:tcPr>
            <w:tcW w:w="1608" w:type="dxa"/>
          </w:tcPr>
          <w:p w14:paraId="06F1EC69" w14:textId="77777777" w:rsidR="00C0615E" w:rsidRDefault="00C0615E" w:rsidP="007608E4">
            <w:pPr>
              <w:spacing w:after="60"/>
            </w:pPr>
            <w:r>
              <w:rPr>
                <w:sz w:val="16"/>
              </w:rPr>
              <w:t>Reject</w:t>
            </w:r>
          </w:p>
        </w:tc>
        <w:tc>
          <w:tcPr>
            <w:tcW w:w="1826" w:type="dxa"/>
          </w:tcPr>
          <w:p w14:paraId="0A0729D3" w14:textId="77777777" w:rsidR="00C0615E" w:rsidRDefault="00C0615E" w:rsidP="007608E4">
            <w:pPr>
              <w:spacing w:after="60"/>
            </w:pPr>
            <w:proofErr w:type="spellStart"/>
            <w:r>
              <w:rPr>
                <w:sz w:val="16"/>
              </w:rPr>
              <w:t>Parlour</w:t>
            </w:r>
            <w:proofErr w:type="spellEnd"/>
            <w:r>
              <w:rPr>
                <w:sz w:val="16"/>
              </w:rPr>
              <w:t xml:space="preserve"> not found (404)</w:t>
            </w:r>
          </w:p>
        </w:tc>
        <w:tc>
          <w:tcPr>
            <w:tcW w:w="894" w:type="dxa"/>
          </w:tcPr>
          <w:p w14:paraId="4FDC4789" w14:textId="77777777" w:rsidR="00C0615E" w:rsidRDefault="00C0615E" w:rsidP="007608E4">
            <w:pPr>
              <w:spacing w:after="60"/>
            </w:pPr>
            <w:r>
              <w:rPr>
                <w:sz w:val="16"/>
              </w:rPr>
              <w:t>Pass</w:t>
            </w:r>
          </w:p>
        </w:tc>
      </w:tr>
      <w:tr w:rsidR="00C0615E" w14:paraId="76FEDDE6" w14:textId="77777777" w:rsidTr="00C0615E">
        <w:trPr>
          <w:trHeight w:val="418"/>
          <w:jc w:val="center"/>
        </w:trPr>
        <w:tc>
          <w:tcPr>
            <w:tcW w:w="815" w:type="dxa"/>
          </w:tcPr>
          <w:p w14:paraId="3B4AC8D7" w14:textId="77777777" w:rsidR="00C0615E" w:rsidRDefault="00C0615E" w:rsidP="007608E4">
            <w:pPr>
              <w:spacing w:after="60"/>
            </w:pPr>
            <w:r>
              <w:rPr>
                <w:sz w:val="16"/>
              </w:rPr>
              <w:t>AD-10</w:t>
            </w:r>
          </w:p>
        </w:tc>
        <w:tc>
          <w:tcPr>
            <w:tcW w:w="3376" w:type="dxa"/>
          </w:tcPr>
          <w:p w14:paraId="3F07B3A7" w14:textId="77777777" w:rsidR="00C0615E" w:rsidRDefault="00C0615E" w:rsidP="007608E4">
            <w:pPr>
              <w:spacing w:after="60"/>
            </w:pPr>
            <w:r>
              <w:rPr>
                <w:sz w:val="16"/>
              </w:rPr>
              <w:t>GET /</w:t>
            </w:r>
            <w:proofErr w:type="spellStart"/>
            <w:r>
              <w:rPr>
                <w:sz w:val="16"/>
              </w:rPr>
              <w:t>api</w:t>
            </w:r>
            <w:proofErr w:type="spellEnd"/>
            <w:r>
              <w:rPr>
                <w:sz w:val="16"/>
              </w:rPr>
              <w:t>/admin/</w:t>
            </w:r>
            <w:proofErr w:type="spellStart"/>
            <w:r>
              <w:rPr>
                <w:sz w:val="16"/>
              </w:rPr>
              <w:t>parlours?status</w:t>
            </w:r>
            <w:proofErr w:type="spellEnd"/>
            <w:r>
              <w:rPr>
                <w:sz w:val="16"/>
              </w:rPr>
              <w:t>=pending</w:t>
            </w:r>
          </w:p>
        </w:tc>
        <w:tc>
          <w:tcPr>
            <w:tcW w:w="1773" w:type="dxa"/>
          </w:tcPr>
          <w:p w14:paraId="2583D574" w14:textId="77777777" w:rsidR="00C0615E" w:rsidRDefault="00C0615E" w:rsidP="007608E4">
            <w:pPr>
              <w:spacing w:after="60"/>
            </w:pPr>
            <w:r>
              <w:rPr>
                <w:sz w:val="16"/>
              </w:rPr>
              <w:t>Filter by valid status</w:t>
            </w:r>
          </w:p>
        </w:tc>
        <w:tc>
          <w:tcPr>
            <w:tcW w:w="1608" w:type="dxa"/>
          </w:tcPr>
          <w:p w14:paraId="4DA07711" w14:textId="77777777" w:rsidR="00C0615E" w:rsidRDefault="00C0615E" w:rsidP="007608E4">
            <w:pPr>
              <w:spacing w:after="60"/>
            </w:pPr>
            <w:r>
              <w:rPr>
                <w:sz w:val="16"/>
              </w:rPr>
              <w:t>Return pending list</w:t>
            </w:r>
          </w:p>
        </w:tc>
        <w:tc>
          <w:tcPr>
            <w:tcW w:w="1826" w:type="dxa"/>
          </w:tcPr>
          <w:p w14:paraId="20049C4C" w14:textId="77777777" w:rsidR="00C0615E" w:rsidRDefault="00C0615E" w:rsidP="007608E4">
            <w:pPr>
              <w:spacing w:after="60"/>
            </w:pPr>
            <w:r>
              <w:rPr>
                <w:sz w:val="16"/>
              </w:rPr>
              <w:t xml:space="preserve">List of pending </w:t>
            </w:r>
            <w:proofErr w:type="spellStart"/>
            <w:r>
              <w:rPr>
                <w:sz w:val="16"/>
              </w:rPr>
              <w:t>parlours</w:t>
            </w:r>
            <w:proofErr w:type="spellEnd"/>
            <w:r>
              <w:rPr>
                <w:sz w:val="16"/>
              </w:rPr>
              <w:t xml:space="preserve"> returned</w:t>
            </w:r>
          </w:p>
        </w:tc>
        <w:tc>
          <w:tcPr>
            <w:tcW w:w="894" w:type="dxa"/>
          </w:tcPr>
          <w:p w14:paraId="6BECD045" w14:textId="77777777" w:rsidR="00C0615E" w:rsidRDefault="00C0615E" w:rsidP="007608E4">
            <w:pPr>
              <w:spacing w:after="60"/>
            </w:pPr>
            <w:r>
              <w:rPr>
                <w:sz w:val="16"/>
              </w:rPr>
              <w:t>Pass</w:t>
            </w:r>
          </w:p>
        </w:tc>
      </w:tr>
      <w:tr w:rsidR="00C0615E" w14:paraId="4C10C154" w14:textId="77777777" w:rsidTr="00C0615E">
        <w:trPr>
          <w:trHeight w:val="418"/>
          <w:jc w:val="center"/>
        </w:trPr>
        <w:tc>
          <w:tcPr>
            <w:tcW w:w="815" w:type="dxa"/>
          </w:tcPr>
          <w:p w14:paraId="2A93C40E" w14:textId="77777777" w:rsidR="00C0615E" w:rsidRDefault="00C0615E" w:rsidP="007608E4">
            <w:pPr>
              <w:spacing w:after="60"/>
            </w:pPr>
            <w:r>
              <w:rPr>
                <w:sz w:val="16"/>
              </w:rPr>
              <w:t>AD-11</w:t>
            </w:r>
          </w:p>
        </w:tc>
        <w:tc>
          <w:tcPr>
            <w:tcW w:w="3376" w:type="dxa"/>
          </w:tcPr>
          <w:p w14:paraId="01D51E8A" w14:textId="77777777" w:rsidR="00C0615E" w:rsidRDefault="00C0615E" w:rsidP="007608E4">
            <w:pPr>
              <w:spacing w:after="60"/>
            </w:pPr>
            <w:r>
              <w:rPr>
                <w:sz w:val="16"/>
              </w:rPr>
              <w:t>GET /</w:t>
            </w:r>
            <w:proofErr w:type="spellStart"/>
            <w:r>
              <w:rPr>
                <w:sz w:val="16"/>
              </w:rPr>
              <w:t>api</w:t>
            </w:r>
            <w:proofErr w:type="spellEnd"/>
            <w:r>
              <w:rPr>
                <w:sz w:val="16"/>
              </w:rPr>
              <w:t>/admin/</w:t>
            </w:r>
            <w:proofErr w:type="spellStart"/>
            <w:r>
              <w:rPr>
                <w:sz w:val="16"/>
              </w:rPr>
              <w:t>parlours?status</w:t>
            </w:r>
            <w:proofErr w:type="spellEnd"/>
            <w:r>
              <w:rPr>
                <w:sz w:val="16"/>
              </w:rPr>
              <w:t>=all</w:t>
            </w:r>
          </w:p>
        </w:tc>
        <w:tc>
          <w:tcPr>
            <w:tcW w:w="1773" w:type="dxa"/>
          </w:tcPr>
          <w:p w14:paraId="68013240" w14:textId="77777777" w:rsidR="00C0615E" w:rsidRDefault="00C0615E" w:rsidP="007608E4">
            <w:pPr>
              <w:spacing w:after="60"/>
            </w:pPr>
            <w:r>
              <w:rPr>
                <w:sz w:val="16"/>
              </w:rPr>
              <w:t>No status filter</w:t>
            </w:r>
          </w:p>
        </w:tc>
        <w:tc>
          <w:tcPr>
            <w:tcW w:w="1608" w:type="dxa"/>
          </w:tcPr>
          <w:p w14:paraId="10F1C235" w14:textId="77777777" w:rsidR="00C0615E" w:rsidRDefault="00C0615E" w:rsidP="007608E4">
            <w:pPr>
              <w:spacing w:after="60"/>
            </w:pPr>
            <w:r>
              <w:rPr>
                <w:sz w:val="16"/>
              </w:rPr>
              <w:t xml:space="preserve">Return all </w:t>
            </w:r>
            <w:proofErr w:type="spellStart"/>
            <w:r>
              <w:rPr>
                <w:sz w:val="16"/>
              </w:rPr>
              <w:t>parlours</w:t>
            </w:r>
            <w:proofErr w:type="spellEnd"/>
          </w:p>
        </w:tc>
        <w:tc>
          <w:tcPr>
            <w:tcW w:w="1826" w:type="dxa"/>
          </w:tcPr>
          <w:p w14:paraId="25B42686" w14:textId="77777777" w:rsidR="00C0615E" w:rsidRDefault="00C0615E" w:rsidP="007608E4">
            <w:pPr>
              <w:spacing w:after="60"/>
            </w:pPr>
            <w:r>
              <w:rPr>
                <w:sz w:val="16"/>
              </w:rPr>
              <w:t xml:space="preserve">Complete </w:t>
            </w:r>
            <w:proofErr w:type="spellStart"/>
            <w:r>
              <w:rPr>
                <w:sz w:val="16"/>
              </w:rPr>
              <w:t>parlour</w:t>
            </w:r>
            <w:proofErr w:type="spellEnd"/>
            <w:r>
              <w:rPr>
                <w:sz w:val="16"/>
              </w:rPr>
              <w:t xml:space="preserve"> list returned</w:t>
            </w:r>
          </w:p>
        </w:tc>
        <w:tc>
          <w:tcPr>
            <w:tcW w:w="894" w:type="dxa"/>
          </w:tcPr>
          <w:p w14:paraId="0B36B029" w14:textId="77777777" w:rsidR="00C0615E" w:rsidRDefault="00C0615E" w:rsidP="007608E4">
            <w:pPr>
              <w:spacing w:after="60"/>
            </w:pPr>
            <w:r>
              <w:rPr>
                <w:sz w:val="16"/>
              </w:rPr>
              <w:t>Pass</w:t>
            </w:r>
          </w:p>
        </w:tc>
      </w:tr>
      <w:tr w:rsidR="00C0615E" w14:paraId="1BE46F6E" w14:textId="77777777" w:rsidTr="00C0615E">
        <w:trPr>
          <w:trHeight w:val="613"/>
          <w:jc w:val="center"/>
        </w:trPr>
        <w:tc>
          <w:tcPr>
            <w:tcW w:w="815" w:type="dxa"/>
          </w:tcPr>
          <w:p w14:paraId="39D58257" w14:textId="77777777" w:rsidR="00C0615E" w:rsidRDefault="00C0615E" w:rsidP="007608E4">
            <w:pPr>
              <w:spacing w:after="60"/>
            </w:pPr>
            <w:r>
              <w:rPr>
                <w:sz w:val="16"/>
              </w:rPr>
              <w:t>AD-12</w:t>
            </w:r>
          </w:p>
        </w:tc>
        <w:tc>
          <w:tcPr>
            <w:tcW w:w="3376" w:type="dxa"/>
          </w:tcPr>
          <w:p w14:paraId="4EF620BE" w14:textId="77777777" w:rsidR="00C0615E" w:rsidRDefault="00C0615E" w:rsidP="007608E4">
            <w:pPr>
              <w:spacing w:after="60"/>
            </w:pPr>
            <w:r>
              <w:rPr>
                <w:sz w:val="16"/>
              </w:rPr>
              <w:t>GET /</w:t>
            </w:r>
            <w:proofErr w:type="spellStart"/>
            <w:r>
              <w:rPr>
                <w:sz w:val="16"/>
              </w:rPr>
              <w:t>api</w:t>
            </w:r>
            <w:proofErr w:type="spellEnd"/>
            <w:r>
              <w:rPr>
                <w:sz w:val="16"/>
              </w:rPr>
              <w:t>/admin/</w:t>
            </w:r>
            <w:proofErr w:type="spellStart"/>
            <w:r>
              <w:rPr>
                <w:sz w:val="16"/>
              </w:rPr>
              <w:t>parlours?status</w:t>
            </w:r>
            <w:proofErr w:type="spellEnd"/>
            <w:r>
              <w:rPr>
                <w:sz w:val="16"/>
              </w:rPr>
              <w:t>=</w:t>
            </w:r>
            <w:proofErr w:type="spellStart"/>
            <w:r>
              <w:rPr>
                <w:sz w:val="16"/>
              </w:rPr>
              <w:t>xyz</w:t>
            </w:r>
            <w:proofErr w:type="spellEnd"/>
          </w:p>
        </w:tc>
        <w:tc>
          <w:tcPr>
            <w:tcW w:w="1773" w:type="dxa"/>
          </w:tcPr>
          <w:p w14:paraId="5352EA65" w14:textId="77777777" w:rsidR="00C0615E" w:rsidRDefault="00C0615E" w:rsidP="007608E4">
            <w:pPr>
              <w:spacing w:after="60"/>
            </w:pPr>
            <w:r>
              <w:rPr>
                <w:sz w:val="16"/>
              </w:rPr>
              <w:t>Invalid status filter</w:t>
            </w:r>
          </w:p>
        </w:tc>
        <w:tc>
          <w:tcPr>
            <w:tcW w:w="1608" w:type="dxa"/>
          </w:tcPr>
          <w:p w14:paraId="2EF70892" w14:textId="77777777" w:rsidR="00C0615E" w:rsidRDefault="00C0615E" w:rsidP="007608E4">
            <w:pPr>
              <w:spacing w:after="60"/>
            </w:pPr>
            <w:r>
              <w:rPr>
                <w:sz w:val="16"/>
              </w:rPr>
              <w:t>Return empty list or ignore filter</w:t>
            </w:r>
          </w:p>
        </w:tc>
        <w:tc>
          <w:tcPr>
            <w:tcW w:w="1826" w:type="dxa"/>
          </w:tcPr>
          <w:p w14:paraId="5610A7BF" w14:textId="77777777" w:rsidR="00C0615E" w:rsidRDefault="00C0615E" w:rsidP="007608E4">
            <w:pPr>
              <w:spacing w:after="60"/>
            </w:pPr>
            <w:r>
              <w:rPr>
                <w:sz w:val="16"/>
              </w:rPr>
              <w:t>Empty list or unfiltered list</w:t>
            </w:r>
          </w:p>
        </w:tc>
        <w:tc>
          <w:tcPr>
            <w:tcW w:w="894" w:type="dxa"/>
          </w:tcPr>
          <w:p w14:paraId="58003B01" w14:textId="77777777" w:rsidR="00C0615E" w:rsidRDefault="00C0615E" w:rsidP="007608E4">
            <w:pPr>
              <w:spacing w:after="60"/>
            </w:pPr>
            <w:r>
              <w:rPr>
                <w:sz w:val="16"/>
              </w:rPr>
              <w:t>Pass</w:t>
            </w:r>
          </w:p>
        </w:tc>
      </w:tr>
      <w:tr w:rsidR="00C0615E" w14:paraId="4DBA3339" w14:textId="77777777" w:rsidTr="00C0615E">
        <w:trPr>
          <w:trHeight w:val="778"/>
          <w:jc w:val="center"/>
        </w:trPr>
        <w:tc>
          <w:tcPr>
            <w:tcW w:w="815" w:type="dxa"/>
          </w:tcPr>
          <w:p w14:paraId="25938F2D" w14:textId="77777777" w:rsidR="00C0615E" w:rsidRDefault="00C0615E" w:rsidP="007608E4">
            <w:pPr>
              <w:spacing w:after="60"/>
            </w:pPr>
            <w:r>
              <w:rPr>
                <w:sz w:val="16"/>
              </w:rPr>
              <w:t>AD-13</w:t>
            </w:r>
          </w:p>
        </w:tc>
        <w:tc>
          <w:tcPr>
            <w:tcW w:w="3376" w:type="dxa"/>
          </w:tcPr>
          <w:p w14:paraId="28E87E60" w14:textId="77777777" w:rsidR="00C0615E" w:rsidRDefault="00C0615E" w:rsidP="007608E4">
            <w:pPr>
              <w:spacing w:after="60"/>
            </w:pPr>
            <w:r>
              <w:rPr>
                <w:sz w:val="16"/>
              </w:rPr>
              <w:t>GET /</w:t>
            </w:r>
            <w:proofErr w:type="spellStart"/>
            <w:r>
              <w:rPr>
                <w:sz w:val="16"/>
              </w:rPr>
              <w:t>api</w:t>
            </w:r>
            <w:proofErr w:type="spellEnd"/>
            <w:r>
              <w:rPr>
                <w:sz w:val="16"/>
              </w:rPr>
              <w:t>/admin/bookings (valid code)</w:t>
            </w:r>
          </w:p>
        </w:tc>
        <w:tc>
          <w:tcPr>
            <w:tcW w:w="1773" w:type="dxa"/>
          </w:tcPr>
          <w:p w14:paraId="7A44F839" w14:textId="77777777" w:rsidR="00C0615E" w:rsidRDefault="00C0615E" w:rsidP="007608E4">
            <w:pPr>
              <w:spacing w:after="60"/>
            </w:pPr>
            <w:r>
              <w:rPr>
                <w:sz w:val="16"/>
              </w:rPr>
              <w:t>Admin fetch all bookings</w:t>
            </w:r>
          </w:p>
        </w:tc>
        <w:tc>
          <w:tcPr>
            <w:tcW w:w="1608" w:type="dxa"/>
          </w:tcPr>
          <w:p w14:paraId="42F38A42" w14:textId="77777777" w:rsidR="00C0615E" w:rsidRDefault="00C0615E" w:rsidP="007608E4">
            <w:pPr>
              <w:spacing w:after="60"/>
            </w:pPr>
            <w:r>
              <w:rPr>
                <w:sz w:val="16"/>
              </w:rPr>
              <w:t xml:space="preserve">Return booking list with </w:t>
            </w:r>
            <w:proofErr w:type="spellStart"/>
            <w:r>
              <w:rPr>
                <w:sz w:val="16"/>
              </w:rPr>
              <w:t>parlour</w:t>
            </w:r>
            <w:proofErr w:type="spellEnd"/>
            <w:r>
              <w:rPr>
                <w:sz w:val="16"/>
              </w:rPr>
              <w:t xml:space="preserve"> info</w:t>
            </w:r>
          </w:p>
        </w:tc>
        <w:tc>
          <w:tcPr>
            <w:tcW w:w="1826" w:type="dxa"/>
          </w:tcPr>
          <w:p w14:paraId="140BE104" w14:textId="77777777" w:rsidR="00C0615E" w:rsidRDefault="00C0615E" w:rsidP="007608E4">
            <w:pPr>
              <w:spacing w:after="60"/>
            </w:pPr>
            <w:r>
              <w:rPr>
                <w:sz w:val="16"/>
              </w:rPr>
              <w:t xml:space="preserve">All bookings with </w:t>
            </w:r>
            <w:proofErr w:type="spellStart"/>
            <w:r>
              <w:rPr>
                <w:sz w:val="16"/>
              </w:rPr>
              <w:t>parlour_status</w:t>
            </w:r>
            <w:proofErr w:type="spellEnd"/>
            <w:r>
              <w:rPr>
                <w:sz w:val="16"/>
              </w:rPr>
              <w:t xml:space="preserve"> returned</w:t>
            </w:r>
          </w:p>
        </w:tc>
        <w:tc>
          <w:tcPr>
            <w:tcW w:w="894" w:type="dxa"/>
          </w:tcPr>
          <w:p w14:paraId="26C42488" w14:textId="77777777" w:rsidR="00C0615E" w:rsidRDefault="00C0615E" w:rsidP="007608E4">
            <w:pPr>
              <w:spacing w:after="60"/>
            </w:pPr>
            <w:r>
              <w:rPr>
                <w:sz w:val="16"/>
              </w:rPr>
              <w:t>Pass</w:t>
            </w:r>
          </w:p>
        </w:tc>
      </w:tr>
      <w:tr w:rsidR="00C0615E" w14:paraId="4CE754B4" w14:textId="77777777" w:rsidTr="00C0615E">
        <w:trPr>
          <w:trHeight w:val="433"/>
          <w:jc w:val="center"/>
        </w:trPr>
        <w:tc>
          <w:tcPr>
            <w:tcW w:w="815" w:type="dxa"/>
          </w:tcPr>
          <w:p w14:paraId="7B4BE5EC" w14:textId="77777777" w:rsidR="00C0615E" w:rsidRDefault="00C0615E" w:rsidP="007608E4">
            <w:pPr>
              <w:spacing w:after="60"/>
            </w:pPr>
            <w:r>
              <w:rPr>
                <w:sz w:val="16"/>
              </w:rPr>
              <w:t>AD-14</w:t>
            </w:r>
          </w:p>
        </w:tc>
        <w:tc>
          <w:tcPr>
            <w:tcW w:w="3376" w:type="dxa"/>
          </w:tcPr>
          <w:p w14:paraId="29C0953B" w14:textId="77777777" w:rsidR="00C0615E" w:rsidRDefault="00C0615E" w:rsidP="007608E4">
            <w:pPr>
              <w:spacing w:after="60"/>
            </w:pPr>
            <w:r>
              <w:rPr>
                <w:sz w:val="16"/>
              </w:rPr>
              <w:t>GET /</w:t>
            </w:r>
            <w:proofErr w:type="spellStart"/>
            <w:r>
              <w:rPr>
                <w:sz w:val="16"/>
              </w:rPr>
              <w:t>api</w:t>
            </w:r>
            <w:proofErr w:type="spellEnd"/>
            <w:r>
              <w:rPr>
                <w:sz w:val="16"/>
              </w:rPr>
              <w:t>/admin/bookings (no code)</w:t>
            </w:r>
          </w:p>
        </w:tc>
        <w:tc>
          <w:tcPr>
            <w:tcW w:w="1773" w:type="dxa"/>
          </w:tcPr>
          <w:p w14:paraId="5C29D412" w14:textId="77777777" w:rsidR="00C0615E" w:rsidRDefault="00C0615E" w:rsidP="007608E4">
            <w:pPr>
              <w:spacing w:after="60"/>
            </w:pPr>
            <w:r>
              <w:rPr>
                <w:sz w:val="16"/>
              </w:rPr>
              <w:t>Unauthenticated admin request</w:t>
            </w:r>
          </w:p>
        </w:tc>
        <w:tc>
          <w:tcPr>
            <w:tcW w:w="1608" w:type="dxa"/>
          </w:tcPr>
          <w:p w14:paraId="4BB995FF" w14:textId="77777777" w:rsidR="00C0615E" w:rsidRDefault="00C0615E" w:rsidP="007608E4">
            <w:pPr>
              <w:spacing w:after="60"/>
            </w:pPr>
            <w:r>
              <w:rPr>
                <w:sz w:val="16"/>
              </w:rPr>
              <w:t>Reject</w:t>
            </w:r>
          </w:p>
        </w:tc>
        <w:tc>
          <w:tcPr>
            <w:tcW w:w="1826" w:type="dxa"/>
          </w:tcPr>
          <w:p w14:paraId="29BC4136" w14:textId="77777777" w:rsidR="00C0615E" w:rsidRDefault="00C0615E" w:rsidP="007608E4">
            <w:pPr>
              <w:spacing w:after="60"/>
            </w:pPr>
            <w:r>
              <w:rPr>
                <w:sz w:val="16"/>
              </w:rPr>
              <w:t>Invalid admin code (401)</w:t>
            </w:r>
          </w:p>
        </w:tc>
        <w:tc>
          <w:tcPr>
            <w:tcW w:w="894" w:type="dxa"/>
          </w:tcPr>
          <w:p w14:paraId="361E8BD6" w14:textId="77777777" w:rsidR="00C0615E" w:rsidRDefault="00C0615E" w:rsidP="007608E4">
            <w:pPr>
              <w:spacing w:after="60"/>
            </w:pPr>
            <w:r>
              <w:rPr>
                <w:sz w:val="16"/>
              </w:rPr>
              <w:t>Pass</w:t>
            </w:r>
          </w:p>
        </w:tc>
      </w:tr>
      <w:tr w:rsidR="00C0615E" w14:paraId="1C6EA916" w14:textId="77777777" w:rsidTr="00C0615E">
        <w:trPr>
          <w:trHeight w:val="598"/>
          <w:jc w:val="center"/>
        </w:trPr>
        <w:tc>
          <w:tcPr>
            <w:tcW w:w="815" w:type="dxa"/>
          </w:tcPr>
          <w:p w14:paraId="61A94D90" w14:textId="77777777" w:rsidR="00C0615E" w:rsidRDefault="00C0615E" w:rsidP="007608E4">
            <w:pPr>
              <w:spacing w:after="60"/>
            </w:pPr>
            <w:r>
              <w:rPr>
                <w:sz w:val="16"/>
              </w:rPr>
              <w:t>AD-15</w:t>
            </w:r>
          </w:p>
        </w:tc>
        <w:tc>
          <w:tcPr>
            <w:tcW w:w="3376" w:type="dxa"/>
          </w:tcPr>
          <w:p w14:paraId="371174CA" w14:textId="77777777" w:rsidR="00C0615E" w:rsidRDefault="00C0615E" w:rsidP="007608E4">
            <w:pPr>
              <w:spacing w:after="60"/>
            </w:pPr>
            <w:r>
              <w:rPr>
                <w:sz w:val="16"/>
              </w:rPr>
              <w:t>Verification note = (empty)</w:t>
            </w:r>
          </w:p>
        </w:tc>
        <w:tc>
          <w:tcPr>
            <w:tcW w:w="1773" w:type="dxa"/>
          </w:tcPr>
          <w:p w14:paraId="33BA3D4E" w14:textId="77777777" w:rsidR="00C0615E" w:rsidRDefault="00C0615E" w:rsidP="007608E4">
            <w:pPr>
              <w:spacing w:after="60"/>
            </w:pPr>
            <w:r>
              <w:rPr>
                <w:sz w:val="16"/>
              </w:rPr>
              <w:t>Optional note blank on status update</w:t>
            </w:r>
          </w:p>
        </w:tc>
        <w:tc>
          <w:tcPr>
            <w:tcW w:w="1608" w:type="dxa"/>
          </w:tcPr>
          <w:p w14:paraId="0ACE9D99" w14:textId="77777777" w:rsidR="00C0615E" w:rsidRDefault="00C0615E" w:rsidP="007608E4">
            <w:pPr>
              <w:spacing w:after="60"/>
            </w:pPr>
            <w:r>
              <w:rPr>
                <w:sz w:val="16"/>
              </w:rPr>
              <w:t>Accept</w:t>
            </w:r>
          </w:p>
        </w:tc>
        <w:tc>
          <w:tcPr>
            <w:tcW w:w="1826" w:type="dxa"/>
          </w:tcPr>
          <w:p w14:paraId="3380BC44" w14:textId="77777777" w:rsidR="00C0615E" w:rsidRDefault="00C0615E" w:rsidP="007608E4">
            <w:pPr>
              <w:spacing w:after="60"/>
            </w:pPr>
            <w:r>
              <w:rPr>
                <w:sz w:val="16"/>
              </w:rPr>
              <w:t>Status updated, note stored as empty string</w:t>
            </w:r>
          </w:p>
        </w:tc>
        <w:tc>
          <w:tcPr>
            <w:tcW w:w="894" w:type="dxa"/>
          </w:tcPr>
          <w:p w14:paraId="6CC353B1" w14:textId="77777777" w:rsidR="00C0615E" w:rsidRDefault="00C0615E" w:rsidP="007608E4">
            <w:pPr>
              <w:spacing w:after="60"/>
            </w:pPr>
            <w:r>
              <w:rPr>
                <w:sz w:val="16"/>
              </w:rPr>
              <w:t>Pass</w:t>
            </w:r>
          </w:p>
        </w:tc>
      </w:tr>
      <w:tr w:rsidR="00C0615E" w14:paraId="76BEADCD" w14:textId="77777777" w:rsidTr="00C0615E">
        <w:trPr>
          <w:trHeight w:val="418"/>
          <w:jc w:val="center"/>
        </w:trPr>
        <w:tc>
          <w:tcPr>
            <w:tcW w:w="815" w:type="dxa"/>
          </w:tcPr>
          <w:p w14:paraId="5C59672A" w14:textId="77777777" w:rsidR="00C0615E" w:rsidRDefault="00C0615E" w:rsidP="007608E4">
            <w:pPr>
              <w:spacing w:after="60"/>
            </w:pPr>
            <w:r>
              <w:rPr>
                <w:sz w:val="16"/>
              </w:rPr>
              <w:t>AD-16</w:t>
            </w:r>
          </w:p>
        </w:tc>
        <w:tc>
          <w:tcPr>
            <w:tcW w:w="3376" w:type="dxa"/>
          </w:tcPr>
          <w:p w14:paraId="6CD79C9C" w14:textId="77777777" w:rsidR="00C0615E" w:rsidRDefault="00C0615E" w:rsidP="007608E4">
            <w:pPr>
              <w:spacing w:after="60"/>
            </w:pPr>
            <w:r>
              <w:rPr>
                <w:sz w:val="16"/>
              </w:rPr>
              <w:t>Verification note = 1000 chars</w:t>
            </w:r>
          </w:p>
        </w:tc>
        <w:tc>
          <w:tcPr>
            <w:tcW w:w="1773" w:type="dxa"/>
          </w:tcPr>
          <w:p w14:paraId="269FEB29" w14:textId="77777777" w:rsidR="00C0615E" w:rsidRDefault="00C0615E" w:rsidP="007608E4">
            <w:pPr>
              <w:spacing w:after="60"/>
            </w:pPr>
            <w:r>
              <w:rPr>
                <w:sz w:val="16"/>
              </w:rPr>
              <w:t>Large note on rejection</w:t>
            </w:r>
          </w:p>
        </w:tc>
        <w:tc>
          <w:tcPr>
            <w:tcW w:w="1608" w:type="dxa"/>
          </w:tcPr>
          <w:p w14:paraId="600D3951" w14:textId="77777777" w:rsidR="00C0615E" w:rsidRDefault="00C0615E" w:rsidP="007608E4">
            <w:pPr>
              <w:spacing w:after="60"/>
            </w:pPr>
            <w:r>
              <w:rPr>
                <w:sz w:val="16"/>
              </w:rPr>
              <w:t>Accept</w:t>
            </w:r>
          </w:p>
        </w:tc>
        <w:tc>
          <w:tcPr>
            <w:tcW w:w="1826" w:type="dxa"/>
          </w:tcPr>
          <w:p w14:paraId="765CC5D1" w14:textId="77777777" w:rsidR="00C0615E" w:rsidRDefault="00C0615E" w:rsidP="007608E4">
            <w:pPr>
              <w:spacing w:after="60"/>
            </w:pPr>
            <w:r>
              <w:rPr>
                <w:sz w:val="16"/>
              </w:rPr>
              <w:t>Status updated with full note</w:t>
            </w:r>
          </w:p>
        </w:tc>
        <w:tc>
          <w:tcPr>
            <w:tcW w:w="894" w:type="dxa"/>
          </w:tcPr>
          <w:p w14:paraId="601DEA9F" w14:textId="77777777" w:rsidR="00C0615E" w:rsidRDefault="00C0615E" w:rsidP="007608E4">
            <w:pPr>
              <w:spacing w:after="60"/>
            </w:pPr>
            <w:r>
              <w:rPr>
                <w:sz w:val="16"/>
              </w:rPr>
              <w:t>Pass</w:t>
            </w:r>
          </w:p>
        </w:tc>
      </w:tr>
    </w:tbl>
    <w:p w14:paraId="0C1E7BB9" w14:textId="77777777" w:rsidR="00C0615E" w:rsidRDefault="00C0615E" w:rsidP="00C0615E">
      <w:pPr>
        <w:pStyle w:val="Heading2"/>
      </w:pPr>
      <w:r>
        <w:rPr>
          <w:rFonts w:ascii="Times New Roman" w:eastAsia="Times New Roman" w:hAnsi="Times New Roman"/>
        </w:rPr>
        <w:t>9.9 Password Reset — Token and Email Boundary Tests</w:t>
      </w:r>
    </w:p>
    <w:tbl>
      <w:tblPr>
        <w:tblStyle w:val="TableGrid"/>
        <w:tblW w:w="10186" w:type="dxa"/>
        <w:jc w:val="center"/>
        <w:tblLook w:val="04A0" w:firstRow="1" w:lastRow="0" w:firstColumn="1" w:lastColumn="0" w:noHBand="0" w:noVBand="1"/>
      </w:tblPr>
      <w:tblGrid>
        <w:gridCol w:w="1010"/>
        <w:gridCol w:w="1862"/>
        <w:gridCol w:w="1862"/>
        <w:gridCol w:w="2261"/>
        <w:gridCol w:w="2261"/>
        <w:gridCol w:w="930"/>
      </w:tblGrid>
      <w:tr w:rsidR="00C0615E" w14:paraId="601F196F" w14:textId="77777777" w:rsidTr="00C0615E">
        <w:trPr>
          <w:trHeight w:val="519"/>
          <w:jc w:val="center"/>
        </w:trPr>
        <w:tc>
          <w:tcPr>
            <w:tcW w:w="1010" w:type="dxa"/>
            <w:shd w:val="clear" w:color="auto" w:fill="F1809C"/>
          </w:tcPr>
          <w:p w14:paraId="087D3191" w14:textId="77777777" w:rsidR="00C0615E" w:rsidRDefault="00C0615E" w:rsidP="007608E4">
            <w:pPr>
              <w:spacing w:after="60"/>
            </w:pPr>
            <w:r>
              <w:rPr>
                <w:b/>
                <w:sz w:val="16"/>
              </w:rPr>
              <w:t>TC ID</w:t>
            </w:r>
          </w:p>
        </w:tc>
        <w:tc>
          <w:tcPr>
            <w:tcW w:w="1862" w:type="dxa"/>
            <w:shd w:val="clear" w:color="auto" w:fill="F1809C"/>
          </w:tcPr>
          <w:p w14:paraId="45E3347C" w14:textId="77777777" w:rsidR="00C0615E" w:rsidRDefault="00C0615E" w:rsidP="007608E4">
            <w:pPr>
              <w:spacing w:after="60"/>
            </w:pPr>
            <w:r>
              <w:rPr>
                <w:b/>
                <w:sz w:val="16"/>
              </w:rPr>
              <w:t>Input</w:t>
            </w:r>
          </w:p>
        </w:tc>
        <w:tc>
          <w:tcPr>
            <w:tcW w:w="1862" w:type="dxa"/>
            <w:shd w:val="clear" w:color="auto" w:fill="F1809C"/>
          </w:tcPr>
          <w:p w14:paraId="3861445A" w14:textId="77777777" w:rsidR="00C0615E" w:rsidRDefault="00C0615E" w:rsidP="007608E4">
            <w:pPr>
              <w:spacing w:after="60"/>
            </w:pPr>
            <w:r>
              <w:rPr>
                <w:b/>
                <w:sz w:val="16"/>
              </w:rPr>
              <w:t>Boundary Condition</w:t>
            </w:r>
          </w:p>
        </w:tc>
        <w:tc>
          <w:tcPr>
            <w:tcW w:w="2261" w:type="dxa"/>
            <w:shd w:val="clear" w:color="auto" w:fill="F1809C"/>
          </w:tcPr>
          <w:p w14:paraId="0687F93B" w14:textId="77777777" w:rsidR="00C0615E" w:rsidRDefault="00C0615E" w:rsidP="007608E4">
            <w:pPr>
              <w:spacing w:after="60"/>
            </w:pPr>
            <w:r>
              <w:rPr>
                <w:b/>
                <w:sz w:val="16"/>
              </w:rPr>
              <w:t>Expected Result</w:t>
            </w:r>
          </w:p>
        </w:tc>
        <w:tc>
          <w:tcPr>
            <w:tcW w:w="2261" w:type="dxa"/>
            <w:shd w:val="clear" w:color="auto" w:fill="F1809C"/>
          </w:tcPr>
          <w:p w14:paraId="2970F951" w14:textId="77777777" w:rsidR="00C0615E" w:rsidRDefault="00C0615E" w:rsidP="007608E4">
            <w:pPr>
              <w:spacing w:after="60"/>
            </w:pPr>
            <w:r>
              <w:rPr>
                <w:b/>
                <w:sz w:val="16"/>
              </w:rPr>
              <w:t>Actual Result</w:t>
            </w:r>
          </w:p>
        </w:tc>
        <w:tc>
          <w:tcPr>
            <w:tcW w:w="930" w:type="dxa"/>
            <w:shd w:val="clear" w:color="auto" w:fill="F1809C"/>
          </w:tcPr>
          <w:p w14:paraId="6E196AB2" w14:textId="77777777" w:rsidR="00C0615E" w:rsidRDefault="00C0615E" w:rsidP="007608E4">
            <w:pPr>
              <w:spacing w:after="60"/>
            </w:pPr>
            <w:r>
              <w:rPr>
                <w:b/>
                <w:sz w:val="16"/>
              </w:rPr>
              <w:t>Status</w:t>
            </w:r>
          </w:p>
        </w:tc>
      </w:tr>
      <w:tr w:rsidR="00C0615E" w14:paraId="7BD367F7" w14:textId="77777777" w:rsidTr="00C0615E">
        <w:trPr>
          <w:trHeight w:val="519"/>
          <w:jc w:val="center"/>
        </w:trPr>
        <w:tc>
          <w:tcPr>
            <w:tcW w:w="1010" w:type="dxa"/>
          </w:tcPr>
          <w:p w14:paraId="241FB162" w14:textId="77777777" w:rsidR="00C0615E" w:rsidRDefault="00C0615E" w:rsidP="007608E4">
            <w:pPr>
              <w:spacing w:after="60"/>
            </w:pPr>
            <w:r>
              <w:rPr>
                <w:sz w:val="16"/>
              </w:rPr>
              <w:t>PR-01</w:t>
            </w:r>
          </w:p>
        </w:tc>
        <w:tc>
          <w:tcPr>
            <w:tcW w:w="1862" w:type="dxa"/>
          </w:tcPr>
          <w:p w14:paraId="6EE4D251" w14:textId="77777777" w:rsidR="00C0615E" w:rsidRDefault="00C0615E" w:rsidP="007608E4">
            <w:pPr>
              <w:spacing w:after="60"/>
            </w:pPr>
            <w:r>
              <w:rPr>
                <w:sz w:val="16"/>
              </w:rPr>
              <w:t>Email = registered address</w:t>
            </w:r>
          </w:p>
        </w:tc>
        <w:tc>
          <w:tcPr>
            <w:tcW w:w="1862" w:type="dxa"/>
          </w:tcPr>
          <w:p w14:paraId="5B6565D6" w14:textId="77777777" w:rsidR="00C0615E" w:rsidRDefault="00C0615E" w:rsidP="007608E4">
            <w:pPr>
              <w:spacing w:after="60"/>
            </w:pPr>
            <w:r>
              <w:rPr>
                <w:sz w:val="16"/>
              </w:rPr>
              <w:t>Valid email for reset</w:t>
            </w:r>
          </w:p>
        </w:tc>
        <w:tc>
          <w:tcPr>
            <w:tcW w:w="2261" w:type="dxa"/>
          </w:tcPr>
          <w:p w14:paraId="5C0098AF" w14:textId="77777777" w:rsidR="00C0615E" w:rsidRDefault="00C0615E" w:rsidP="007608E4">
            <w:pPr>
              <w:spacing w:after="60"/>
            </w:pPr>
            <w:r>
              <w:rPr>
                <w:sz w:val="16"/>
              </w:rPr>
              <w:t>Accept – token sent</w:t>
            </w:r>
          </w:p>
        </w:tc>
        <w:tc>
          <w:tcPr>
            <w:tcW w:w="2261" w:type="dxa"/>
          </w:tcPr>
          <w:p w14:paraId="1DEE5887" w14:textId="77777777" w:rsidR="00C0615E" w:rsidRDefault="00C0615E" w:rsidP="007608E4">
            <w:pPr>
              <w:spacing w:after="60"/>
            </w:pPr>
            <w:r>
              <w:rPr>
                <w:sz w:val="16"/>
              </w:rPr>
              <w:t>Password reset email sent</w:t>
            </w:r>
          </w:p>
        </w:tc>
        <w:tc>
          <w:tcPr>
            <w:tcW w:w="930" w:type="dxa"/>
          </w:tcPr>
          <w:p w14:paraId="5BC6FC8C" w14:textId="77777777" w:rsidR="00C0615E" w:rsidRDefault="00C0615E" w:rsidP="007608E4">
            <w:pPr>
              <w:spacing w:after="60"/>
            </w:pPr>
            <w:r>
              <w:rPr>
                <w:sz w:val="16"/>
              </w:rPr>
              <w:t>Pass</w:t>
            </w:r>
          </w:p>
        </w:tc>
      </w:tr>
      <w:tr w:rsidR="00C0615E" w14:paraId="0198D8C8" w14:textId="77777777" w:rsidTr="00C0615E">
        <w:trPr>
          <w:trHeight w:val="761"/>
          <w:jc w:val="center"/>
        </w:trPr>
        <w:tc>
          <w:tcPr>
            <w:tcW w:w="1010" w:type="dxa"/>
          </w:tcPr>
          <w:p w14:paraId="78485827" w14:textId="77777777" w:rsidR="00C0615E" w:rsidRDefault="00C0615E" w:rsidP="007608E4">
            <w:pPr>
              <w:spacing w:after="60"/>
            </w:pPr>
            <w:r>
              <w:rPr>
                <w:sz w:val="16"/>
              </w:rPr>
              <w:t>PR-02</w:t>
            </w:r>
          </w:p>
        </w:tc>
        <w:tc>
          <w:tcPr>
            <w:tcW w:w="1862" w:type="dxa"/>
          </w:tcPr>
          <w:p w14:paraId="0A6ABFE4" w14:textId="77777777" w:rsidR="00C0615E" w:rsidRDefault="00C0615E" w:rsidP="007608E4">
            <w:pPr>
              <w:spacing w:after="60"/>
            </w:pPr>
            <w:r>
              <w:rPr>
                <w:sz w:val="16"/>
              </w:rPr>
              <w:t>Email = unregistered address</w:t>
            </w:r>
          </w:p>
        </w:tc>
        <w:tc>
          <w:tcPr>
            <w:tcW w:w="1862" w:type="dxa"/>
          </w:tcPr>
          <w:p w14:paraId="3C503AB6" w14:textId="77777777" w:rsidR="00C0615E" w:rsidRDefault="00C0615E" w:rsidP="007608E4">
            <w:pPr>
              <w:spacing w:after="60"/>
            </w:pPr>
            <w:r>
              <w:rPr>
                <w:sz w:val="16"/>
              </w:rPr>
              <w:t>Email not in system</w:t>
            </w:r>
          </w:p>
        </w:tc>
        <w:tc>
          <w:tcPr>
            <w:tcW w:w="2261" w:type="dxa"/>
          </w:tcPr>
          <w:p w14:paraId="6CE92A63" w14:textId="77777777" w:rsidR="00C0615E" w:rsidRDefault="00C0615E" w:rsidP="007608E4">
            <w:pPr>
              <w:spacing w:after="60"/>
            </w:pPr>
            <w:r>
              <w:rPr>
                <w:sz w:val="16"/>
              </w:rPr>
              <w:t>Reject</w:t>
            </w:r>
          </w:p>
        </w:tc>
        <w:tc>
          <w:tcPr>
            <w:tcW w:w="2261" w:type="dxa"/>
          </w:tcPr>
          <w:p w14:paraId="480C02BD" w14:textId="77777777" w:rsidR="00C0615E" w:rsidRDefault="00C0615E" w:rsidP="007608E4">
            <w:pPr>
              <w:spacing w:after="60"/>
            </w:pPr>
            <w:r>
              <w:rPr>
                <w:sz w:val="16"/>
              </w:rPr>
              <w:t>No account found with this email</w:t>
            </w:r>
          </w:p>
        </w:tc>
        <w:tc>
          <w:tcPr>
            <w:tcW w:w="930" w:type="dxa"/>
          </w:tcPr>
          <w:p w14:paraId="0FD1E05C" w14:textId="77777777" w:rsidR="00C0615E" w:rsidRDefault="00C0615E" w:rsidP="007608E4">
            <w:pPr>
              <w:spacing w:after="60"/>
            </w:pPr>
            <w:r>
              <w:rPr>
                <w:sz w:val="16"/>
              </w:rPr>
              <w:t>Pass</w:t>
            </w:r>
          </w:p>
        </w:tc>
      </w:tr>
      <w:tr w:rsidR="00C0615E" w14:paraId="34AE40DA" w14:textId="77777777" w:rsidTr="00C0615E">
        <w:trPr>
          <w:trHeight w:val="296"/>
          <w:jc w:val="center"/>
        </w:trPr>
        <w:tc>
          <w:tcPr>
            <w:tcW w:w="1010" w:type="dxa"/>
          </w:tcPr>
          <w:p w14:paraId="5FC11C56" w14:textId="77777777" w:rsidR="00C0615E" w:rsidRDefault="00C0615E" w:rsidP="007608E4">
            <w:pPr>
              <w:spacing w:after="60"/>
            </w:pPr>
            <w:r>
              <w:rPr>
                <w:sz w:val="16"/>
              </w:rPr>
              <w:lastRenderedPageBreak/>
              <w:t>PR-03</w:t>
            </w:r>
          </w:p>
        </w:tc>
        <w:tc>
          <w:tcPr>
            <w:tcW w:w="1862" w:type="dxa"/>
          </w:tcPr>
          <w:p w14:paraId="0E690B7A" w14:textId="77777777" w:rsidR="00C0615E" w:rsidRDefault="00C0615E" w:rsidP="007608E4">
            <w:pPr>
              <w:spacing w:after="60"/>
            </w:pPr>
            <w:r>
              <w:rPr>
                <w:sz w:val="16"/>
              </w:rPr>
              <w:t>Email = (empty)</w:t>
            </w:r>
          </w:p>
        </w:tc>
        <w:tc>
          <w:tcPr>
            <w:tcW w:w="1862" w:type="dxa"/>
          </w:tcPr>
          <w:p w14:paraId="6EEA0C67" w14:textId="77777777" w:rsidR="00C0615E" w:rsidRDefault="00C0615E" w:rsidP="007608E4">
            <w:pPr>
              <w:spacing w:after="60"/>
            </w:pPr>
            <w:r>
              <w:rPr>
                <w:sz w:val="16"/>
              </w:rPr>
              <w:t>Blank field</w:t>
            </w:r>
          </w:p>
        </w:tc>
        <w:tc>
          <w:tcPr>
            <w:tcW w:w="2261" w:type="dxa"/>
          </w:tcPr>
          <w:p w14:paraId="23EAB764" w14:textId="77777777" w:rsidR="00C0615E" w:rsidRDefault="00C0615E" w:rsidP="007608E4">
            <w:pPr>
              <w:spacing w:after="60"/>
            </w:pPr>
            <w:r>
              <w:rPr>
                <w:sz w:val="16"/>
              </w:rPr>
              <w:t>Reject</w:t>
            </w:r>
          </w:p>
        </w:tc>
        <w:tc>
          <w:tcPr>
            <w:tcW w:w="2261" w:type="dxa"/>
          </w:tcPr>
          <w:p w14:paraId="7E8A476C" w14:textId="77777777" w:rsidR="00C0615E" w:rsidRDefault="00C0615E" w:rsidP="007608E4">
            <w:pPr>
              <w:spacing w:after="60"/>
            </w:pPr>
            <w:r>
              <w:rPr>
                <w:sz w:val="16"/>
              </w:rPr>
              <w:t>Email is required</w:t>
            </w:r>
          </w:p>
        </w:tc>
        <w:tc>
          <w:tcPr>
            <w:tcW w:w="930" w:type="dxa"/>
          </w:tcPr>
          <w:p w14:paraId="19E3011C" w14:textId="77777777" w:rsidR="00C0615E" w:rsidRDefault="00C0615E" w:rsidP="007608E4">
            <w:pPr>
              <w:spacing w:after="60"/>
            </w:pPr>
            <w:r>
              <w:rPr>
                <w:sz w:val="16"/>
              </w:rPr>
              <w:t>Pass</w:t>
            </w:r>
          </w:p>
        </w:tc>
      </w:tr>
      <w:tr w:rsidR="00C0615E" w14:paraId="5254A8DE" w14:textId="77777777" w:rsidTr="00C0615E">
        <w:trPr>
          <w:trHeight w:val="519"/>
          <w:jc w:val="center"/>
        </w:trPr>
        <w:tc>
          <w:tcPr>
            <w:tcW w:w="1010" w:type="dxa"/>
          </w:tcPr>
          <w:p w14:paraId="1BFAAF15" w14:textId="77777777" w:rsidR="00C0615E" w:rsidRDefault="00C0615E" w:rsidP="007608E4">
            <w:pPr>
              <w:spacing w:after="60"/>
            </w:pPr>
            <w:r>
              <w:rPr>
                <w:sz w:val="16"/>
              </w:rPr>
              <w:t>PR-04</w:t>
            </w:r>
          </w:p>
        </w:tc>
        <w:tc>
          <w:tcPr>
            <w:tcW w:w="1862" w:type="dxa"/>
          </w:tcPr>
          <w:p w14:paraId="7B1B81D5" w14:textId="77777777" w:rsidR="00C0615E" w:rsidRDefault="00C0615E" w:rsidP="007608E4">
            <w:pPr>
              <w:spacing w:after="60"/>
            </w:pPr>
            <w:r>
              <w:rPr>
                <w:sz w:val="16"/>
              </w:rPr>
              <w:t>Reset token = valid, not expired</w:t>
            </w:r>
          </w:p>
        </w:tc>
        <w:tc>
          <w:tcPr>
            <w:tcW w:w="1862" w:type="dxa"/>
          </w:tcPr>
          <w:p w14:paraId="6950B3F9" w14:textId="77777777" w:rsidR="00C0615E" w:rsidRDefault="00C0615E" w:rsidP="007608E4">
            <w:pPr>
              <w:spacing w:after="60"/>
            </w:pPr>
            <w:r>
              <w:rPr>
                <w:sz w:val="16"/>
              </w:rPr>
              <w:t>Token within 1-hour window</w:t>
            </w:r>
          </w:p>
        </w:tc>
        <w:tc>
          <w:tcPr>
            <w:tcW w:w="2261" w:type="dxa"/>
          </w:tcPr>
          <w:p w14:paraId="5815515D" w14:textId="77777777" w:rsidR="00C0615E" w:rsidRDefault="00C0615E" w:rsidP="007608E4">
            <w:pPr>
              <w:spacing w:after="60"/>
            </w:pPr>
            <w:r>
              <w:rPr>
                <w:sz w:val="16"/>
              </w:rPr>
              <w:t>Accept</w:t>
            </w:r>
          </w:p>
        </w:tc>
        <w:tc>
          <w:tcPr>
            <w:tcW w:w="2261" w:type="dxa"/>
          </w:tcPr>
          <w:p w14:paraId="44DF4AEE" w14:textId="77777777" w:rsidR="00C0615E" w:rsidRDefault="00C0615E" w:rsidP="007608E4">
            <w:pPr>
              <w:spacing w:after="60"/>
            </w:pPr>
            <w:r>
              <w:rPr>
                <w:sz w:val="16"/>
              </w:rPr>
              <w:t>Password updated</w:t>
            </w:r>
          </w:p>
        </w:tc>
        <w:tc>
          <w:tcPr>
            <w:tcW w:w="930" w:type="dxa"/>
          </w:tcPr>
          <w:p w14:paraId="454A66C0" w14:textId="77777777" w:rsidR="00C0615E" w:rsidRDefault="00C0615E" w:rsidP="007608E4">
            <w:pPr>
              <w:spacing w:after="60"/>
            </w:pPr>
            <w:r>
              <w:rPr>
                <w:sz w:val="16"/>
              </w:rPr>
              <w:t>Pass</w:t>
            </w:r>
          </w:p>
        </w:tc>
      </w:tr>
      <w:tr w:rsidR="00C0615E" w14:paraId="3E1B5582" w14:textId="77777777" w:rsidTr="00C0615E">
        <w:trPr>
          <w:trHeight w:val="519"/>
          <w:jc w:val="center"/>
        </w:trPr>
        <w:tc>
          <w:tcPr>
            <w:tcW w:w="1010" w:type="dxa"/>
          </w:tcPr>
          <w:p w14:paraId="14DF33AE" w14:textId="77777777" w:rsidR="00C0615E" w:rsidRDefault="00C0615E" w:rsidP="007608E4">
            <w:pPr>
              <w:spacing w:after="60"/>
            </w:pPr>
            <w:r>
              <w:rPr>
                <w:sz w:val="16"/>
              </w:rPr>
              <w:t>PR-05</w:t>
            </w:r>
          </w:p>
        </w:tc>
        <w:tc>
          <w:tcPr>
            <w:tcW w:w="1862" w:type="dxa"/>
          </w:tcPr>
          <w:p w14:paraId="51CE4452" w14:textId="77777777" w:rsidR="00C0615E" w:rsidRDefault="00C0615E" w:rsidP="007608E4">
            <w:pPr>
              <w:spacing w:after="60"/>
            </w:pPr>
            <w:r>
              <w:rPr>
                <w:sz w:val="16"/>
              </w:rPr>
              <w:t>Reset token = expired</w:t>
            </w:r>
          </w:p>
        </w:tc>
        <w:tc>
          <w:tcPr>
            <w:tcW w:w="1862" w:type="dxa"/>
          </w:tcPr>
          <w:p w14:paraId="711FDAC6" w14:textId="77777777" w:rsidR="00C0615E" w:rsidRDefault="00C0615E" w:rsidP="007608E4">
            <w:pPr>
              <w:spacing w:after="60"/>
            </w:pPr>
            <w:r>
              <w:rPr>
                <w:sz w:val="16"/>
              </w:rPr>
              <w:t>Token older than 1 hour</w:t>
            </w:r>
          </w:p>
        </w:tc>
        <w:tc>
          <w:tcPr>
            <w:tcW w:w="2261" w:type="dxa"/>
          </w:tcPr>
          <w:p w14:paraId="6E18C7BA" w14:textId="77777777" w:rsidR="00C0615E" w:rsidRDefault="00C0615E" w:rsidP="007608E4">
            <w:pPr>
              <w:spacing w:after="60"/>
            </w:pPr>
            <w:r>
              <w:rPr>
                <w:sz w:val="16"/>
              </w:rPr>
              <w:t>Reject</w:t>
            </w:r>
          </w:p>
        </w:tc>
        <w:tc>
          <w:tcPr>
            <w:tcW w:w="2261" w:type="dxa"/>
          </w:tcPr>
          <w:p w14:paraId="47B316B1" w14:textId="77777777" w:rsidR="00C0615E" w:rsidRDefault="00C0615E" w:rsidP="007608E4">
            <w:pPr>
              <w:spacing w:after="60"/>
            </w:pPr>
            <w:r>
              <w:rPr>
                <w:sz w:val="16"/>
              </w:rPr>
              <w:t>Reset link has expired</w:t>
            </w:r>
          </w:p>
        </w:tc>
        <w:tc>
          <w:tcPr>
            <w:tcW w:w="930" w:type="dxa"/>
          </w:tcPr>
          <w:p w14:paraId="3C7A6256" w14:textId="77777777" w:rsidR="00C0615E" w:rsidRDefault="00C0615E" w:rsidP="007608E4">
            <w:pPr>
              <w:spacing w:after="60"/>
            </w:pPr>
            <w:r>
              <w:rPr>
                <w:sz w:val="16"/>
              </w:rPr>
              <w:t>Pass</w:t>
            </w:r>
          </w:p>
        </w:tc>
      </w:tr>
      <w:tr w:rsidR="00C0615E" w14:paraId="21449DBF" w14:textId="77777777" w:rsidTr="00C0615E">
        <w:trPr>
          <w:trHeight w:val="519"/>
          <w:jc w:val="center"/>
        </w:trPr>
        <w:tc>
          <w:tcPr>
            <w:tcW w:w="1010" w:type="dxa"/>
          </w:tcPr>
          <w:p w14:paraId="39AC3504" w14:textId="77777777" w:rsidR="00C0615E" w:rsidRDefault="00C0615E" w:rsidP="007608E4">
            <w:pPr>
              <w:spacing w:after="60"/>
            </w:pPr>
            <w:r>
              <w:rPr>
                <w:sz w:val="16"/>
              </w:rPr>
              <w:t>PR-06</w:t>
            </w:r>
          </w:p>
        </w:tc>
        <w:tc>
          <w:tcPr>
            <w:tcW w:w="1862" w:type="dxa"/>
          </w:tcPr>
          <w:p w14:paraId="1E7ABDA9" w14:textId="77777777" w:rsidR="00C0615E" w:rsidRDefault="00C0615E" w:rsidP="007608E4">
            <w:pPr>
              <w:spacing w:after="60"/>
            </w:pPr>
            <w:r>
              <w:rPr>
                <w:sz w:val="16"/>
              </w:rPr>
              <w:t>Reset token = invalid string</w:t>
            </w:r>
          </w:p>
        </w:tc>
        <w:tc>
          <w:tcPr>
            <w:tcW w:w="1862" w:type="dxa"/>
          </w:tcPr>
          <w:p w14:paraId="65CAC2C0" w14:textId="77777777" w:rsidR="00C0615E" w:rsidRDefault="00C0615E" w:rsidP="007608E4">
            <w:pPr>
              <w:spacing w:after="60"/>
            </w:pPr>
            <w:r>
              <w:rPr>
                <w:sz w:val="16"/>
              </w:rPr>
              <w:t>Tampered or random token</w:t>
            </w:r>
          </w:p>
        </w:tc>
        <w:tc>
          <w:tcPr>
            <w:tcW w:w="2261" w:type="dxa"/>
          </w:tcPr>
          <w:p w14:paraId="2E9E2F18" w14:textId="77777777" w:rsidR="00C0615E" w:rsidRDefault="00C0615E" w:rsidP="007608E4">
            <w:pPr>
              <w:spacing w:after="60"/>
            </w:pPr>
            <w:r>
              <w:rPr>
                <w:sz w:val="16"/>
              </w:rPr>
              <w:t>Reject</w:t>
            </w:r>
          </w:p>
        </w:tc>
        <w:tc>
          <w:tcPr>
            <w:tcW w:w="2261" w:type="dxa"/>
          </w:tcPr>
          <w:p w14:paraId="0581826A" w14:textId="77777777" w:rsidR="00C0615E" w:rsidRDefault="00C0615E" w:rsidP="007608E4">
            <w:pPr>
              <w:spacing w:after="60"/>
            </w:pPr>
            <w:r>
              <w:rPr>
                <w:sz w:val="16"/>
              </w:rPr>
              <w:t>Invalid reset token</w:t>
            </w:r>
          </w:p>
        </w:tc>
        <w:tc>
          <w:tcPr>
            <w:tcW w:w="930" w:type="dxa"/>
          </w:tcPr>
          <w:p w14:paraId="5474D60D" w14:textId="77777777" w:rsidR="00C0615E" w:rsidRDefault="00C0615E" w:rsidP="007608E4">
            <w:pPr>
              <w:spacing w:after="60"/>
            </w:pPr>
            <w:r>
              <w:rPr>
                <w:sz w:val="16"/>
              </w:rPr>
              <w:t>Pass</w:t>
            </w:r>
          </w:p>
        </w:tc>
      </w:tr>
      <w:tr w:rsidR="00C0615E" w14:paraId="22FEE789" w14:textId="77777777" w:rsidTr="00C0615E">
        <w:trPr>
          <w:trHeight w:val="519"/>
          <w:jc w:val="center"/>
        </w:trPr>
        <w:tc>
          <w:tcPr>
            <w:tcW w:w="1010" w:type="dxa"/>
          </w:tcPr>
          <w:p w14:paraId="606466E0" w14:textId="77777777" w:rsidR="00C0615E" w:rsidRDefault="00C0615E" w:rsidP="007608E4">
            <w:pPr>
              <w:spacing w:after="60"/>
            </w:pPr>
            <w:r>
              <w:rPr>
                <w:sz w:val="16"/>
              </w:rPr>
              <w:t>PR-07</w:t>
            </w:r>
          </w:p>
        </w:tc>
        <w:tc>
          <w:tcPr>
            <w:tcW w:w="1862" w:type="dxa"/>
          </w:tcPr>
          <w:p w14:paraId="06CB8BF3" w14:textId="77777777" w:rsidR="00C0615E" w:rsidRDefault="00C0615E" w:rsidP="007608E4">
            <w:pPr>
              <w:spacing w:after="60"/>
            </w:pPr>
            <w:r>
              <w:rPr>
                <w:sz w:val="16"/>
              </w:rPr>
              <w:t>New password = 8 chars with digit</w:t>
            </w:r>
          </w:p>
        </w:tc>
        <w:tc>
          <w:tcPr>
            <w:tcW w:w="1862" w:type="dxa"/>
          </w:tcPr>
          <w:p w14:paraId="49C4A452" w14:textId="77777777" w:rsidR="00C0615E" w:rsidRDefault="00C0615E" w:rsidP="007608E4">
            <w:pPr>
              <w:spacing w:after="60"/>
            </w:pPr>
            <w:r>
              <w:rPr>
                <w:sz w:val="16"/>
              </w:rPr>
              <w:t>Meets password policy</w:t>
            </w:r>
          </w:p>
        </w:tc>
        <w:tc>
          <w:tcPr>
            <w:tcW w:w="2261" w:type="dxa"/>
          </w:tcPr>
          <w:p w14:paraId="17E0BCBA" w14:textId="77777777" w:rsidR="00C0615E" w:rsidRDefault="00C0615E" w:rsidP="007608E4">
            <w:pPr>
              <w:spacing w:after="60"/>
            </w:pPr>
            <w:r>
              <w:rPr>
                <w:sz w:val="16"/>
              </w:rPr>
              <w:t>Accept</w:t>
            </w:r>
          </w:p>
        </w:tc>
        <w:tc>
          <w:tcPr>
            <w:tcW w:w="2261" w:type="dxa"/>
          </w:tcPr>
          <w:p w14:paraId="23B4E45E" w14:textId="77777777" w:rsidR="00C0615E" w:rsidRDefault="00C0615E" w:rsidP="007608E4">
            <w:pPr>
              <w:spacing w:after="60"/>
            </w:pPr>
            <w:r>
              <w:rPr>
                <w:sz w:val="16"/>
              </w:rPr>
              <w:t>Password updated</w:t>
            </w:r>
          </w:p>
        </w:tc>
        <w:tc>
          <w:tcPr>
            <w:tcW w:w="930" w:type="dxa"/>
          </w:tcPr>
          <w:p w14:paraId="6DA9B7D9" w14:textId="77777777" w:rsidR="00C0615E" w:rsidRDefault="00C0615E" w:rsidP="007608E4">
            <w:pPr>
              <w:spacing w:after="60"/>
            </w:pPr>
            <w:r>
              <w:rPr>
                <w:sz w:val="16"/>
              </w:rPr>
              <w:t>Pass</w:t>
            </w:r>
          </w:p>
        </w:tc>
      </w:tr>
      <w:tr w:rsidR="00C0615E" w14:paraId="6FEACD61" w14:textId="77777777" w:rsidTr="00C0615E">
        <w:trPr>
          <w:trHeight w:val="761"/>
          <w:jc w:val="center"/>
        </w:trPr>
        <w:tc>
          <w:tcPr>
            <w:tcW w:w="1010" w:type="dxa"/>
          </w:tcPr>
          <w:p w14:paraId="2805353C" w14:textId="77777777" w:rsidR="00C0615E" w:rsidRDefault="00C0615E" w:rsidP="007608E4">
            <w:pPr>
              <w:spacing w:after="60"/>
            </w:pPr>
            <w:r>
              <w:rPr>
                <w:sz w:val="16"/>
              </w:rPr>
              <w:t>PR-08</w:t>
            </w:r>
          </w:p>
        </w:tc>
        <w:tc>
          <w:tcPr>
            <w:tcW w:w="1862" w:type="dxa"/>
          </w:tcPr>
          <w:p w14:paraId="6AD7F6B1" w14:textId="77777777" w:rsidR="00C0615E" w:rsidRDefault="00C0615E" w:rsidP="007608E4">
            <w:pPr>
              <w:spacing w:after="60"/>
            </w:pPr>
            <w:r>
              <w:rPr>
                <w:sz w:val="16"/>
              </w:rPr>
              <w:t>New password = 7 chars</w:t>
            </w:r>
          </w:p>
        </w:tc>
        <w:tc>
          <w:tcPr>
            <w:tcW w:w="1862" w:type="dxa"/>
          </w:tcPr>
          <w:p w14:paraId="7A1FD178" w14:textId="77777777" w:rsidR="00C0615E" w:rsidRDefault="00C0615E" w:rsidP="007608E4">
            <w:pPr>
              <w:spacing w:after="60"/>
            </w:pPr>
            <w:r>
              <w:rPr>
                <w:sz w:val="16"/>
              </w:rPr>
              <w:t>Below minimum length</w:t>
            </w:r>
          </w:p>
        </w:tc>
        <w:tc>
          <w:tcPr>
            <w:tcW w:w="2261" w:type="dxa"/>
          </w:tcPr>
          <w:p w14:paraId="31B3DB76" w14:textId="77777777" w:rsidR="00C0615E" w:rsidRDefault="00C0615E" w:rsidP="007608E4">
            <w:pPr>
              <w:spacing w:after="60"/>
            </w:pPr>
            <w:r>
              <w:rPr>
                <w:sz w:val="16"/>
              </w:rPr>
              <w:t>Reject</w:t>
            </w:r>
          </w:p>
        </w:tc>
        <w:tc>
          <w:tcPr>
            <w:tcW w:w="2261" w:type="dxa"/>
          </w:tcPr>
          <w:p w14:paraId="5BF702E0" w14:textId="77777777" w:rsidR="00C0615E" w:rsidRDefault="00C0615E" w:rsidP="007608E4">
            <w:pPr>
              <w:spacing w:after="60"/>
            </w:pPr>
            <w:r>
              <w:rPr>
                <w:sz w:val="16"/>
              </w:rPr>
              <w:t>Password must be 8+ characters with at least one number</w:t>
            </w:r>
          </w:p>
        </w:tc>
        <w:tc>
          <w:tcPr>
            <w:tcW w:w="930" w:type="dxa"/>
          </w:tcPr>
          <w:p w14:paraId="2E363061" w14:textId="77777777" w:rsidR="00C0615E" w:rsidRDefault="00C0615E" w:rsidP="007608E4">
            <w:pPr>
              <w:spacing w:after="60"/>
            </w:pPr>
            <w:r>
              <w:rPr>
                <w:sz w:val="16"/>
              </w:rPr>
              <w:t>Pass</w:t>
            </w:r>
          </w:p>
        </w:tc>
      </w:tr>
      <w:tr w:rsidR="00C0615E" w14:paraId="057BD9B5" w14:textId="77777777" w:rsidTr="00C0615E">
        <w:trPr>
          <w:trHeight w:val="519"/>
          <w:jc w:val="center"/>
        </w:trPr>
        <w:tc>
          <w:tcPr>
            <w:tcW w:w="1010" w:type="dxa"/>
          </w:tcPr>
          <w:p w14:paraId="1DD601C5" w14:textId="77777777" w:rsidR="00C0615E" w:rsidRDefault="00C0615E" w:rsidP="007608E4">
            <w:pPr>
              <w:spacing w:after="60"/>
            </w:pPr>
            <w:r>
              <w:rPr>
                <w:sz w:val="16"/>
              </w:rPr>
              <w:t>PR-09</w:t>
            </w:r>
          </w:p>
        </w:tc>
        <w:tc>
          <w:tcPr>
            <w:tcW w:w="1862" w:type="dxa"/>
          </w:tcPr>
          <w:p w14:paraId="360E9C0A" w14:textId="77777777" w:rsidR="00C0615E" w:rsidRDefault="00C0615E" w:rsidP="007608E4">
            <w:pPr>
              <w:spacing w:after="60"/>
            </w:pPr>
            <w:r>
              <w:rPr>
                <w:sz w:val="16"/>
              </w:rPr>
              <w:t>New password = (empty)</w:t>
            </w:r>
          </w:p>
        </w:tc>
        <w:tc>
          <w:tcPr>
            <w:tcW w:w="1862" w:type="dxa"/>
          </w:tcPr>
          <w:p w14:paraId="6984EB52" w14:textId="77777777" w:rsidR="00C0615E" w:rsidRDefault="00C0615E" w:rsidP="007608E4">
            <w:pPr>
              <w:spacing w:after="60"/>
            </w:pPr>
            <w:r>
              <w:rPr>
                <w:sz w:val="16"/>
              </w:rPr>
              <w:t>Blank new password</w:t>
            </w:r>
          </w:p>
        </w:tc>
        <w:tc>
          <w:tcPr>
            <w:tcW w:w="2261" w:type="dxa"/>
          </w:tcPr>
          <w:p w14:paraId="2B4491C4" w14:textId="77777777" w:rsidR="00C0615E" w:rsidRDefault="00C0615E" w:rsidP="007608E4">
            <w:pPr>
              <w:spacing w:after="60"/>
            </w:pPr>
            <w:r>
              <w:rPr>
                <w:sz w:val="16"/>
              </w:rPr>
              <w:t>Reject</w:t>
            </w:r>
          </w:p>
        </w:tc>
        <w:tc>
          <w:tcPr>
            <w:tcW w:w="2261" w:type="dxa"/>
          </w:tcPr>
          <w:p w14:paraId="0098D20A" w14:textId="77777777" w:rsidR="00C0615E" w:rsidRDefault="00C0615E" w:rsidP="007608E4">
            <w:pPr>
              <w:spacing w:after="60"/>
            </w:pPr>
            <w:r>
              <w:rPr>
                <w:sz w:val="16"/>
              </w:rPr>
              <w:t>Password is required</w:t>
            </w:r>
          </w:p>
        </w:tc>
        <w:tc>
          <w:tcPr>
            <w:tcW w:w="930" w:type="dxa"/>
          </w:tcPr>
          <w:p w14:paraId="01BE8834" w14:textId="77777777" w:rsidR="00C0615E" w:rsidRDefault="00C0615E" w:rsidP="007608E4">
            <w:pPr>
              <w:spacing w:after="60"/>
            </w:pPr>
            <w:r>
              <w:rPr>
                <w:sz w:val="16"/>
              </w:rPr>
              <w:t>Pass</w:t>
            </w:r>
          </w:p>
        </w:tc>
      </w:tr>
    </w:tbl>
    <w:p w14:paraId="7B5BB72C" w14:textId="77777777" w:rsidR="00C0615E" w:rsidRDefault="00C0615E" w:rsidP="00C0615E"/>
    <w:p w14:paraId="65657C00" w14:textId="77777777" w:rsidR="00DE52AC" w:rsidRDefault="00DE52AC"/>
    <w:p w14:paraId="0152E5FE" w14:textId="77777777" w:rsidR="00DE52AC" w:rsidRDefault="00000000">
      <w:pPr>
        <w:pStyle w:val="Heading1"/>
      </w:pPr>
      <w:r>
        <w:rPr>
          <w:rFonts w:ascii="Times New Roman" w:eastAsia="Times New Roman" w:hAnsi="Times New Roman"/>
        </w:rPr>
        <w:t>10. Work Division Between Group Members</w:t>
      </w:r>
    </w:p>
    <w:tbl>
      <w:tblPr>
        <w:tblStyle w:val="TableGrid"/>
        <w:tblW w:w="0" w:type="auto"/>
        <w:jc w:val="center"/>
        <w:tblLook w:val="04A0" w:firstRow="1" w:lastRow="0" w:firstColumn="1" w:lastColumn="0" w:noHBand="0" w:noVBand="1"/>
      </w:tblPr>
      <w:tblGrid>
        <w:gridCol w:w="2304"/>
        <w:gridCol w:w="3744"/>
        <w:gridCol w:w="3744"/>
      </w:tblGrid>
      <w:tr w:rsidR="00DE52AC" w14:paraId="6CD4EF2D" w14:textId="77777777">
        <w:trPr>
          <w:jc w:val="center"/>
        </w:trPr>
        <w:tc>
          <w:tcPr>
            <w:tcW w:w="2304" w:type="dxa"/>
            <w:shd w:val="clear" w:color="auto" w:fill="C45070"/>
            <w:vAlign w:val="center"/>
          </w:tcPr>
          <w:p w14:paraId="644DFA84" w14:textId="77777777" w:rsidR="00DE52AC" w:rsidRDefault="00000000">
            <w:r>
              <w:rPr>
                <w:b/>
                <w:color w:val="FFFFFF"/>
                <w:sz w:val="20"/>
              </w:rPr>
              <w:t>Member</w:t>
            </w:r>
          </w:p>
        </w:tc>
        <w:tc>
          <w:tcPr>
            <w:tcW w:w="3744" w:type="dxa"/>
            <w:shd w:val="clear" w:color="auto" w:fill="C45070"/>
            <w:vAlign w:val="center"/>
          </w:tcPr>
          <w:p w14:paraId="1E909178" w14:textId="77777777" w:rsidR="00DE52AC" w:rsidRDefault="00000000">
            <w:r>
              <w:rPr>
                <w:b/>
                <w:color w:val="FFFFFF"/>
                <w:sz w:val="20"/>
              </w:rPr>
              <w:t>Sprint 3 Responsibilities</w:t>
            </w:r>
          </w:p>
        </w:tc>
        <w:tc>
          <w:tcPr>
            <w:tcW w:w="3744" w:type="dxa"/>
            <w:shd w:val="clear" w:color="auto" w:fill="C45070"/>
            <w:vAlign w:val="center"/>
          </w:tcPr>
          <w:p w14:paraId="2B295CAC" w14:textId="77777777" w:rsidR="00DE52AC" w:rsidRDefault="00000000">
            <w:r>
              <w:rPr>
                <w:b/>
                <w:color w:val="FFFFFF"/>
                <w:sz w:val="20"/>
              </w:rPr>
              <w:t>Overall Contribution</w:t>
            </w:r>
          </w:p>
        </w:tc>
      </w:tr>
      <w:tr w:rsidR="00DE52AC" w14:paraId="09F7EAD1" w14:textId="77777777">
        <w:trPr>
          <w:jc w:val="center"/>
        </w:trPr>
        <w:tc>
          <w:tcPr>
            <w:tcW w:w="2304" w:type="dxa"/>
            <w:vAlign w:val="center"/>
          </w:tcPr>
          <w:p w14:paraId="3FE87022" w14:textId="77777777" w:rsidR="00DE52AC" w:rsidRDefault="00000000">
            <w:r>
              <w:rPr>
                <w:sz w:val="16"/>
              </w:rPr>
              <w:t>Ayza Ahmed (24L-2577)</w:t>
            </w:r>
          </w:p>
        </w:tc>
        <w:tc>
          <w:tcPr>
            <w:tcW w:w="3744" w:type="dxa"/>
            <w:vAlign w:val="center"/>
          </w:tcPr>
          <w:p w14:paraId="532299A6" w14:textId="77777777" w:rsidR="00DE52AC" w:rsidRDefault="00000000">
            <w:r>
              <w:rPr>
                <w:sz w:val="16"/>
              </w:rPr>
              <w:t>Sprint 3 backlog, user stories US-11 to US-15, acceptance criteria, rework table, BVA documentation, final report compilation.</w:t>
            </w:r>
          </w:p>
        </w:tc>
        <w:tc>
          <w:tcPr>
            <w:tcW w:w="3744" w:type="dxa"/>
            <w:vAlign w:val="center"/>
          </w:tcPr>
          <w:p w14:paraId="716D5237" w14:textId="77777777" w:rsidR="00DE52AC" w:rsidRDefault="00000000">
            <w:r>
              <w:rPr>
                <w:sz w:val="16"/>
              </w:rPr>
              <w:t>Project planning, requirement engineering, iteration tracking, report/presentation structure.</w:t>
            </w:r>
          </w:p>
        </w:tc>
      </w:tr>
      <w:tr w:rsidR="00DE52AC" w14:paraId="71806DB3" w14:textId="77777777">
        <w:trPr>
          <w:jc w:val="center"/>
        </w:trPr>
        <w:tc>
          <w:tcPr>
            <w:tcW w:w="2304" w:type="dxa"/>
            <w:vAlign w:val="center"/>
          </w:tcPr>
          <w:p w14:paraId="06F7F785" w14:textId="77777777" w:rsidR="00DE52AC" w:rsidRDefault="00000000">
            <w:r>
              <w:rPr>
                <w:sz w:val="16"/>
              </w:rPr>
              <w:t>Eman Adil (24L-2589)</w:t>
            </w:r>
          </w:p>
        </w:tc>
        <w:tc>
          <w:tcPr>
            <w:tcW w:w="3744" w:type="dxa"/>
            <w:vAlign w:val="center"/>
          </w:tcPr>
          <w:p w14:paraId="71DF6781" w14:textId="77777777" w:rsidR="00DE52AC" w:rsidRDefault="00000000">
            <w:r>
              <w:rPr>
                <w:sz w:val="16"/>
              </w:rPr>
              <w:t>Backend routes for salons, bookings, chat and reviews; database tables and seed data; validation and API testing.</w:t>
            </w:r>
          </w:p>
        </w:tc>
        <w:tc>
          <w:tcPr>
            <w:tcW w:w="3744" w:type="dxa"/>
            <w:vAlign w:val="center"/>
          </w:tcPr>
          <w:p w14:paraId="2292B6ED" w14:textId="77777777" w:rsidR="00DE52AC" w:rsidRDefault="00000000">
            <w:r>
              <w:rPr>
                <w:sz w:val="16"/>
              </w:rPr>
              <w:t>Backend APIs, SQLite schema design, authentication, quiz logic, photo result saving, products, wardrobe, salon connector.</w:t>
            </w:r>
          </w:p>
        </w:tc>
      </w:tr>
      <w:tr w:rsidR="00DE52AC" w14:paraId="06B73588" w14:textId="77777777">
        <w:trPr>
          <w:jc w:val="center"/>
        </w:trPr>
        <w:tc>
          <w:tcPr>
            <w:tcW w:w="2304" w:type="dxa"/>
            <w:vAlign w:val="center"/>
          </w:tcPr>
          <w:p w14:paraId="66FD506E" w14:textId="77777777" w:rsidR="00DE52AC" w:rsidRDefault="00000000">
            <w:r>
              <w:rPr>
                <w:sz w:val="16"/>
              </w:rPr>
              <w:t>Anoushay Fatima (24L-2585)</w:t>
            </w:r>
          </w:p>
        </w:tc>
        <w:tc>
          <w:tcPr>
            <w:tcW w:w="3744" w:type="dxa"/>
            <w:vAlign w:val="center"/>
          </w:tcPr>
          <w:p w14:paraId="1F037516" w14:textId="77777777" w:rsidR="00DE52AC" w:rsidRDefault="00000000">
            <w:r>
              <w:rPr>
                <w:sz w:val="16"/>
              </w:rPr>
              <w:t>Frontend GUI screens for Salon Finder, Salon Profile, Booking, My Bookings, Chat and Review; UI testing and screenshot preparation.</w:t>
            </w:r>
          </w:p>
        </w:tc>
        <w:tc>
          <w:tcPr>
            <w:tcW w:w="3744" w:type="dxa"/>
            <w:vAlign w:val="center"/>
          </w:tcPr>
          <w:p w14:paraId="62AFA0C3" w14:textId="77777777" w:rsidR="00DE52AC" w:rsidRDefault="00000000">
            <w:r>
              <w:rPr>
                <w:sz w:val="16"/>
              </w:rPr>
              <w:t>Frontend UI/UX implementation, prototype screens, styling consistency, QA and Trello snapshots.</w:t>
            </w:r>
          </w:p>
        </w:tc>
      </w:tr>
    </w:tbl>
    <w:p w14:paraId="3D8D49F8" w14:textId="77777777" w:rsidR="00DE52AC" w:rsidRDefault="00DE52AC"/>
    <w:p w14:paraId="705B8555" w14:textId="77777777" w:rsidR="00DE52AC" w:rsidRDefault="00000000">
      <w:pPr>
        <w:pStyle w:val="Heading1"/>
      </w:pPr>
      <w:r>
        <w:rPr>
          <w:rFonts w:ascii="Times New Roman" w:eastAsia="Times New Roman" w:hAnsi="Times New Roman"/>
        </w:rPr>
        <w:t>11. Lessons Learned by the Group</w:t>
      </w:r>
    </w:p>
    <w:p w14:paraId="6A914DCF" w14:textId="77777777" w:rsidR="000A32A2" w:rsidRDefault="000A32A2" w:rsidP="000A32A2">
      <w:pPr>
        <w:pStyle w:val="ListBullet"/>
      </w:pPr>
      <w:r>
        <w:t>Iterative development made the project easier to control because each sprint delivered a working, testable increment before the next module began, reducing integration risk across all three sprints.</w:t>
      </w:r>
    </w:p>
    <w:p w14:paraId="6362EE24" w14:textId="77777777" w:rsidR="000A32A2" w:rsidRDefault="000A32A2" w:rsidP="000A32A2">
      <w:pPr>
        <w:pStyle w:val="ListBullet"/>
      </w:pPr>
      <w:r>
        <w:t>Clear user stories and acceptance criteria helped the team identify when a feature was truly complete, preventing scope creep and keeping sprint goals focused and measurable.</w:t>
      </w:r>
    </w:p>
    <w:p w14:paraId="6556C327" w14:textId="77777777" w:rsidR="000A32A2" w:rsidRDefault="000A32A2" w:rsidP="000A32A2">
      <w:pPr>
        <w:pStyle w:val="ListBullet"/>
      </w:pPr>
      <w:r>
        <w:t>Layered architecture improved debugging because frontend UI issues, backend logic errors, and database problems could each be isolated and fixed independently without affecting the other tiers.</w:t>
      </w:r>
    </w:p>
    <w:p w14:paraId="4C899478" w14:textId="77777777" w:rsidR="000A32A2" w:rsidRDefault="000A32A2" w:rsidP="000A32A2">
      <w:pPr>
        <w:pStyle w:val="ListBullet"/>
      </w:pPr>
      <w:r>
        <w:t xml:space="preserve">Database planning proved critical in Sprint 3, where multiple interdependent tables — </w:t>
      </w:r>
      <w:proofErr w:type="spellStart"/>
      <w:r>
        <w:t>parlours</w:t>
      </w:r>
      <w:proofErr w:type="spellEnd"/>
      <w:r>
        <w:t xml:space="preserve">, </w:t>
      </w:r>
      <w:proofErr w:type="spellStart"/>
      <w:r>
        <w:t>parlour_bookings</w:t>
      </w:r>
      <w:proofErr w:type="spellEnd"/>
      <w:r>
        <w:t xml:space="preserve">, </w:t>
      </w:r>
      <w:proofErr w:type="spellStart"/>
      <w:r>
        <w:t>parlour_chat_log</w:t>
      </w:r>
      <w:proofErr w:type="spellEnd"/>
      <w:r>
        <w:t xml:space="preserve">, and </w:t>
      </w:r>
      <w:proofErr w:type="spellStart"/>
      <w:r>
        <w:t>parlour_notifications</w:t>
      </w:r>
      <w:proofErr w:type="spellEnd"/>
      <w:r>
        <w:t xml:space="preserve"> — had to be designed together to support cascading operations like booking status changes and notifications.</w:t>
      </w:r>
    </w:p>
    <w:p w14:paraId="5511AF9C" w14:textId="77777777" w:rsidR="000A32A2" w:rsidRDefault="000A32A2" w:rsidP="000A32A2">
      <w:pPr>
        <w:pStyle w:val="ListBullet"/>
      </w:pPr>
      <w:r>
        <w:t>Boundary testing uncovered real validation gaps even in forms that appeared to work normally. Edge cases such as 7-character passwords, duplicate emails, empty login fields, bookings placed in the past, ratings outside the 1–5 range, and unauthenticated admin requests would have gone undetected without systematic BVA.</w:t>
      </w:r>
    </w:p>
    <w:p w14:paraId="228AE2B8" w14:textId="77777777" w:rsidR="000A32A2" w:rsidRDefault="000A32A2" w:rsidP="000A32A2">
      <w:pPr>
        <w:pStyle w:val="ListBullet"/>
      </w:pPr>
      <w:r>
        <w:t xml:space="preserve">Admin portal development highlighted the importance of role-based access control. Separating admin-only endpoints behind a dedicated authentication check kept </w:t>
      </w:r>
      <w:proofErr w:type="spellStart"/>
      <w:r>
        <w:t>parlour</w:t>
      </w:r>
      <w:proofErr w:type="spellEnd"/>
      <w:r>
        <w:t xml:space="preserve"> verification and booking oversight secure and independent from the regular user flow.</w:t>
      </w:r>
    </w:p>
    <w:p w14:paraId="452867AA" w14:textId="77777777" w:rsidR="000A32A2" w:rsidRDefault="000A32A2" w:rsidP="000A32A2">
      <w:pPr>
        <w:pStyle w:val="ListBullet"/>
      </w:pPr>
      <w:r>
        <w:lastRenderedPageBreak/>
        <w:t>Team coordination through Trello helped track To Do, In Progress, Review, and Done states across all sprint features and made it easy to spot blockers during mid-sprint check-ins.</w:t>
      </w:r>
    </w:p>
    <w:p w14:paraId="36DD3B07" w14:textId="5E7ED298" w:rsidR="00DE52AC" w:rsidRDefault="00000000" w:rsidP="000A32A2">
      <w:pPr>
        <w:pStyle w:val="ListBullet"/>
        <w:spacing w:after="60"/>
      </w:pPr>
      <w:r>
        <w:br w:type="page"/>
      </w:r>
    </w:p>
    <w:p w14:paraId="602E58AE" w14:textId="77777777" w:rsidR="00DE52AC" w:rsidRDefault="00DE52AC"/>
    <w:p w14:paraId="6D0CE80B" w14:textId="77777777" w:rsidR="00DE52AC" w:rsidRDefault="00DE52AC"/>
    <w:sectPr w:rsidR="00DE52AC" w:rsidSect="00034616">
      <w:headerReference w:type="even" r:id="rId30"/>
      <w:headerReference w:type="default" r:id="rId31"/>
      <w:footerReference w:type="even" r:id="rId32"/>
      <w:footerReference w:type="default" r:id="rId33"/>
      <w:headerReference w:type="first" r:id="rId34"/>
      <w:footerReference w:type="first" r:id="rId3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D68C" w14:textId="77777777" w:rsidR="00585553" w:rsidRDefault="00585553">
      <w:pPr>
        <w:spacing w:after="0" w:line="240" w:lineRule="auto"/>
      </w:pPr>
      <w:r>
        <w:separator/>
      </w:r>
    </w:p>
  </w:endnote>
  <w:endnote w:type="continuationSeparator" w:id="0">
    <w:p w14:paraId="4978BE38" w14:textId="77777777" w:rsidR="00585553" w:rsidRDefault="00585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14D5" w14:textId="77777777" w:rsidR="00AA6F2F" w:rsidRDefault="00AA6F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6397" w14:textId="59708236" w:rsidR="00DE52AC" w:rsidRDefault="00DE52A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2F420" w14:textId="77777777" w:rsidR="00AA6F2F" w:rsidRDefault="00AA6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2D1EB" w14:textId="77777777" w:rsidR="00585553" w:rsidRDefault="00585553">
      <w:pPr>
        <w:spacing w:after="0" w:line="240" w:lineRule="auto"/>
      </w:pPr>
      <w:r>
        <w:separator/>
      </w:r>
    </w:p>
  </w:footnote>
  <w:footnote w:type="continuationSeparator" w:id="0">
    <w:p w14:paraId="7DD84A21" w14:textId="77777777" w:rsidR="00585553" w:rsidRDefault="00585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8A81" w14:textId="77777777" w:rsidR="00AA6F2F" w:rsidRDefault="00AA6F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947C" w14:textId="77777777" w:rsidR="00AA6F2F" w:rsidRDefault="00AA6F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7197" w14:textId="77777777" w:rsidR="00AA6F2F" w:rsidRDefault="00AA6F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AAAFA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3713B8"/>
    <w:multiLevelType w:val="hybridMultilevel"/>
    <w:tmpl w:val="57C4779C"/>
    <w:lvl w:ilvl="0" w:tplc="33B04D0E">
      <w:start w:val="1"/>
      <w:numFmt w:val="bullet"/>
      <w:lvlText w:val="•"/>
      <w:lvlJc w:val="left"/>
      <w:pPr>
        <w:spacing w:before="40" w:after="40"/>
        <w:ind w:left="720" w:hanging="360"/>
      </w:pPr>
    </w:lvl>
    <w:lvl w:ilvl="1" w:tplc="9F224FF4">
      <w:numFmt w:val="decimal"/>
      <w:lvlText w:val=""/>
      <w:lvlJc w:val="left"/>
    </w:lvl>
    <w:lvl w:ilvl="2" w:tplc="BB540C2A">
      <w:numFmt w:val="decimal"/>
      <w:lvlText w:val=""/>
      <w:lvlJc w:val="left"/>
    </w:lvl>
    <w:lvl w:ilvl="3" w:tplc="E2BE1DE6">
      <w:numFmt w:val="decimal"/>
      <w:lvlText w:val=""/>
      <w:lvlJc w:val="left"/>
    </w:lvl>
    <w:lvl w:ilvl="4" w:tplc="497459D4">
      <w:numFmt w:val="decimal"/>
      <w:lvlText w:val=""/>
      <w:lvlJc w:val="left"/>
    </w:lvl>
    <w:lvl w:ilvl="5" w:tplc="9D3A35F2">
      <w:numFmt w:val="decimal"/>
      <w:lvlText w:val=""/>
      <w:lvlJc w:val="left"/>
    </w:lvl>
    <w:lvl w:ilvl="6" w:tplc="F2345506">
      <w:numFmt w:val="decimal"/>
      <w:lvlText w:val=""/>
      <w:lvlJc w:val="left"/>
    </w:lvl>
    <w:lvl w:ilvl="7" w:tplc="3A66C368">
      <w:numFmt w:val="decimal"/>
      <w:lvlText w:val=""/>
      <w:lvlJc w:val="left"/>
    </w:lvl>
    <w:lvl w:ilvl="8" w:tplc="17929956">
      <w:numFmt w:val="decimal"/>
      <w:lvlText w:val=""/>
      <w:lvlJc w:val="left"/>
    </w:lvl>
  </w:abstractNum>
  <w:num w:numId="1" w16cid:durableId="399013906">
    <w:abstractNumId w:val="8"/>
  </w:num>
  <w:num w:numId="2" w16cid:durableId="276984573">
    <w:abstractNumId w:val="6"/>
  </w:num>
  <w:num w:numId="3" w16cid:durableId="2078626493">
    <w:abstractNumId w:val="5"/>
  </w:num>
  <w:num w:numId="4" w16cid:durableId="482352302">
    <w:abstractNumId w:val="4"/>
  </w:num>
  <w:num w:numId="5" w16cid:durableId="502211222">
    <w:abstractNumId w:val="7"/>
  </w:num>
  <w:num w:numId="6" w16cid:durableId="887688694">
    <w:abstractNumId w:val="3"/>
  </w:num>
  <w:num w:numId="7" w16cid:durableId="217211207">
    <w:abstractNumId w:val="2"/>
  </w:num>
  <w:num w:numId="8" w16cid:durableId="1348824161">
    <w:abstractNumId w:val="1"/>
  </w:num>
  <w:num w:numId="9" w16cid:durableId="1384527843">
    <w:abstractNumId w:val="0"/>
  </w:num>
  <w:num w:numId="10" w16cid:durableId="177466553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A2"/>
    <w:rsid w:val="000E7B47"/>
    <w:rsid w:val="00102B3E"/>
    <w:rsid w:val="0015074B"/>
    <w:rsid w:val="0029639D"/>
    <w:rsid w:val="002C3F3F"/>
    <w:rsid w:val="002E5B12"/>
    <w:rsid w:val="00326F90"/>
    <w:rsid w:val="003537B3"/>
    <w:rsid w:val="00392B79"/>
    <w:rsid w:val="003F5E38"/>
    <w:rsid w:val="004A2641"/>
    <w:rsid w:val="005028F1"/>
    <w:rsid w:val="005851BD"/>
    <w:rsid w:val="00585553"/>
    <w:rsid w:val="00673CC6"/>
    <w:rsid w:val="008A0909"/>
    <w:rsid w:val="008F67B6"/>
    <w:rsid w:val="00992951"/>
    <w:rsid w:val="009B3147"/>
    <w:rsid w:val="009E6D6B"/>
    <w:rsid w:val="00AA1D8D"/>
    <w:rsid w:val="00AA6F2F"/>
    <w:rsid w:val="00B47730"/>
    <w:rsid w:val="00C0615E"/>
    <w:rsid w:val="00C97ABF"/>
    <w:rsid w:val="00CB0664"/>
    <w:rsid w:val="00CF64E7"/>
    <w:rsid w:val="00DC371F"/>
    <w:rsid w:val="00DE52AC"/>
    <w:rsid w:val="00E47D37"/>
    <w:rsid w:val="00EB61B2"/>
    <w:rsid w:val="00F05910"/>
    <w:rsid w:val="00F2498B"/>
    <w:rsid w:val="00F86BC2"/>
    <w:rsid w:val="00F95FD4"/>
    <w:rsid w:val="00FC693F"/>
    <w:rsid w:val="00FD5B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84BF0"/>
  <w14:defaultImageDpi w14:val="300"/>
  <w15:docId w15:val="{BA502EC7-0FF7-43B1-B2B6-6FEFDDA5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450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450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2D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0A32A2"/>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34</Pages>
  <Words>4890</Words>
  <Characters>27874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Adil</cp:lastModifiedBy>
  <cp:revision>18</cp:revision>
  <dcterms:created xsi:type="dcterms:W3CDTF">2013-12-23T23:15:00Z</dcterms:created>
  <dcterms:modified xsi:type="dcterms:W3CDTF">2026-05-03T02:20:00Z</dcterms:modified>
  <cp:category/>
</cp:coreProperties>
</file>