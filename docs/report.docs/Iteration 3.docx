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C6104" w14:textId="77777777" w:rsidR="00DE52AC" w:rsidRDefault="00000000">
      <w:pPr>
        <w:spacing w:after="240"/>
        <w:jc w:val="center"/>
      </w:pPr>
      <w:bookmarkStart w:id="0" w:name="_Hlk228683630"/>
      <w:bookmarkEnd w:id="0"/>
      <w:r>
        <w:rPr>
          <w:b/>
          <w:color w:val="C45070"/>
          <w:sz w:val="56"/>
        </w:rPr>
        <w:t>GlamMatch</w:t>
      </w:r>
    </w:p>
    <w:p w14:paraId="590291A6" w14:textId="77777777" w:rsidR="00DE52AC" w:rsidRDefault="00000000">
      <w:pPr>
        <w:jc w:val="center"/>
      </w:pPr>
      <w:r>
        <w:rPr>
          <w:b/>
          <w:sz w:val="32"/>
        </w:rPr>
        <w:t>Personalized Styling &amp; Salon Connector App</w:t>
      </w:r>
    </w:p>
    <w:p w14:paraId="529A6AD0" w14:textId="77777777" w:rsidR="00DE52AC" w:rsidRDefault="00000000">
      <w:pPr>
        <w:jc w:val="center"/>
      </w:pPr>
      <w:r>
        <w:rPr>
          <w:sz w:val="30"/>
        </w:rPr>
        <w:t>Software Engineering Lab</w:t>
      </w:r>
      <w:r>
        <w:rPr>
          <w:sz w:val="30"/>
        </w:rPr>
        <w:br/>
        <w:t>Deliverable #4 - Iteration 3 / Sprint 3 Report</w:t>
      </w:r>
    </w:p>
    <w:p w14:paraId="0900A1C8" w14:textId="77777777" w:rsidR="00DE52AC" w:rsidRDefault="00DE52AC"/>
    <w:tbl>
      <w:tblPr>
        <w:tblStyle w:val="TableGrid"/>
        <w:tblW w:w="10635" w:type="dxa"/>
        <w:jc w:val="center"/>
        <w:tblLook w:val="04A0" w:firstRow="1" w:lastRow="0" w:firstColumn="1" w:lastColumn="0" w:noHBand="0" w:noVBand="1"/>
      </w:tblPr>
      <w:tblGrid>
        <w:gridCol w:w="2774"/>
        <w:gridCol w:w="2312"/>
        <w:gridCol w:w="5549"/>
      </w:tblGrid>
      <w:tr w:rsidR="00DE52AC" w14:paraId="15C84C9F" w14:textId="77777777" w:rsidTr="00992951">
        <w:trPr>
          <w:trHeight w:val="440"/>
          <w:jc w:val="center"/>
        </w:trPr>
        <w:tc>
          <w:tcPr>
            <w:tcW w:w="2774" w:type="dxa"/>
            <w:shd w:val="clear" w:color="auto" w:fill="C45070"/>
            <w:vAlign w:val="center"/>
          </w:tcPr>
          <w:p w14:paraId="784B1E90" w14:textId="77777777" w:rsidR="00DE52AC" w:rsidRDefault="00000000">
            <w:r>
              <w:rPr>
                <w:b/>
                <w:color w:val="FFFFFF"/>
                <w:sz w:val="20"/>
              </w:rPr>
              <w:t>Name</w:t>
            </w:r>
          </w:p>
        </w:tc>
        <w:tc>
          <w:tcPr>
            <w:tcW w:w="2312" w:type="dxa"/>
            <w:shd w:val="clear" w:color="auto" w:fill="C45070"/>
            <w:vAlign w:val="center"/>
          </w:tcPr>
          <w:p w14:paraId="74E08141" w14:textId="77777777" w:rsidR="00DE52AC" w:rsidRDefault="00000000">
            <w:r>
              <w:rPr>
                <w:b/>
                <w:color w:val="FFFFFF"/>
                <w:sz w:val="20"/>
              </w:rPr>
              <w:t>Roll Number</w:t>
            </w:r>
          </w:p>
        </w:tc>
        <w:tc>
          <w:tcPr>
            <w:tcW w:w="5549" w:type="dxa"/>
            <w:shd w:val="clear" w:color="auto" w:fill="C45070"/>
            <w:vAlign w:val="center"/>
          </w:tcPr>
          <w:p w14:paraId="63CBA00F" w14:textId="77777777" w:rsidR="00DE52AC" w:rsidRDefault="00000000">
            <w:r>
              <w:rPr>
                <w:b/>
                <w:color w:val="FFFFFF"/>
                <w:sz w:val="20"/>
              </w:rPr>
              <w:t>Role</w:t>
            </w:r>
          </w:p>
        </w:tc>
      </w:tr>
      <w:tr w:rsidR="00DE52AC" w14:paraId="6430E750" w14:textId="77777777" w:rsidTr="00992951">
        <w:trPr>
          <w:trHeight w:val="440"/>
          <w:jc w:val="center"/>
        </w:trPr>
        <w:tc>
          <w:tcPr>
            <w:tcW w:w="2774" w:type="dxa"/>
            <w:vAlign w:val="center"/>
          </w:tcPr>
          <w:p w14:paraId="40303C30" w14:textId="77777777" w:rsidR="00DE52AC" w:rsidRDefault="00000000">
            <w:r>
              <w:rPr>
                <w:sz w:val="20"/>
              </w:rPr>
              <w:t>Ayza Ahmed</w:t>
            </w:r>
          </w:p>
        </w:tc>
        <w:tc>
          <w:tcPr>
            <w:tcW w:w="2312" w:type="dxa"/>
            <w:vAlign w:val="center"/>
          </w:tcPr>
          <w:p w14:paraId="1581E1C5" w14:textId="77777777" w:rsidR="00DE52AC" w:rsidRDefault="00000000">
            <w:r>
              <w:rPr>
                <w:sz w:val="20"/>
              </w:rPr>
              <w:t>24L-2577</w:t>
            </w:r>
          </w:p>
        </w:tc>
        <w:tc>
          <w:tcPr>
            <w:tcW w:w="5549" w:type="dxa"/>
            <w:vAlign w:val="center"/>
          </w:tcPr>
          <w:p w14:paraId="32BEFE5C" w14:textId="77777777" w:rsidR="00DE52AC" w:rsidRDefault="00000000">
            <w:r>
              <w:rPr>
                <w:sz w:val="20"/>
              </w:rPr>
              <w:t>Project Lead + Requirement Engineer</w:t>
            </w:r>
          </w:p>
        </w:tc>
      </w:tr>
      <w:tr w:rsidR="00DE52AC" w14:paraId="7FA6D3CD" w14:textId="77777777" w:rsidTr="00992951">
        <w:trPr>
          <w:trHeight w:val="440"/>
          <w:jc w:val="center"/>
        </w:trPr>
        <w:tc>
          <w:tcPr>
            <w:tcW w:w="2774" w:type="dxa"/>
            <w:vAlign w:val="center"/>
          </w:tcPr>
          <w:p w14:paraId="4326C460" w14:textId="77777777" w:rsidR="00DE52AC" w:rsidRDefault="00000000">
            <w:r>
              <w:rPr>
                <w:sz w:val="20"/>
              </w:rPr>
              <w:t>Eman Adil</w:t>
            </w:r>
          </w:p>
        </w:tc>
        <w:tc>
          <w:tcPr>
            <w:tcW w:w="2312" w:type="dxa"/>
            <w:vAlign w:val="center"/>
          </w:tcPr>
          <w:p w14:paraId="41486853" w14:textId="77777777" w:rsidR="00DE52AC" w:rsidRDefault="00000000">
            <w:r>
              <w:rPr>
                <w:sz w:val="20"/>
              </w:rPr>
              <w:t>24L-2589</w:t>
            </w:r>
          </w:p>
        </w:tc>
        <w:tc>
          <w:tcPr>
            <w:tcW w:w="5549" w:type="dxa"/>
            <w:vAlign w:val="center"/>
          </w:tcPr>
          <w:p w14:paraId="11D6FCA4" w14:textId="77777777" w:rsidR="00DE52AC" w:rsidRDefault="00000000">
            <w:r>
              <w:rPr>
                <w:sz w:val="20"/>
              </w:rPr>
              <w:t>Backend + Database Developer</w:t>
            </w:r>
          </w:p>
        </w:tc>
      </w:tr>
      <w:tr w:rsidR="00DE52AC" w14:paraId="7179A8D1" w14:textId="77777777" w:rsidTr="00992951">
        <w:trPr>
          <w:trHeight w:val="440"/>
          <w:jc w:val="center"/>
        </w:trPr>
        <w:tc>
          <w:tcPr>
            <w:tcW w:w="2774" w:type="dxa"/>
            <w:vAlign w:val="center"/>
          </w:tcPr>
          <w:p w14:paraId="3E185077" w14:textId="77777777" w:rsidR="00DE52AC" w:rsidRDefault="00000000">
            <w:r>
              <w:rPr>
                <w:sz w:val="20"/>
              </w:rPr>
              <w:t>Anoushay Fatima</w:t>
            </w:r>
          </w:p>
        </w:tc>
        <w:tc>
          <w:tcPr>
            <w:tcW w:w="2312" w:type="dxa"/>
            <w:vAlign w:val="center"/>
          </w:tcPr>
          <w:p w14:paraId="45D3BBC6" w14:textId="77777777" w:rsidR="00DE52AC" w:rsidRDefault="00000000">
            <w:r>
              <w:rPr>
                <w:sz w:val="20"/>
              </w:rPr>
              <w:t>24L-2585</w:t>
            </w:r>
          </w:p>
        </w:tc>
        <w:tc>
          <w:tcPr>
            <w:tcW w:w="5549" w:type="dxa"/>
            <w:vAlign w:val="center"/>
          </w:tcPr>
          <w:p w14:paraId="66D76CE6" w14:textId="77777777" w:rsidR="00DE52AC" w:rsidRDefault="00000000">
            <w:r>
              <w:rPr>
                <w:sz w:val="20"/>
              </w:rPr>
              <w:t>Frontend Developer + UI/UX + QA Tester</w:t>
            </w:r>
          </w:p>
        </w:tc>
      </w:tr>
    </w:tbl>
    <w:p w14:paraId="634E3E07" w14:textId="77777777" w:rsidR="00DE52AC" w:rsidRDefault="00DE52AC"/>
    <w:p w14:paraId="4BAE8628" w14:textId="77777777" w:rsidR="00DE52AC" w:rsidRDefault="00000000">
      <w:pPr>
        <w:jc w:val="center"/>
      </w:pPr>
      <w:r>
        <w:t>Course: Fundamentals of Software Engineering</w:t>
      </w:r>
    </w:p>
    <w:p w14:paraId="015D90CA" w14:textId="77777777" w:rsidR="00DE52AC" w:rsidRDefault="00000000">
      <w:pPr>
        <w:jc w:val="center"/>
      </w:pPr>
      <w:r>
        <w:t>Project Type: Website / Web Application</w:t>
      </w:r>
    </w:p>
    <w:p w14:paraId="7D884A34" w14:textId="77777777" w:rsidR="00DE52AC" w:rsidRDefault="00000000">
      <w:pPr>
        <w:jc w:val="center"/>
      </w:pPr>
      <w:r>
        <w:t xml:space="preserve">Date of Submission: </w:t>
      </w:r>
      <w:r w:rsidR="00992951">
        <w:t>3</w:t>
      </w:r>
      <w:r w:rsidR="00992951" w:rsidRPr="00992951">
        <w:rPr>
          <w:vertAlign w:val="superscript"/>
        </w:rPr>
        <w:t>rd</w:t>
      </w:r>
      <w:r w:rsidR="00992951">
        <w:t xml:space="preserve"> </w:t>
      </w:r>
      <w:r>
        <w:t>May 2026</w:t>
      </w:r>
    </w:p>
    <w:p w14:paraId="7093AF44" w14:textId="77777777" w:rsidR="00DE52AC" w:rsidRDefault="00000000">
      <w:r>
        <w:br w:type="page"/>
      </w:r>
    </w:p>
    <w:p w14:paraId="6CB7AB2D" w14:textId="77777777" w:rsidR="00DE52AC" w:rsidRDefault="00000000">
      <w:pPr>
        <w:pStyle w:val="Heading1"/>
      </w:pPr>
      <w:r>
        <w:rPr>
          <w:rFonts w:ascii="Times New Roman" w:eastAsia="Times New Roman" w:hAnsi="Times New Roman"/>
        </w:rPr>
        <w:lastRenderedPageBreak/>
        <w:t>1. Project Introduction</w:t>
      </w:r>
    </w:p>
    <w:p w14:paraId="5D2ED7B4" w14:textId="77777777" w:rsidR="00DE52AC" w:rsidRDefault="00000000">
      <w:pPr>
        <w:pStyle w:val="Heading2"/>
      </w:pPr>
      <w:r>
        <w:rPr>
          <w:rFonts w:ascii="Times New Roman" w:eastAsia="Times New Roman" w:hAnsi="Times New Roman"/>
        </w:rPr>
        <w:t>1.1 Project Title</w:t>
      </w:r>
    </w:p>
    <w:p w14:paraId="6916060E" w14:textId="77777777" w:rsidR="00DE52AC" w:rsidRDefault="00000000">
      <w:pPr>
        <w:spacing w:after="120"/>
        <w:jc w:val="both"/>
      </w:pPr>
      <w:r>
        <w:t>GlamMatch - Personalized Styling &amp; Salon Connector App</w:t>
      </w:r>
    </w:p>
    <w:p w14:paraId="0CF335FC" w14:textId="77777777" w:rsidR="00DE52AC" w:rsidRDefault="00000000">
      <w:pPr>
        <w:pStyle w:val="Heading2"/>
      </w:pPr>
      <w:r>
        <w:rPr>
          <w:rFonts w:ascii="Times New Roman" w:eastAsia="Times New Roman" w:hAnsi="Times New Roman"/>
        </w:rPr>
        <w:t>1.2 Introduction</w:t>
      </w:r>
    </w:p>
    <w:p w14:paraId="696AB16D" w14:textId="77777777" w:rsidR="00DE52AC" w:rsidRDefault="00000000">
      <w:pPr>
        <w:spacing w:after="120"/>
        <w:jc w:val="both"/>
      </w:pPr>
      <w:r>
        <w:t>GlamMatch is a web-based styling and salon connector platform that helps users receive personalized fashion and beauty guidance. The system uses undertone quiz results, body type questionnaire results, photo-based skin tone and face shape analysis, wardrobe inputs, and product recommendation rules to generate styling suggestions. It also helps users discover salons, view service catalogs, request appointments, chat with salons, and post reviews after appointment completion.</w:t>
      </w:r>
    </w:p>
    <w:p w14:paraId="3D259B3C" w14:textId="77777777" w:rsidR="00DE52AC" w:rsidRDefault="00000000">
      <w:pPr>
        <w:spacing w:after="120"/>
        <w:jc w:val="both"/>
      </w:pPr>
      <w:r>
        <w:t>The project was developed incrementally across three sprints. Sprint 1 delivered the core styling system. Sprint 2 added advanced styling features such as photo analysis, wardrobe suggestions, product recommendations, and face shape-based hairstyle/hijab/earring suggestions. Sprint 3 completes the platform by implementing the Salon Connector Platform: salon discovery, salon profile, appointment booking, chat, and reviews.</w:t>
      </w:r>
    </w:p>
    <w:p w14:paraId="66C11134" w14:textId="77777777" w:rsidR="00DE52AC" w:rsidRDefault="00000000">
      <w:pPr>
        <w:pStyle w:val="Heading2"/>
      </w:pPr>
      <w:r>
        <w:rPr>
          <w:rFonts w:ascii="Times New Roman" w:eastAsia="Times New Roman" w:hAnsi="Times New Roman"/>
        </w:rPr>
        <w:t>1.3 Technology Stack</w:t>
      </w:r>
    </w:p>
    <w:tbl>
      <w:tblPr>
        <w:tblStyle w:val="TableGrid"/>
        <w:tblW w:w="0" w:type="auto"/>
        <w:jc w:val="center"/>
        <w:tblLook w:val="04A0" w:firstRow="1" w:lastRow="0" w:firstColumn="1" w:lastColumn="0" w:noHBand="0" w:noVBand="1"/>
      </w:tblPr>
      <w:tblGrid>
        <w:gridCol w:w="2160"/>
        <w:gridCol w:w="3024"/>
        <w:gridCol w:w="4608"/>
      </w:tblGrid>
      <w:tr w:rsidR="00DE52AC" w14:paraId="40BFD364" w14:textId="77777777">
        <w:trPr>
          <w:jc w:val="center"/>
        </w:trPr>
        <w:tc>
          <w:tcPr>
            <w:tcW w:w="2160" w:type="dxa"/>
            <w:shd w:val="clear" w:color="auto" w:fill="C45070"/>
            <w:vAlign w:val="center"/>
          </w:tcPr>
          <w:p w14:paraId="17BDF1E0" w14:textId="77777777" w:rsidR="00DE52AC" w:rsidRDefault="00000000">
            <w:r>
              <w:rPr>
                <w:b/>
                <w:color w:val="FFFFFF"/>
                <w:sz w:val="20"/>
              </w:rPr>
              <w:t>Layer</w:t>
            </w:r>
          </w:p>
        </w:tc>
        <w:tc>
          <w:tcPr>
            <w:tcW w:w="3024" w:type="dxa"/>
            <w:shd w:val="clear" w:color="auto" w:fill="C45070"/>
            <w:vAlign w:val="center"/>
          </w:tcPr>
          <w:p w14:paraId="6CF4ED1F" w14:textId="77777777" w:rsidR="00DE52AC" w:rsidRDefault="00000000">
            <w:r>
              <w:rPr>
                <w:b/>
                <w:color w:val="FFFFFF"/>
                <w:sz w:val="20"/>
              </w:rPr>
              <w:t>Technology Used</w:t>
            </w:r>
          </w:p>
        </w:tc>
        <w:tc>
          <w:tcPr>
            <w:tcW w:w="4608" w:type="dxa"/>
            <w:shd w:val="clear" w:color="auto" w:fill="C45070"/>
            <w:vAlign w:val="center"/>
          </w:tcPr>
          <w:p w14:paraId="0B39BACC" w14:textId="77777777" w:rsidR="00DE52AC" w:rsidRDefault="00000000">
            <w:r>
              <w:rPr>
                <w:b/>
                <w:color w:val="FFFFFF"/>
                <w:sz w:val="20"/>
              </w:rPr>
              <w:t>Purpose</w:t>
            </w:r>
          </w:p>
        </w:tc>
      </w:tr>
      <w:tr w:rsidR="00DE52AC" w14:paraId="07418D80" w14:textId="77777777">
        <w:trPr>
          <w:jc w:val="center"/>
        </w:trPr>
        <w:tc>
          <w:tcPr>
            <w:tcW w:w="2160" w:type="dxa"/>
            <w:vAlign w:val="center"/>
          </w:tcPr>
          <w:p w14:paraId="1A1D6E69" w14:textId="77777777" w:rsidR="00DE52AC" w:rsidRDefault="00000000">
            <w:r>
              <w:rPr>
                <w:sz w:val="18"/>
              </w:rPr>
              <w:t>Frontend</w:t>
            </w:r>
          </w:p>
        </w:tc>
        <w:tc>
          <w:tcPr>
            <w:tcW w:w="3024" w:type="dxa"/>
            <w:vAlign w:val="center"/>
          </w:tcPr>
          <w:p w14:paraId="762165C4" w14:textId="77777777" w:rsidR="00DE52AC" w:rsidRDefault="00000000">
            <w:r>
              <w:rPr>
                <w:sz w:val="18"/>
              </w:rPr>
              <w:t>HTML5, CSS3, Vanilla JavaScript</w:t>
            </w:r>
          </w:p>
        </w:tc>
        <w:tc>
          <w:tcPr>
            <w:tcW w:w="4608" w:type="dxa"/>
            <w:vAlign w:val="center"/>
          </w:tcPr>
          <w:p w14:paraId="7A4A162C" w14:textId="77777777" w:rsidR="00DE52AC" w:rsidRDefault="00000000">
            <w:r>
              <w:rPr>
                <w:sz w:val="18"/>
              </w:rPr>
              <w:t>Single-page GUI screens, navigation, validation, API calls, face-api.js integration</w:t>
            </w:r>
          </w:p>
        </w:tc>
      </w:tr>
      <w:tr w:rsidR="00DE52AC" w14:paraId="50BDB51A" w14:textId="77777777">
        <w:trPr>
          <w:jc w:val="center"/>
        </w:trPr>
        <w:tc>
          <w:tcPr>
            <w:tcW w:w="2160" w:type="dxa"/>
            <w:vAlign w:val="center"/>
          </w:tcPr>
          <w:p w14:paraId="78DE102F" w14:textId="77777777" w:rsidR="00DE52AC" w:rsidRDefault="00000000">
            <w:r>
              <w:rPr>
                <w:sz w:val="18"/>
              </w:rPr>
              <w:t>Backend</w:t>
            </w:r>
          </w:p>
        </w:tc>
        <w:tc>
          <w:tcPr>
            <w:tcW w:w="3024" w:type="dxa"/>
            <w:vAlign w:val="center"/>
          </w:tcPr>
          <w:p w14:paraId="7A1FCD1D" w14:textId="77777777" w:rsidR="00DE52AC" w:rsidRDefault="00000000">
            <w:r>
              <w:rPr>
                <w:sz w:val="18"/>
              </w:rPr>
              <w:t>Python 3 + Flask</w:t>
            </w:r>
          </w:p>
        </w:tc>
        <w:tc>
          <w:tcPr>
            <w:tcW w:w="4608" w:type="dxa"/>
            <w:vAlign w:val="center"/>
          </w:tcPr>
          <w:p w14:paraId="310CBD0F" w14:textId="77777777" w:rsidR="00DE52AC" w:rsidRDefault="00000000">
            <w:r>
              <w:rPr>
                <w:sz w:val="18"/>
              </w:rPr>
              <w:t>REST API, authentication, business logic, quiz processing, bookings, chat, reviews</w:t>
            </w:r>
          </w:p>
        </w:tc>
      </w:tr>
      <w:tr w:rsidR="00DE52AC" w14:paraId="3417A22B" w14:textId="77777777">
        <w:trPr>
          <w:jc w:val="center"/>
        </w:trPr>
        <w:tc>
          <w:tcPr>
            <w:tcW w:w="2160" w:type="dxa"/>
            <w:vAlign w:val="center"/>
          </w:tcPr>
          <w:p w14:paraId="18D97952" w14:textId="77777777" w:rsidR="00DE52AC" w:rsidRDefault="00000000">
            <w:r>
              <w:rPr>
                <w:sz w:val="18"/>
              </w:rPr>
              <w:t>Database</w:t>
            </w:r>
          </w:p>
        </w:tc>
        <w:tc>
          <w:tcPr>
            <w:tcW w:w="3024" w:type="dxa"/>
            <w:vAlign w:val="center"/>
          </w:tcPr>
          <w:p w14:paraId="6A0FEE37" w14:textId="77777777" w:rsidR="00DE52AC" w:rsidRDefault="00000000">
            <w:r>
              <w:rPr>
                <w:sz w:val="18"/>
              </w:rPr>
              <w:t>SQLite</w:t>
            </w:r>
          </w:p>
        </w:tc>
        <w:tc>
          <w:tcPr>
            <w:tcW w:w="4608" w:type="dxa"/>
            <w:vAlign w:val="center"/>
          </w:tcPr>
          <w:p w14:paraId="0032B35D" w14:textId="77777777" w:rsidR="00DE52AC" w:rsidRDefault="00000000">
            <w:r>
              <w:rPr>
                <w:sz w:val="18"/>
              </w:rPr>
              <w:t>Persistent storage for users, quiz results, wardrobe, products, salons, bookings, messages, reviews</w:t>
            </w:r>
          </w:p>
        </w:tc>
      </w:tr>
      <w:tr w:rsidR="00DE52AC" w14:paraId="47FBD38D" w14:textId="77777777">
        <w:trPr>
          <w:jc w:val="center"/>
        </w:trPr>
        <w:tc>
          <w:tcPr>
            <w:tcW w:w="2160" w:type="dxa"/>
            <w:vAlign w:val="center"/>
          </w:tcPr>
          <w:p w14:paraId="09B52BFC" w14:textId="77777777" w:rsidR="00DE52AC" w:rsidRDefault="00000000">
            <w:r>
              <w:rPr>
                <w:sz w:val="18"/>
              </w:rPr>
              <w:t>Authentication</w:t>
            </w:r>
          </w:p>
        </w:tc>
        <w:tc>
          <w:tcPr>
            <w:tcW w:w="3024" w:type="dxa"/>
            <w:vAlign w:val="center"/>
          </w:tcPr>
          <w:p w14:paraId="066514AE" w14:textId="77777777" w:rsidR="00DE52AC" w:rsidRDefault="00000000">
            <w:r>
              <w:rPr>
                <w:sz w:val="18"/>
              </w:rPr>
              <w:t>JWT token-based session handling</w:t>
            </w:r>
          </w:p>
        </w:tc>
        <w:tc>
          <w:tcPr>
            <w:tcW w:w="4608" w:type="dxa"/>
            <w:vAlign w:val="center"/>
          </w:tcPr>
          <w:p w14:paraId="6ED6F82D" w14:textId="77777777" w:rsidR="00DE52AC" w:rsidRDefault="00000000">
            <w:r>
              <w:rPr>
                <w:sz w:val="18"/>
              </w:rPr>
              <w:t>Protects user-specific routes and profile data</w:t>
            </w:r>
          </w:p>
        </w:tc>
      </w:tr>
      <w:tr w:rsidR="00DE52AC" w14:paraId="028BDC42" w14:textId="77777777">
        <w:trPr>
          <w:jc w:val="center"/>
        </w:trPr>
        <w:tc>
          <w:tcPr>
            <w:tcW w:w="2160" w:type="dxa"/>
            <w:vAlign w:val="center"/>
          </w:tcPr>
          <w:p w14:paraId="22EFB625" w14:textId="77777777" w:rsidR="00DE52AC" w:rsidRDefault="00000000">
            <w:r>
              <w:rPr>
                <w:sz w:val="18"/>
              </w:rPr>
              <w:t>AI / Client Analysis</w:t>
            </w:r>
          </w:p>
        </w:tc>
        <w:tc>
          <w:tcPr>
            <w:tcW w:w="3024" w:type="dxa"/>
            <w:vAlign w:val="center"/>
          </w:tcPr>
          <w:p w14:paraId="612B6ED3" w14:textId="77777777" w:rsidR="00DE52AC" w:rsidRDefault="00000000">
            <w:r>
              <w:rPr>
                <w:sz w:val="18"/>
              </w:rPr>
              <w:t>face-api.js models</w:t>
            </w:r>
          </w:p>
        </w:tc>
        <w:tc>
          <w:tcPr>
            <w:tcW w:w="4608" w:type="dxa"/>
            <w:vAlign w:val="center"/>
          </w:tcPr>
          <w:p w14:paraId="5A477622" w14:textId="77777777" w:rsidR="00DE52AC" w:rsidRDefault="00000000">
            <w:r>
              <w:rPr>
                <w:sz w:val="18"/>
              </w:rPr>
              <w:t>Face detection / landmark support for photo-based face shape analysis</w:t>
            </w:r>
          </w:p>
        </w:tc>
      </w:tr>
    </w:tbl>
    <w:p w14:paraId="4A8D84A7" w14:textId="77777777" w:rsidR="00DE52AC" w:rsidRDefault="00DE52AC"/>
    <w:p w14:paraId="3226C8BF" w14:textId="77777777" w:rsidR="00DE52AC" w:rsidRDefault="00000000">
      <w:pPr>
        <w:pStyle w:val="Heading1"/>
      </w:pPr>
      <w:r>
        <w:rPr>
          <w:rFonts w:ascii="Times New Roman" w:eastAsia="Times New Roman" w:hAnsi="Times New Roman"/>
        </w:rPr>
        <w:t>2. Sprint Backlog for Sprint 3</w:t>
      </w:r>
    </w:p>
    <w:p w14:paraId="14F01C35" w14:textId="77777777" w:rsidR="00DE52AC" w:rsidRDefault="00000000">
      <w:pPr>
        <w:pStyle w:val="Heading2"/>
      </w:pPr>
      <w:r>
        <w:rPr>
          <w:rFonts w:ascii="Times New Roman" w:eastAsia="Times New Roman" w:hAnsi="Times New Roman"/>
        </w:rPr>
        <w:t>2.1 Module Name</w:t>
      </w:r>
    </w:p>
    <w:p w14:paraId="5A76E868" w14:textId="77777777" w:rsidR="00DE52AC" w:rsidRDefault="00000000">
      <w:pPr>
        <w:spacing w:after="120"/>
        <w:jc w:val="both"/>
      </w:pPr>
      <w:r>
        <w:t>Salon Connector Platform - Discovery, Booking, Chat and Reviews</w:t>
      </w:r>
    </w:p>
    <w:p w14:paraId="1EBEBEBE" w14:textId="77777777" w:rsidR="00DE52AC" w:rsidRDefault="00000000">
      <w:pPr>
        <w:pStyle w:val="Heading2"/>
      </w:pPr>
      <w:r>
        <w:rPr>
          <w:rFonts w:ascii="Times New Roman" w:eastAsia="Times New Roman" w:hAnsi="Times New Roman"/>
        </w:rPr>
        <w:t>2.2 Sprint Goal</w:t>
      </w:r>
    </w:p>
    <w:p w14:paraId="16A83427" w14:textId="77777777" w:rsidR="00DE52AC" w:rsidRDefault="00000000">
      <w:pPr>
        <w:spacing w:after="120"/>
        <w:jc w:val="both"/>
      </w:pPr>
      <w:r>
        <w:t>The goal of Sprint 3 is to complete the salon connector side of GlamMatch so a registered user can search for salons, view salon details and services, request an appointment, track booking status, chat with the salon, and submit a post-appointment review.</w:t>
      </w:r>
    </w:p>
    <w:p w14:paraId="4DE56753" w14:textId="77777777" w:rsidR="00DE52AC" w:rsidRDefault="00000000">
      <w:pPr>
        <w:pStyle w:val="Heading2"/>
      </w:pPr>
      <w:r>
        <w:rPr>
          <w:rFonts w:ascii="Times New Roman" w:eastAsia="Times New Roman" w:hAnsi="Times New Roman"/>
        </w:rPr>
        <w:t>2.3 Selected User Stories for Sprint 3</w:t>
      </w:r>
    </w:p>
    <w:tbl>
      <w:tblPr>
        <w:tblStyle w:val="TableGrid"/>
        <w:tblW w:w="0" w:type="auto"/>
        <w:jc w:val="center"/>
        <w:tblLook w:val="04A0" w:firstRow="1" w:lastRow="0" w:firstColumn="1" w:lastColumn="0" w:noHBand="0" w:noVBand="1"/>
      </w:tblPr>
      <w:tblGrid>
        <w:gridCol w:w="864"/>
        <w:gridCol w:w="1152"/>
        <w:gridCol w:w="4896"/>
        <w:gridCol w:w="1584"/>
        <w:gridCol w:w="1440"/>
      </w:tblGrid>
      <w:tr w:rsidR="00DE52AC" w14:paraId="57490E5C" w14:textId="77777777">
        <w:trPr>
          <w:jc w:val="center"/>
        </w:trPr>
        <w:tc>
          <w:tcPr>
            <w:tcW w:w="864" w:type="dxa"/>
            <w:shd w:val="clear" w:color="auto" w:fill="C45070"/>
            <w:vAlign w:val="center"/>
          </w:tcPr>
          <w:p w14:paraId="74B9CCF7" w14:textId="77777777" w:rsidR="00DE52AC" w:rsidRDefault="00000000">
            <w:r>
              <w:rPr>
                <w:b/>
                <w:color w:val="FFFFFF"/>
                <w:sz w:val="20"/>
              </w:rPr>
              <w:t>US #</w:t>
            </w:r>
          </w:p>
        </w:tc>
        <w:tc>
          <w:tcPr>
            <w:tcW w:w="1152" w:type="dxa"/>
            <w:shd w:val="clear" w:color="auto" w:fill="C45070"/>
            <w:vAlign w:val="center"/>
          </w:tcPr>
          <w:p w14:paraId="16F91C90" w14:textId="77777777" w:rsidR="00DE52AC" w:rsidRDefault="00000000">
            <w:r>
              <w:rPr>
                <w:b/>
                <w:color w:val="FFFFFF"/>
                <w:sz w:val="20"/>
              </w:rPr>
              <w:t>Story ID</w:t>
            </w:r>
          </w:p>
        </w:tc>
        <w:tc>
          <w:tcPr>
            <w:tcW w:w="4896" w:type="dxa"/>
            <w:shd w:val="clear" w:color="auto" w:fill="C45070"/>
            <w:vAlign w:val="center"/>
          </w:tcPr>
          <w:p w14:paraId="6DC98B77" w14:textId="77777777" w:rsidR="00DE52AC" w:rsidRDefault="00000000">
            <w:r>
              <w:rPr>
                <w:b/>
                <w:color w:val="FFFFFF"/>
                <w:sz w:val="20"/>
              </w:rPr>
              <w:t>User Story Title</w:t>
            </w:r>
          </w:p>
        </w:tc>
        <w:tc>
          <w:tcPr>
            <w:tcW w:w="1584" w:type="dxa"/>
            <w:shd w:val="clear" w:color="auto" w:fill="C45070"/>
            <w:vAlign w:val="center"/>
          </w:tcPr>
          <w:p w14:paraId="67F83530" w14:textId="77777777" w:rsidR="00DE52AC" w:rsidRDefault="00000000">
            <w:r>
              <w:rPr>
                <w:b/>
                <w:color w:val="FFFFFF"/>
                <w:sz w:val="20"/>
              </w:rPr>
              <w:t>Priority</w:t>
            </w:r>
          </w:p>
        </w:tc>
        <w:tc>
          <w:tcPr>
            <w:tcW w:w="1440" w:type="dxa"/>
            <w:shd w:val="clear" w:color="auto" w:fill="C45070"/>
            <w:vAlign w:val="center"/>
          </w:tcPr>
          <w:p w14:paraId="381D4E13" w14:textId="77777777" w:rsidR="00DE52AC" w:rsidRDefault="00000000">
            <w:r>
              <w:rPr>
                <w:b/>
                <w:color w:val="FFFFFF"/>
                <w:sz w:val="20"/>
              </w:rPr>
              <w:t>Story Points</w:t>
            </w:r>
          </w:p>
        </w:tc>
      </w:tr>
      <w:tr w:rsidR="00DE52AC" w14:paraId="0AD98E77" w14:textId="77777777">
        <w:trPr>
          <w:jc w:val="center"/>
        </w:trPr>
        <w:tc>
          <w:tcPr>
            <w:tcW w:w="864" w:type="dxa"/>
            <w:vAlign w:val="center"/>
          </w:tcPr>
          <w:p w14:paraId="28B8C8FF" w14:textId="77777777" w:rsidR="00DE52AC" w:rsidRDefault="00000000">
            <w:r>
              <w:rPr>
                <w:sz w:val="18"/>
              </w:rPr>
              <w:t>11</w:t>
            </w:r>
          </w:p>
        </w:tc>
        <w:tc>
          <w:tcPr>
            <w:tcW w:w="1152" w:type="dxa"/>
            <w:vAlign w:val="center"/>
          </w:tcPr>
          <w:p w14:paraId="5403B5DA" w14:textId="77777777" w:rsidR="00DE52AC" w:rsidRDefault="00000000">
            <w:r>
              <w:rPr>
                <w:sz w:val="18"/>
              </w:rPr>
              <w:t>US-11</w:t>
            </w:r>
          </w:p>
        </w:tc>
        <w:tc>
          <w:tcPr>
            <w:tcW w:w="4896" w:type="dxa"/>
            <w:vAlign w:val="center"/>
          </w:tcPr>
          <w:p w14:paraId="2D645685" w14:textId="77777777" w:rsidR="00DE52AC" w:rsidRDefault="00000000">
            <w:r>
              <w:rPr>
                <w:sz w:val="18"/>
              </w:rPr>
              <w:t>Find nearby salons with filters</w:t>
            </w:r>
          </w:p>
        </w:tc>
        <w:tc>
          <w:tcPr>
            <w:tcW w:w="1584" w:type="dxa"/>
            <w:vAlign w:val="center"/>
          </w:tcPr>
          <w:p w14:paraId="7D57FC7C" w14:textId="77777777" w:rsidR="00DE52AC" w:rsidRDefault="00000000">
            <w:r>
              <w:rPr>
                <w:sz w:val="18"/>
              </w:rPr>
              <w:t>Must Have</w:t>
            </w:r>
          </w:p>
        </w:tc>
        <w:tc>
          <w:tcPr>
            <w:tcW w:w="1440" w:type="dxa"/>
            <w:vAlign w:val="center"/>
          </w:tcPr>
          <w:p w14:paraId="337E2EE3" w14:textId="77777777" w:rsidR="00DE52AC" w:rsidRDefault="00000000">
            <w:r>
              <w:rPr>
                <w:sz w:val="18"/>
              </w:rPr>
              <w:t>5</w:t>
            </w:r>
          </w:p>
        </w:tc>
      </w:tr>
      <w:tr w:rsidR="00DE52AC" w14:paraId="37C837B0" w14:textId="77777777">
        <w:trPr>
          <w:jc w:val="center"/>
        </w:trPr>
        <w:tc>
          <w:tcPr>
            <w:tcW w:w="864" w:type="dxa"/>
            <w:vAlign w:val="center"/>
          </w:tcPr>
          <w:p w14:paraId="573B1018" w14:textId="77777777" w:rsidR="00DE52AC" w:rsidRDefault="00000000">
            <w:r>
              <w:rPr>
                <w:sz w:val="18"/>
              </w:rPr>
              <w:t>12</w:t>
            </w:r>
          </w:p>
        </w:tc>
        <w:tc>
          <w:tcPr>
            <w:tcW w:w="1152" w:type="dxa"/>
            <w:vAlign w:val="center"/>
          </w:tcPr>
          <w:p w14:paraId="0FE550A6" w14:textId="77777777" w:rsidR="00DE52AC" w:rsidRDefault="00000000">
            <w:r>
              <w:rPr>
                <w:sz w:val="18"/>
              </w:rPr>
              <w:t>US-12</w:t>
            </w:r>
          </w:p>
        </w:tc>
        <w:tc>
          <w:tcPr>
            <w:tcW w:w="4896" w:type="dxa"/>
            <w:vAlign w:val="center"/>
          </w:tcPr>
          <w:p w14:paraId="6B53A14E" w14:textId="77777777" w:rsidR="00DE52AC" w:rsidRDefault="00000000">
            <w:r>
              <w:rPr>
                <w:sz w:val="18"/>
              </w:rPr>
              <w:t>View salon profile and services catalog</w:t>
            </w:r>
          </w:p>
        </w:tc>
        <w:tc>
          <w:tcPr>
            <w:tcW w:w="1584" w:type="dxa"/>
            <w:vAlign w:val="center"/>
          </w:tcPr>
          <w:p w14:paraId="0260259A" w14:textId="77777777" w:rsidR="00DE52AC" w:rsidRDefault="00000000">
            <w:r>
              <w:rPr>
                <w:sz w:val="18"/>
              </w:rPr>
              <w:t>Must Have</w:t>
            </w:r>
          </w:p>
        </w:tc>
        <w:tc>
          <w:tcPr>
            <w:tcW w:w="1440" w:type="dxa"/>
            <w:vAlign w:val="center"/>
          </w:tcPr>
          <w:p w14:paraId="3D8F2697" w14:textId="77777777" w:rsidR="00DE52AC" w:rsidRDefault="00000000">
            <w:r>
              <w:rPr>
                <w:sz w:val="18"/>
              </w:rPr>
              <w:t>5</w:t>
            </w:r>
          </w:p>
        </w:tc>
      </w:tr>
      <w:tr w:rsidR="00DE52AC" w14:paraId="252B7ACB" w14:textId="77777777">
        <w:trPr>
          <w:jc w:val="center"/>
        </w:trPr>
        <w:tc>
          <w:tcPr>
            <w:tcW w:w="864" w:type="dxa"/>
            <w:vAlign w:val="center"/>
          </w:tcPr>
          <w:p w14:paraId="170D3AB3" w14:textId="77777777" w:rsidR="00DE52AC" w:rsidRDefault="00000000">
            <w:r>
              <w:rPr>
                <w:sz w:val="18"/>
              </w:rPr>
              <w:t>13</w:t>
            </w:r>
          </w:p>
        </w:tc>
        <w:tc>
          <w:tcPr>
            <w:tcW w:w="1152" w:type="dxa"/>
            <w:vAlign w:val="center"/>
          </w:tcPr>
          <w:p w14:paraId="71919DBF" w14:textId="77777777" w:rsidR="00DE52AC" w:rsidRDefault="00000000">
            <w:r>
              <w:rPr>
                <w:sz w:val="18"/>
              </w:rPr>
              <w:t>US-13</w:t>
            </w:r>
          </w:p>
        </w:tc>
        <w:tc>
          <w:tcPr>
            <w:tcW w:w="4896" w:type="dxa"/>
            <w:vAlign w:val="center"/>
          </w:tcPr>
          <w:p w14:paraId="7A5D957B" w14:textId="77777777" w:rsidR="00DE52AC" w:rsidRDefault="00000000">
            <w:r>
              <w:rPr>
                <w:sz w:val="18"/>
              </w:rPr>
              <w:t>Request appointment booking and track status</w:t>
            </w:r>
          </w:p>
        </w:tc>
        <w:tc>
          <w:tcPr>
            <w:tcW w:w="1584" w:type="dxa"/>
            <w:vAlign w:val="center"/>
          </w:tcPr>
          <w:p w14:paraId="733C7B81" w14:textId="77777777" w:rsidR="00DE52AC" w:rsidRDefault="00000000">
            <w:r>
              <w:rPr>
                <w:sz w:val="18"/>
              </w:rPr>
              <w:t>Must Have</w:t>
            </w:r>
          </w:p>
        </w:tc>
        <w:tc>
          <w:tcPr>
            <w:tcW w:w="1440" w:type="dxa"/>
            <w:vAlign w:val="center"/>
          </w:tcPr>
          <w:p w14:paraId="725AEC63" w14:textId="77777777" w:rsidR="00DE52AC" w:rsidRDefault="00000000">
            <w:r>
              <w:rPr>
                <w:sz w:val="18"/>
              </w:rPr>
              <w:t>8</w:t>
            </w:r>
          </w:p>
        </w:tc>
      </w:tr>
      <w:tr w:rsidR="00DE52AC" w14:paraId="2F4A5CA0" w14:textId="77777777">
        <w:trPr>
          <w:jc w:val="center"/>
        </w:trPr>
        <w:tc>
          <w:tcPr>
            <w:tcW w:w="864" w:type="dxa"/>
            <w:vAlign w:val="center"/>
          </w:tcPr>
          <w:p w14:paraId="101275B9" w14:textId="77777777" w:rsidR="00DE52AC" w:rsidRDefault="00000000">
            <w:r>
              <w:rPr>
                <w:sz w:val="18"/>
              </w:rPr>
              <w:t>14</w:t>
            </w:r>
          </w:p>
        </w:tc>
        <w:tc>
          <w:tcPr>
            <w:tcW w:w="1152" w:type="dxa"/>
            <w:vAlign w:val="center"/>
          </w:tcPr>
          <w:p w14:paraId="2F3AE19F" w14:textId="77777777" w:rsidR="00DE52AC" w:rsidRDefault="00000000">
            <w:r>
              <w:rPr>
                <w:sz w:val="18"/>
              </w:rPr>
              <w:t>US-14</w:t>
            </w:r>
          </w:p>
        </w:tc>
        <w:tc>
          <w:tcPr>
            <w:tcW w:w="4896" w:type="dxa"/>
            <w:vAlign w:val="center"/>
          </w:tcPr>
          <w:p w14:paraId="00EE5912" w14:textId="77777777" w:rsidR="00DE52AC" w:rsidRDefault="00000000">
            <w:r>
              <w:rPr>
                <w:sz w:val="18"/>
              </w:rPr>
              <w:t>Chat between client and salon</w:t>
            </w:r>
          </w:p>
        </w:tc>
        <w:tc>
          <w:tcPr>
            <w:tcW w:w="1584" w:type="dxa"/>
            <w:vAlign w:val="center"/>
          </w:tcPr>
          <w:p w14:paraId="52DBC5E1" w14:textId="77777777" w:rsidR="00DE52AC" w:rsidRDefault="00000000">
            <w:r>
              <w:rPr>
                <w:sz w:val="18"/>
              </w:rPr>
              <w:t>Should Have</w:t>
            </w:r>
          </w:p>
        </w:tc>
        <w:tc>
          <w:tcPr>
            <w:tcW w:w="1440" w:type="dxa"/>
            <w:vAlign w:val="center"/>
          </w:tcPr>
          <w:p w14:paraId="5443275F" w14:textId="77777777" w:rsidR="00DE52AC" w:rsidRDefault="00000000">
            <w:r>
              <w:rPr>
                <w:sz w:val="18"/>
              </w:rPr>
              <w:t>5</w:t>
            </w:r>
          </w:p>
        </w:tc>
      </w:tr>
      <w:tr w:rsidR="00DE52AC" w14:paraId="4C6FC242" w14:textId="77777777">
        <w:trPr>
          <w:jc w:val="center"/>
        </w:trPr>
        <w:tc>
          <w:tcPr>
            <w:tcW w:w="864" w:type="dxa"/>
            <w:vAlign w:val="center"/>
          </w:tcPr>
          <w:p w14:paraId="52D03C4B" w14:textId="77777777" w:rsidR="00DE52AC" w:rsidRDefault="00000000">
            <w:r>
              <w:rPr>
                <w:sz w:val="18"/>
              </w:rPr>
              <w:t>15</w:t>
            </w:r>
          </w:p>
        </w:tc>
        <w:tc>
          <w:tcPr>
            <w:tcW w:w="1152" w:type="dxa"/>
            <w:vAlign w:val="center"/>
          </w:tcPr>
          <w:p w14:paraId="19A5DEBE" w14:textId="77777777" w:rsidR="00DE52AC" w:rsidRDefault="00000000">
            <w:r>
              <w:rPr>
                <w:sz w:val="18"/>
              </w:rPr>
              <w:t>US-15</w:t>
            </w:r>
          </w:p>
        </w:tc>
        <w:tc>
          <w:tcPr>
            <w:tcW w:w="4896" w:type="dxa"/>
            <w:vAlign w:val="center"/>
          </w:tcPr>
          <w:p w14:paraId="0B5EDC2B" w14:textId="77777777" w:rsidR="00DE52AC" w:rsidRDefault="00000000">
            <w:r>
              <w:rPr>
                <w:sz w:val="18"/>
              </w:rPr>
              <w:t>Rate and review salon after appointment</w:t>
            </w:r>
          </w:p>
        </w:tc>
        <w:tc>
          <w:tcPr>
            <w:tcW w:w="1584" w:type="dxa"/>
            <w:vAlign w:val="center"/>
          </w:tcPr>
          <w:p w14:paraId="5131197D" w14:textId="77777777" w:rsidR="00DE52AC" w:rsidRDefault="00000000">
            <w:r>
              <w:rPr>
                <w:sz w:val="18"/>
              </w:rPr>
              <w:t>Should Have</w:t>
            </w:r>
          </w:p>
        </w:tc>
        <w:tc>
          <w:tcPr>
            <w:tcW w:w="1440" w:type="dxa"/>
            <w:vAlign w:val="center"/>
          </w:tcPr>
          <w:p w14:paraId="63ABAF44" w14:textId="77777777" w:rsidR="00DE52AC" w:rsidRDefault="00000000">
            <w:r>
              <w:rPr>
                <w:sz w:val="18"/>
              </w:rPr>
              <w:t>5</w:t>
            </w:r>
          </w:p>
        </w:tc>
      </w:tr>
      <w:tr w:rsidR="007D0251" w14:paraId="08F576B6" w14:textId="77777777">
        <w:trPr>
          <w:jc w:val="center"/>
        </w:trPr>
        <w:tc>
          <w:tcPr>
            <w:tcW w:w="864" w:type="dxa"/>
          </w:tcPr>
          <w:p w14:paraId="767C2FCC" w14:textId="77777777" w:rsidR="007D0251" w:rsidRDefault="00000000">
            <w:r>
              <w:rPr>
                <w:b/>
                <w:sz w:val="18"/>
              </w:rPr>
              <w:t>16</w:t>
            </w:r>
          </w:p>
        </w:tc>
        <w:tc>
          <w:tcPr>
            <w:tcW w:w="1152" w:type="dxa"/>
          </w:tcPr>
          <w:p w14:paraId="15428C70" w14:textId="77777777" w:rsidR="007D0251" w:rsidRDefault="00000000">
            <w:r>
              <w:rPr>
                <w:sz w:val="18"/>
              </w:rPr>
              <w:t>US-16</w:t>
            </w:r>
          </w:p>
        </w:tc>
        <w:tc>
          <w:tcPr>
            <w:tcW w:w="4896" w:type="dxa"/>
          </w:tcPr>
          <w:p w14:paraId="35126ABF" w14:textId="77777777" w:rsidR="007D0251" w:rsidRDefault="00000000">
            <w:r>
              <w:rPr>
                <w:sz w:val="18"/>
              </w:rPr>
              <w:t>Admin portal — verify parlours and oversee bookings</w:t>
            </w:r>
          </w:p>
        </w:tc>
        <w:tc>
          <w:tcPr>
            <w:tcW w:w="1584" w:type="dxa"/>
          </w:tcPr>
          <w:p w14:paraId="1E95F4DC" w14:textId="77777777" w:rsidR="007D0251" w:rsidRDefault="00000000">
            <w:r>
              <w:rPr>
                <w:sz w:val="18"/>
              </w:rPr>
              <w:t>Must Have</w:t>
            </w:r>
          </w:p>
        </w:tc>
        <w:tc>
          <w:tcPr>
            <w:tcW w:w="1440" w:type="dxa"/>
          </w:tcPr>
          <w:p w14:paraId="79DF5CBB" w14:textId="77777777" w:rsidR="007D0251" w:rsidRDefault="00000000">
            <w:r>
              <w:rPr>
                <w:sz w:val="18"/>
              </w:rPr>
              <w:t>5</w:t>
            </w:r>
          </w:p>
        </w:tc>
      </w:tr>
    </w:tbl>
    <w:p w14:paraId="4BD7D27F" w14:textId="77777777" w:rsidR="00DE52AC" w:rsidRDefault="00DE52AC"/>
    <w:p w14:paraId="31B33CB0" w14:textId="77777777" w:rsidR="00DE52AC" w:rsidRDefault="00000000">
      <w:pPr>
        <w:pStyle w:val="Heading1"/>
      </w:pPr>
      <w:r>
        <w:rPr>
          <w:rFonts w:ascii="Times New Roman" w:eastAsia="Times New Roman" w:hAnsi="Times New Roman"/>
        </w:rPr>
        <w:lastRenderedPageBreak/>
        <w:t>3. Sprint 3 User Stories with Sub-User Stories</w:t>
      </w:r>
    </w:p>
    <w:p w14:paraId="442BEAA7" w14:textId="77777777" w:rsidR="00DE52AC" w:rsidRDefault="00000000">
      <w:pPr>
        <w:pStyle w:val="Heading2"/>
      </w:pPr>
      <w:r>
        <w:rPr>
          <w:rFonts w:ascii="Times New Roman" w:eastAsia="Times New Roman" w:hAnsi="Times New Roman"/>
        </w:rPr>
        <w:t>US-11: Find nearby salons with filters</w:t>
      </w:r>
    </w:p>
    <w:tbl>
      <w:tblPr>
        <w:tblStyle w:val="TableGrid"/>
        <w:tblW w:w="0" w:type="auto"/>
        <w:jc w:val="center"/>
        <w:tblLook w:val="04A0" w:firstRow="1" w:lastRow="0" w:firstColumn="1" w:lastColumn="0" w:noHBand="0" w:noVBand="1"/>
      </w:tblPr>
      <w:tblGrid>
        <w:gridCol w:w="2160"/>
        <w:gridCol w:w="7632"/>
      </w:tblGrid>
      <w:tr w:rsidR="00DE52AC" w14:paraId="7CA86715" w14:textId="77777777">
        <w:trPr>
          <w:jc w:val="center"/>
        </w:trPr>
        <w:tc>
          <w:tcPr>
            <w:tcW w:w="2160" w:type="dxa"/>
            <w:shd w:val="clear" w:color="auto" w:fill="C45070"/>
            <w:vAlign w:val="center"/>
          </w:tcPr>
          <w:p w14:paraId="63D5E3C7" w14:textId="77777777" w:rsidR="00DE52AC" w:rsidRDefault="00000000">
            <w:r>
              <w:rPr>
                <w:b/>
                <w:color w:val="FFFFFF"/>
                <w:sz w:val="20"/>
              </w:rPr>
              <w:t>Field</w:t>
            </w:r>
          </w:p>
        </w:tc>
        <w:tc>
          <w:tcPr>
            <w:tcW w:w="7632" w:type="dxa"/>
            <w:shd w:val="clear" w:color="auto" w:fill="C45070"/>
            <w:vAlign w:val="center"/>
          </w:tcPr>
          <w:p w14:paraId="1F9044B4" w14:textId="77777777" w:rsidR="00DE52AC" w:rsidRDefault="00000000">
            <w:r>
              <w:rPr>
                <w:b/>
                <w:color w:val="FFFFFF"/>
                <w:sz w:val="20"/>
              </w:rPr>
              <w:t>Description</w:t>
            </w:r>
          </w:p>
        </w:tc>
      </w:tr>
      <w:tr w:rsidR="00DE52AC" w14:paraId="21DF70A3" w14:textId="77777777">
        <w:trPr>
          <w:jc w:val="center"/>
        </w:trPr>
        <w:tc>
          <w:tcPr>
            <w:tcW w:w="2160" w:type="dxa"/>
            <w:vAlign w:val="center"/>
          </w:tcPr>
          <w:p w14:paraId="63878B96" w14:textId="77777777" w:rsidR="00DE52AC" w:rsidRDefault="00000000">
            <w:r>
              <w:rPr>
                <w:b/>
                <w:sz w:val="18"/>
              </w:rPr>
              <w:t>Story ID</w:t>
            </w:r>
          </w:p>
        </w:tc>
        <w:tc>
          <w:tcPr>
            <w:tcW w:w="7632" w:type="dxa"/>
            <w:vAlign w:val="center"/>
          </w:tcPr>
          <w:p w14:paraId="6202D62D" w14:textId="77777777" w:rsidR="00DE52AC" w:rsidRDefault="00000000">
            <w:r>
              <w:rPr>
                <w:sz w:val="18"/>
              </w:rPr>
              <w:t>US-11</w:t>
            </w:r>
          </w:p>
        </w:tc>
      </w:tr>
      <w:tr w:rsidR="00DE52AC" w14:paraId="50AA021D" w14:textId="77777777">
        <w:trPr>
          <w:jc w:val="center"/>
        </w:trPr>
        <w:tc>
          <w:tcPr>
            <w:tcW w:w="2160" w:type="dxa"/>
            <w:vAlign w:val="center"/>
          </w:tcPr>
          <w:p w14:paraId="13F0F376" w14:textId="77777777" w:rsidR="00DE52AC" w:rsidRDefault="00000000">
            <w:r>
              <w:rPr>
                <w:b/>
                <w:sz w:val="18"/>
              </w:rPr>
              <w:t>As a...</w:t>
            </w:r>
          </w:p>
        </w:tc>
        <w:tc>
          <w:tcPr>
            <w:tcW w:w="7632" w:type="dxa"/>
            <w:vAlign w:val="center"/>
          </w:tcPr>
          <w:p w14:paraId="1DB8ABF8" w14:textId="77777777" w:rsidR="00DE52AC" w:rsidRDefault="00000000">
            <w:r>
              <w:rPr>
                <w:sz w:val="18"/>
              </w:rPr>
              <w:t>user looking for a suitable beauty service</w:t>
            </w:r>
          </w:p>
        </w:tc>
      </w:tr>
      <w:tr w:rsidR="00DE52AC" w14:paraId="2F366975" w14:textId="77777777">
        <w:trPr>
          <w:jc w:val="center"/>
        </w:trPr>
        <w:tc>
          <w:tcPr>
            <w:tcW w:w="2160" w:type="dxa"/>
            <w:vAlign w:val="center"/>
          </w:tcPr>
          <w:p w14:paraId="251FF525" w14:textId="77777777" w:rsidR="00DE52AC" w:rsidRDefault="00000000">
            <w:r>
              <w:rPr>
                <w:b/>
                <w:sz w:val="18"/>
              </w:rPr>
              <w:t>I want to...</w:t>
            </w:r>
          </w:p>
        </w:tc>
        <w:tc>
          <w:tcPr>
            <w:tcW w:w="7632" w:type="dxa"/>
            <w:vAlign w:val="center"/>
          </w:tcPr>
          <w:p w14:paraId="560C416A" w14:textId="77777777" w:rsidR="00DE52AC" w:rsidRDefault="00000000">
            <w:r>
              <w:rPr>
                <w:sz w:val="18"/>
              </w:rPr>
              <w:t>find approved salons using city filter and view salon cards with rating, services, price range, and address</w:t>
            </w:r>
          </w:p>
        </w:tc>
      </w:tr>
      <w:tr w:rsidR="00DE52AC" w14:paraId="4D7CDDEF" w14:textId="77777777">
        <w:trPr>
          <w:jc w:val="center"/>
        </w:trPr>
        <w:tc>
          <w:tcPr>
            <w:tcW w:w="2160" w:type="dxa"/>
            <w:vAlign w:val="center"/>
          </w:tcPr>
          <w:p w14:paraId="55788133" w14:textId="77777777" w:rsidR="00DE52AC" w:rsidRDefault="00000000">
            <w:r>
              <w:rPr>
                <w:b/>
                <w:sz w:val="18"/>
              </w:rPr>
              <w:t>So that...</w:t>
            </w:r>
          </w:p>
        </w:tc>
        <w:tc>
          <w:tcPr>
            <w:tcW w:w="7632" w:type="dxa"/>
            <w:vAlign w:val="center"/>
          </w:tcPr>
          <w:p w14:paraId="0B015740" w14:textId="77777777" w:rsidR="00DE52AC" w:rsidRDefault="00000000">
            <w:r>
              <w:rPr>
                <w:sz w:val="18"/>
              </w:rPr>
              <w:t>I can discover salons that match my preferences before booking</w:t>
            </w:r>
          </w:p>
        </w:tc>
      </w:tr>
      <w:tr w:rsidR="00DE52AC" w14:paraId="26647326" w14:textId="77777777">
        <w:trPr>
          <w:jc w:val="center"/>
        </w:trPr>
        <w:tc>
          <w:tcPr>
            <w:tcW w:w="2160" w:type="dxa"/>
            <w:vAlign w:val="center"/>
          </w:tcPr>
          <w:p w14:paraId="4A5AEFB1" w14:textId="77777777" w:rsidR="00DE52AC" w:rsidRDefault="00000000">
            <w:r>
              <w:rPr>
                <w:b/>
                <w:sz w:val="18"/>
              </w:rPr>
              <w:t>Priority</w:t>
            </w:r>
          </w:p>
        </w:tc>
        <w:tc>
          <w:tcPr>
            <w:tcW w:w="7632" w:type="dxa"/>
            <w:vAlign w:val="center"/>
          </w:tcPr>
          <w:p w14:paraId="1DAA3949" w14:textId="77777777" w:rsidR="00DE52AC" w:rsidRDefault="00000000">
            <w:r>
              <w:rPr>
                <w:sz w:val="18"/>
              </w:rPr>
              <w:t>Must Have</w:t>
            </w:r>
          </w:p>
        </w:tc>
      </w:tr>
      <w:tr w:rsidR="00DE52AC" w14:paraId="48E0877F" w14:textId="77777777">
        <w:trPr>
          <w:jc w:val="center"/>
        </w:trPr>
        <w:tc>
          <w:tcPr>
            <w:tcW w:w="2160" w:type="dxa"/>
            <w:vAlign w:val="center"/>
          </w:tcPr>
          <w:p w14:paraId="76A2332C" w14:textId="77777777" w:rsidR="00DE52AC" w:rsidRDefault="00000000">
            <w:r>
              <w:rPr>
                <w:b/>
                <w:sz w:val="18"/>
              </w:rPr>
              <w:t>Story Points</w:t>
            </w:r>
          </w:p>
        </w:tc>
        <w:tc>
          <w:tcPr>
            <w:tcW w:w="7632" w:type="dxa"/>
            <w:vAlign w:val="center"/>
          </w:tcPr>
          <w:p w14:paraId="47920BEE" w14:textId="77777777" w:rsidR="00DE52AC" w:rsidRDefault="00000000">
            <w:r>
              <w:rPr>
                <w:sz w:val="18"/>
              </w:rPr>
              <w:t>5</w:t>
            </w:r>
          </w:p>
        </w:tc>
      </w:tr>
      <w:tr w:rsidR="00DE52AC" w14:paraId="364C7F76" w14:textId="77777777">
        <w:trPr>
          <w:jc w:val="center"/>
        </w:trPr>
        <w:tc>
          <w:tcPr>
            <w:tcW w:w="2160" w:type="dxa"/>
            <w:vAlign w:val="center"/>
          </w:tcPr>
          <w:p w14:paraId="68BAEB66" w14:textId="77777777" w:rsidR="00DE52AC" w:rsidRDefault="00000000">
            <w:r>
              <w:rPr>
                <w:b/>
                <w:sz w:val="18"/>
              </w:rPr>
              <w:t>Acceptance Criteria</w:t>
            </w:r>
          </w:p>
        </w:tc>
        <w:tc>
          <w:tcPr>
            <w:tcW w:w="7632" w:type="dxa"/>
            <w:vAlign w:val="center"/>
          </w:tcPr>
          <w:p w14:paraId="65E5A735" w14:textId="77777777" w:rsidR="00DE52AC" w:rsidRDefault="00000000">
            <w:r>
              <w:rPr>
                <w:sz w:val="18"/>
              </w:rPr>
              <w:t>GET /api/parlour/list returns only status="approved" parlours ordered by rating DESC. Optional ?city= filter narrows results. Each parlour object includes: name, address, city, area, services[], price_min, price_max, rating, review_count, open_time, close_time, days. CNIC and document files are stripped. GET /api/parlour/stats returns total approved parlour count, city count, client total, and avg_rating for the landing page banner.</w:t>
            </w:r>
          </w:p>
        </w:tc>
      </w:tr>
    </w:tbl>
    <w:p w14:paraId="2FC2983A" w14:textId="77777777" w:rsidR="00DE52AC" w:rsidRDefault="00DE52AC"/>
    <w:tbl>
      <w:tblPr>
        <w:tblStyle w:val="TableGrid"/>
        <w:tblW w:w="0" w:type="auto"/>
        <w:jc w:val="center"/>
        <w:tblLook w:val="04A0" w:firstRow="1" w:lastRow="0" w:firstColumn="1" w:lastColumn="0" w:noHBand="0" w:noVBand="1"/>
      </w:tblPr>
      <w:tblGrid>
        <w:gridCol w:w="1296"/>
        <w:gridCol w:w="2304"/>
        <w:gridCol w:w="6192"/>
      </w:tblGrid>
      <w:tr w:rsidR="00DE52AC" w14:paraId="7F1D9486" w14:textId="77777777">
        <w:trPr>
          <w:jc w:val="center"/>
        </w:trPr>
        <w:tc>
          <w:tcPr>
            <w:tcW w:w="1296" w:type="dxa"/>
            <w:shd w:val="clear" w:color="auto" w:fill="C45070"/>
            <w:vAlign w:val="center"/>
          </w:tcPr>
          <w:p w14:paraId="5756B20D" w14:textId="77777777" w:rsidR="00DE52AC" w:rsidRDefault="00000000">
            <w:r>
              <w:rPr>
                <w:b/>
                <w:color w:val="FFFFFF"/>
                <w:sz w:val="20"/>
              </w:rPr>
              <w:t>Sub-Story</w:t>
            </w:r>
          </w:p>
        </w:tc>
        <w:tc>
          <w:tcPr>
            <w:tcW w:w="2304" w:type="dxa"/>
            <w:shd w:val="clear" w:color="auto" w:fill="C45070"/>
            <w:vAlign w:val="center"/>
          </w:tcPr>
          <w:p w14:paraId="33F9736A" w14:textId="77777777" w:rsidR="00DE52AC" w:rsidRDefault="00000000">
            <w:r>
              <w:rPr>
                <w:b/>
                <w:color w:val="FFFFFF"/>
                <w:sz w:val="20"/>
              </w:rPr>
              <w:t>Title</w:t>
            </w:r>
          </w:p>
        </w:tc>
        <w:tc>
          <w:tcPr>
            <w:tcW w:w="6192" w:type="dxa"/>
            <w:shd w:val="clear" w:color="auto" w:fill="C45070"/>
            <w:vAlign w:val="center"/>
          </w:tcPr>
          <w:p w14:paraId="03CD896C" w14:textId="77777777" w:rsidR="00DE52AC" w:rsidRDefault="00000000">
            <w:r>
              <w:rPr>
                <w:b/>
                <w:color w:val="FFFFFF"/>
                <w:sz w:val="20"/>
              </w:rPr>
              <w:t>Description</w:t>
            </w:r>
          </w:p>
        </w:tc>
      </w:tr>
      <w:tr w:rsidR="00DE52AC" w14:paraId="7379E9C0" w14:textId="77777777">
        <w:trPr>
          <w:jc w:val="center"/>
        </w:trPr>
        <w:tc>
          <w:tcPr>
            <w:tcW w:w="1296" w:type="dxa"/>
            <w:vAlign w:val="center"/>
          </w:tcPr>
          <w:p w14:paraId="2CD7E3E6" w14:textId="77777777" w:rsidR="00DE52AC" w:rsidRDefault="00000000">
            <w:r>
              <w:rPr>
                <w:b/>
                <w:sz w:val="18"/>
              </w:rPr>
              <w:t>US-11a</w:t>
            </w:r>
          </w:p>
        </w:tc>
        <w:tc>
          <w:tcPr>
            <w:tcW w:w="2304" w:type="dxa"/>
            <w:vAlign w:val="center"/>
          </w:tcPr>
          <w:p w14:paraId="714EB4E9" w14:textId="77777777" w:rsidR="00DE52AC" w:rsidRDefault="00000000">
            <w:r>
              <w:rPr>
                <w:sz w:val="18"/>
              </w:rPr>
              <w:t>City Filter</w:t>
            </w:r>
          </w:p>
        </w:tc>
        <w:tc>
          <w:tcPr>
            <w:tcW w:w="6192" w:type="dxa"/>
            <w:vAlign w:val="center"/>
          </w:tcPr>
          <w:p w14:paraId="737F3DFC" w14:textId="77777777" w:rsidR="00DE52AC" w:rsidRDefault="00000000">
            <w:r>
              <w:rPr>
                <w:sz w:val="18"/>
              </w:rPr>
              <w:t>As a user, I want to filter approved salons by city using the ?city= query parameter so I can narrow results to my location.</w:t>
            </w:r>
          </w:p>
        </w:tc>
      </w:tr>
      <w:tr w:rsidR="00DE52AC" w14:paraId="5590EAC8" w14:textId="77777777">
        <w:trPr>
          <w:jc w:val="center"/>
        </w:trPr>
        <w:tc>
          <w:tcPr>
            <w:tcW w:w="1296" w:type="dxa"/>
            <w:vAlign w:val="center"/>
          </w:tcPr>
          <w:p w14:paraId="270958AC" w14:textId="77777777" w:rsidR="00DE52AC" w:rsidRDefault="00000000">
            <w:r>
              <w:rPr>
                <w:b/>
                <w:sz w:val="18"/>
              </w:rPr>
              <w:t>US-11b</w:t>
            </w:r>
          </w:p>
        </w:tc>
        <w:tc>
          <w:tcPr>
            <w:tcW w:w="2304" w:type="dxa"/>
            <w:vAlign w:val="center"/>
          </w:tcPr>
          <w:p w14:paraId="2C9B83F2" w14:textId="77777777" w:rsidR="00DE52AC" w:rsidRDefault="00000000">
            <w:r>
              <w:rPr>
                <w:sz w:val="18"/>
              </w:rPr>
              <w:t>Salon Cards</w:t>
            </w:r>
          </w:p>
        </w:tc>
        <w:tc>
          <w:tcPr>
            <w:tcW w:w="6192" w:type="dxa"/>
            <w:vAlign w:val="center"/>
          </w:tcPr>
          <w:p w14:paraId="65219D00" w14:textId="77777777" w:rsidR="00DE52AC" w:rsidRDefault="00000000">
            <w:r>
              <w:rPr>
                <w:sz w:val="18"/>
              </w:rPr>
              <w:t>As a user, I want each salon card to display name, address, city, services, price_min/max, and rating returned from the API so I can compare salons at a glance.</w:t>
            </w:r>
          </w:p>
        </w:tc>
      </w:tr>
      <w:tr w:rsidR="00DE52AC" w14:paraId="73DB2E56" w14:textId="77777777">
        <w:trPr>
          <w:jc w:val="center"/>
        </w:trPr>
        <w:tc>
          <w:tcPr>
            <w:tcW w:w="1296" w:type="dxa"/>
            <w:vAlign w:val="center"/>
          </w:tcPr>
          <w:p w14:paraId="338BD612" w14:textId="77777777" w:rsidR="00DE52AC" w:rsidRDefault="00000000">
            <w:r>
              <w:rPr>
                <w:b/>
                <w:sz w:val="18"/>
              </w:rPr>
              <w:t>US-11c</w:t>
            </w:r>
          </w:p>
        </w:tc>
        <w:tc>
          <w:tcPr>
            <w:tcW w:w="2304" w:type="dxa"/>
            <w:vAlign w:val="center"/>
          </w:tcPr>
          <w:p w14:paraId="16A03B18" w14:textId="77777777" w:rsidR="00DE52AC" w:rsidRDefault="00000000">
            <w:r>
              <w:rPr>
                <w:sz w:val="18"/>
              </w:rPr>
              <w:t>Rating Sort</w:t>
            </w:r>
          </w:p>
        </w:tc>
        <w:tc>
          <w:tcPr>
            <w:tcW w:w="6192" w:type="dxa"/>
            <w:vAlign w:val="center"/>
          </w:tcPr>
          <w:p w14:paraId="1C07D74C" w14:textId="77777777" w:rsidR="00DE52AC" w:rsidRDefault="00000000">
            <w:r>
              <w:rPr>
                <w:sz w:val="18"/>
              </w:rPr>
              <w:t>As a user, I want salons sorted by rating DESC then created_at DESC so the best-rated approved salons appear first in the list.</w:t>
            </w:r>
          </w:p>
        </w:tc>
      </w:tr>
      <w:tr w:rsidR="00DE52AC" w14:paraId="79C4FC35" w14:textId="77777777">
        <w:trPr>
          <w:jc w:val="center"/>
        </w:trPr>
        <w:tc>
          <w:tcPr>
            <w:tcW w:w="1296" w:type="dxa"/>
            <w:vAlign w:val="center"/>
          </w:tcPr>
          <w:p w14:paraId="3A8D8E22" w14:textId="77777777" w:rsidR="00DE52AC" w:rsidRDefault="00000000">
            <w:r>
              <w:rPr>
                <w:b/>
                <w:sz w:val="18"/>
              </w:rPr>
              <w:t>US-11d</w:t>
            </w:r>
          </w:p>
        </w:tc>
        <w:tc>
          <w:tcPr>
            <w:tcW w:w="2304" w:type="dxa"/>
            <w:vAlign w:val="center"/>
          </w:tcPr>
          <w:p w14:paraId="63926F9D" w14:textId="77777777" w:rsidR="00DE52AC" w:rsidRDefault="00000000">
            <w:r>
              <w:rPr>
                <w:sz w:val="18"/>
              </w:rPr>
              <w:t>Parlour Stats</w:t>
            </w:r>
          </w:p>
        </w:tc>
        <w:tc>
          <w:tcPr>
            <w:tcW w:w="6192" w:type="dxa"/>
            <w:vAlign w:val="center"/>
          </w:tcPr>
          <w:p w14:paraId="03D0BBE5" w14:textId="77777777" w:rsidR="00DE52AC" w:rsidRDefault="00000000">
            <w:r>
              <w:rPr>
                <w:sz w:val="18"/>
              </w:rPr>
              <w:t>As a visitor, I want to see total registered parlours, cities covered, client count, and average rating from GET /api/parlour/stats on the salon connector landing screen.</w:t>
            </w:r>
          </w:p>
        </w:tc>
      </w:tr>
    </w:tbl>
    <w:p w14:paraId="150C6A0D" w14:textId="77777777" w:rsidR="00DE52AC" w:rsidRDefault="00DE52AC"/>
    <w:p w14:paraId="184D44AD" w14:textId="77777777" w:rsidR="00DE52AC" w:rsidRDefault="00000000">
      <w:pPr>
        <w:pStyle w:val="Heading2"/>
      </w:pPr>
      <w:r>
        <w:rPr>
          <w:rFonts w:ascii="Times New Roman" w:eastAsia="Times New Roman" w:hAnsi="Times New Roman"/>
        </w:rPr>
        <w:t>US-12: View salon profile and services catalog</w:t>
      </w:r>
    </w:p>
    <w:tbl>
      <w:tblPr>
        <w:tblStyle w:val="TableGrid"/>
        <w:tblW w:w="0" w:type="auto"/>
        <w:jc w:val="center"/>
        <w:tblLook w:val="04A0" w:firstRow="1" w:lastRow="0" w:firstColumn="1" w:lastColumn="0" w:noHBand="0" w:noVBand="1"/>
      </w:tblPr>
      <w:tblGrid>
        <w:gridCol w:w="2160"/>
        <w:gridCol w:w="7632"/>
      </w:tblGrid>
      <w:tr w:rsidR="00DE52AC" w14:paraId="0266E9A7" w14:textId="77777777">
        <w:trPr>
          <w:jc w:val="center"/>
        </w:trPr>
        <w:tc>
          <w:tcPr>
            <w:tcW w:w="2160" w:type="dxa"/>
            <w:shd w:val="clear" w:color="auto" w:fill="C45070"/>
            <w:vAlign w:val="center"/>
          </w:tcPr>
          <w:p w14:paraId="67504D0E" w14:textId="77777777" w:rsidR="00DE52AC" w:rsidRDefault="00000000">
            <w:r>
              <w:rPr>
                <w:b/>
                <w:color w:val="FFFFFF"/>
                <w:sz w:val="20"/>
              </w:rPr>
              <w:t>Field</w:t>
            </w:r>
          </w:p>
        </w:tc>
        <w:tc>
          <w:tcPr>
            <w:tcW w:w="7632" w:type="dxa"/>
            <w:shd w:val="clear" w:color="auto" w:fill="C45070"/>
            <w:vAlign w:val="center"/>
          </w:tcPr>
          <w:p w14:paraId="0EA8F25F" w14:textId="77777777" w:rsidR="00DE52AC" w:rsidRDefault="00000000">
            <w:r>
              <w:rPr>
                <w:b/>
                <w:color w:val="FFFFFF"/>
                <w:sz w:val="20"/>
              </w:rPr>
              <w:t>Description</w:t>
            </w:r>
          </w:p>
        </w:tc>
      </w:tr>
      <w:tr w:rsidR="00DE52AC" w14:paraId="7551B6EB" w14:textId="77777777">
        <w:trPr>
          <w:jc w:val="center"/>
        </w:trPr>
        <w:tc>
          <w:tcPr>
            <w:tcW w:w="2160" w:type="dxa"/>
            <w:vAlign w:val="center"/>
          </w:tcPr>
          <w:p w14:paraId="411E558E" w14:textId="77777777" w:rsidR="00DE52AC" w:rsidRDefault="00000000">
            <w:r>
              <w:rPr>
                <w:b/>
                <w:sz w:val="18"/>
              </w:rPr>
              <w:t>Story ID</w:t>
            </w:r>
          </w:p>
        </w:tc>
        <w:tc>
          <w:tcPr>
            <w:tcW w:w="7632" w:type="dxa"/>
            <w:vAlign w:val="center"/>
          </w:tcPr>
          <w:p w14:paraId="43C4F0AB" w14:textId="77777777" w:rsidR="00DE52AC" w:rsidRDefault="00000000">
            <w:r>
              <w:rPr>
                <w:sz w:val="18"/>
              </w:rPr>
              <w:t>US-12</w:t>
            </w:r>
          </w:p>
        </w:tc>
      </w:tr>
      <w:tr w:rsidR="00DE52AC" w14:paraId="45E4D05B" w14:textId="77777777">
        <w:trPr>
          <w:jc w:val="center"/>
        </w:trPr>
        <w:tc>
          <w:tcPr>
            <w:tcW w:w="2160" w:type="dxa"/>
            <w:vAlign w:val="center"/>
          </w:tcPr>
          <w:p w14:paraId="5AE35DAA" w14:textId="77777777" w:rsidR="00DE52AC" w:rsidRDefault="00000000">
            <w:r>
              <w:rPr>
                <w:b/>
                <w:sz w:val="18"/>
              </w:rPr>
              <w:t>As a...</w:t>
            </w:r>
          </w:p>
        </w:tc>
        <w:tc>
          <w:tcPr>
            <w:tcW w:w="7632" w:type="dxa"/>
            <w:vAlign w:val="center"/>
          </w:tcPr>
          <w:p w14:paraId="5F8D2C2E" w14:textId="77777777" w:rsidR="00DE52AC" w:rsidRDefault="00000000">
            <w:r>
              <w:rPr>
                <w:sz w:val="18"/>
              </w:rPr>
              <w:t>user who has selected a salon from the list</w:t>
            </w:r>
          </w:p>
        </w:tc>
      </w:tr>
      <w:tr w:rsidR="00DE52AC" w14:paraId="0359335D" w14:textId="77777777">
        <w:trPr>
          <w:jc w:val="center"/>
        </w:trPr>
        <w:tc>
          <w:tcPr>
            <w:tcW w:w="2160" w:type="dxa"/>
            <w:vAlign w:val="center"/>
          </w:tcPr>
          <w:p w14:paraId="7619FF42" w14:textId="77777777" w:rsidR="00DE52AC" w:rsidRDefault="00000000">
            <w:r>
              <w:rPr>
                <w:b/>
                <w:sz w:val="18"/>
              </w:rPr>
              <w:t>I want to...</w:t>
            </w:r>
          </w:p>
        </w:tc>
        <w:tc>
          <w:tcPr>
            <w:tcW w:w="7632" w:type="dxa"/>
            <w:vAlign w:val="center"/>
          </w:tcPr>
          <w:p w14:paraId="5E627CC3" w14:textId="77777777" w:rsidR="00DE52AC" w:rsidRDefault="00000000">
            <w:r>
              <w:rPr>
                <w:sz w:val="18"/>
              </w:rPr>
              <w:t>view the full salon profile: name, owner, phone, address, working hours, open days, services list, price range, rating, and description</w:t>
            </w:r>
          </w:p>
        </w:tc>
      </w:tr>
      <w:tr w:rsidR="00DE52AC" w14:paraId="06933CF7" w14:textId="77777777">
        <w:trPr>
          <w:jc w:val="center"/>
        </w:trPr>
        <w:tc>
          <w:tcPr>
            <w:tcW w:w="2160" w:type="dxa"/>
            <w:vAlign w:val="center"/>
          </w:tcPr>
          <w:p w14:paraId="10142731" w14:textId="77777777" w:rsidR="00DE52AC" w:rsidRDefault="00000000">
            <w:r>
              <w:rPr>
                <w:b/>
                <w:sz w:val="18"/>
              </w:rPr>
              <w:t>So that...</w:t>
            </w:r>
          </w:p>
        </w:tc>
        <w:tc>
          <w:tcPr>
            <w:tcW w:w="7632" w:type="dxa"/>
            <w:vAlign w:val="center"/>
          </w:tcPr>
          <w:p w14:paraId="70304350" w14:textId="77777777" w:rsidR="00DE52AC" w:rsidRDefault="00000000">
            <w:r>
              <w:rPr>
                <w:sz w:val="18"/>
              </w:rPr>
              <w:t>I can make an informed decision before sending a booking request</w:t>
            </w:r>
          </w:p>
        </w:tc>
      </w:tr>
      <w:tr w:rsidR="00DE52AC" w14:paraId="333991DE" w14:textId="77777777">
        <w:trPr>
          <w:jc w:val="center"/>
        </w:trPr>
        <w:tc>
          <w:tcPr>
            <w:tcW w:w="2160" w:type="dxa"/>
            <w:vAlign w:val="center"/>
          </w:tcPr>
          <w:p w14:paraId="59968E98" w14:textId="77777777" w:rsidR="00DE52AC" w:rsidRDefault="00000000">
            <w:r>
              <w:rPr>
                <w:b/>
                <w:sz w:val="18"/>
              </w:rPr>
              <w:t>Priority</w:t>
            </w:r>
          </w:p>
        </w:tc>
        <w:tc>
          <w:tcPr>
            <w:tcW w:w="7632" w:type="dxa"/>
            <w:vAlign w:val="center"/>
          </w:tcPr>
          <w:p w14:paraId="7FE94644" w14:textId="77777777" w:rsidR="00DE52AC" w:rsidRDefault="00000000">
            <w:r>
              <w:rPr>
                <w:sz w:val="18"/>
              </w:rPr>
              <w:t>Must Have</w:t>
            </w:r>
          </w:p>
        </w:tc>
      </w:tr>
      <w:tr w:rsidR="00DE52AC" w14:paraId="64127CBD" w14:textId="77777777">
        <w:trPr>
          <w:jc w:val="center"/>
        </w:trPr>
        <w:tc>
          <w:tcPr>
            <w:tcW w:w="2160" w:type="dxa"/>
            <w:vAlign w:val="center"/>
          </w:tcPr>
          <w:p w14:paraId="429DD288" w14:textId="77777777" w:rsidR="00DE52AC" w:rsidRDefault="00000000">
            <w:r>
              <w:rPr>
                <w:b/>
                <w:sz w:val="18"/>
              </w:rPr>
              <w:t>Story Points</w:t>
            </w:r>
          </w:p>
        </w:tc>
        <w:tc>
          <w:tcPr>
            <w:tcW w:w="7632" w:type="dxa"/>
            <w:vAlign w:val="center"/>
          </w:tcPr>
          <w:p w14:paraId="3BA27FED" w14:textId="77777777" w:rsidR="00DE52AC" w:rsidRDefault="00000000">
            <w:r>
              <w:rPr>
                <w:sz w:val="18"/>
              </w:rPr>
              <w:t>5</w:t>
            </w:r>
          </w:p>
        </w:tc>
      </w:tr>
      <w:tr w:rsidR="00DE52AC" w14:paraId="0C63B4F0" w14:textId="77777777">
        <w:trPr>
          <w:jc w:val="center"/>
        </w:trPr>
        <w:tc>
          <w:tcPr>
            <w:tcW w:w="2160" w:type="dxa"/>
            <w:vAlign w:val="center"/>
          </w:tcPr>
          <w:p w14:paraId="3448501A" w14:textId="77777777" w:rsidR="00DE52AC" w:rsidRDefault="00000000">
            <w:r>
              <w:rPr>
                <w:b/>
                <w:sz w:val="18"/>
              </w:rPr>
              <w:t>Acceptance Criteria</w:t>
            </w:r>
          </w:p>
        </w:tc>
        <w:tc>
          <w:tcPr>
            <w:tcW w:w="7632" w:type="dxa"/>
            <w:vAlign w:val="center"/>
          </w:tcPr>
          <w:p w14:paraId="5535CF6F" w14:textId="77777777" w:rsidR="00DE52AC" w:rsidRDefault="00000000">
            <w:r>
              <w:rPr>
                <w:sz w:val="18"/>
              </w:rPr>
              <w:t>GET /api/parlour/&lt;id&gt; returns the complete parlour row for approved parlours only. Services are returned as a parsed JSON array (not a raw string). CNIC number and document files are excluded from the public response via _parlour_row(). A 404 is returned for unapproved or non-existent parlours.</w:t>
            </w:r>
          </w:p>
        </w:tc>
      </w:tr>
    </w:tbl>
    <w:p w14:paraId="682105F8" w14:textId="77777777" w:rsidR="00DE52AC" w:rsidRDefault="00DE52AC"/>
    <w:tbl>
      <w:tblPr>
        <w:tblStyle w:val="TableGrid"/>
        <w:tblW w:w="0" w:type="auto"/>
        <w:jc w:val="center"/>
        <w:tblLook w:val="04A0" w:firstRow="1" w:lastRow="0" w:firstColumn="1" w:lastColumn="0" w:noHBand="0" w:noVBand="1"/>
      </w:tblPr>
      <w:tblGrid>
        <w:gridCol w:w="1296"/>
        <w:gridCol w:w="2304"/>
        <w:gridCol w:w="6192"/>
      </w:tblGrid>
      <w:tr w:rsidR="00DE52AC" w14:paraId="099616B0" w14:textId="77777777">
        <w:trPr>
          <w:jc w:val="center"/>
        </w:trPr>
        <w:tc>
          <w:tcPr>
            <w:tcW w:w="1296" w:type="dxa"/>
            <w:shd w:val="clear" w:color="auto" w:fill="C45070"/>
            <w:vAlign w:val="center"/>
          </w:tcPr>
          <w:p w14:paraId="55EEF06E" w14:textId="77777777" w:rsidR="00DE52AC" w:rsidRDefault="00000000">
            <w:r>
              <w:rPr>
                <w:b/>
                <w:color w:val="FFFFFF"/>
                <w:sz w:val="20"/>
              </w:rPr>
              <w:t>Sub-Story</w:t>
            </w:r>
          </w:p>
        </w:tc>
        <w:tc>
          <w:tcPr>
            <w:tcW w:w="2304" w:type="dxa"/>
            <w:shd w:val="clear" w:color="auto" w:fill="C45070"/>
            <w:vAlign w:val="center"/>
          </w:tcPr>
          <w:p w14:paraId="4A8A9708" w14:textId="77777777" w:rsidR="00DE52AC" w:rsidRDefault="00000000">
            <w:r>
              <w:rPr>
                <w:b/>
                <w:color w:val="FFFFFF"/>
                <w:sz w:val="20"/>
              </w:rPr>
              <w:t>Title</w:t>
            </w:r>
          </w:p>
        </w:tc>
        <w:tc>
          <w:tcPr>
            <w:tcW w:w="6192" w:type="dxa"/>
            <w:shd w:val="clear" w:color="auto" w:fill="C45070"/>
            <w:vAlign w:val="center"/>
          </w:tcPr>
          <w:p w14:paraId="41D0FD66" w14:textId="77777777" w:rsidR="00DE52AC" w:rsidRDefault="00000000">
            <w:r>
              <w:rPr>
                <w:b/>
                <w:color w:val="FFFFFF"/>
                <w:sz w:val="20"/>
              </w:rPr>
              <w:t>Description</w:t>
            </w:r>
          </w:p>
        </w:tc>
      </w:tr>
      <w:tr w:rsidR="00DE52AC" w14:paraId="74364CCA" w14:textId="77777777">
        <w:trPr>
          <w:jc w:val="center"/>
        </w:trPr>
        <w:tc>
          <w:tcPr>
            <w:tcW w:w="1296" w:type="dxa"/>
            <w:vAlign w:val="center"/>
          </w:tcPr>
          <w:p w14:paraId="5DF10F3D" w14:textId="77777777" w:rsidR="00DE52AC" w:rsidRDefault="00000000">
            <w:r>
              <w:rPr>
                <w:b/>
                <w:sz w:val="18"/>
              </w:rPr>
              <w:t>US-12a</w:t>
            </w:r>
          </w:p>
        </w:tc>
        <w:tc>
          <w:tcPr>
            <w:tcW w:w="2304" w:type="dxa"/>
            <w:vAlign w:val="center"/>
          </w:tcPr>
          <w:p w14:paraId="03E284EF" w14:textId="77777777" w:rsidR="00DE52AC" w:rsidRDefault="00000000">
            <w:r>
              <w:rPr>
                <w:sz w:val="18"/>
              </w:rPr>
              <w:t>Salon Information</w:t>
            </w:r>
          </w:p>
        </w:tc>
        <w:tc>
          <w:tcPr>
            <w:tcW w:w="6192" w:type="dxa"/>
            <w:vAlign w:val="center"/>
          </w:tcPr>
          <w:p w14:paraId="24127C46" w14:textId="77777777" w:rsidR="00DE52AC" w:rsidRDefault="00000000">
            <w:r>
              <w:rPr>
                <w:sz w:val="18"/>
              </w:rPr>
              <w:t>As a user, I want to view name, owner, phone, email, address, city, area, open_time, close_time, days, business_type, and description so I have complete contact and timing details.</w:t>
            </w:r>
          </w:p>
        </w:tc>
      </w:tr>
      <w:tr w:rsidR="00DE52AC" w14:paraId="7DDC8E42" w14:textId="77777777">
        <w:trPr>
          <w:jc w:val="center"/>
        </w:trPr>
        <w:tc>
          <w:tcPr>
            <w:tcW w:w="1296" w:type="dxa"/>
            <w:vAlign w:val="center"/>
          </w:tcPr>
          <w:p w14:paraId="622CC689" w14:textId="77777777" w:rsidR="00DE52AC" w:rsidRDefault="00000000">
            <w:r>
              <w:rPr>
                <w:b/>
                <w:sz w:val="18"/>
              </w:rPr>
              <w:t>US-12b</w:t>
            </w:r>
          </w:p>
        </w:tc>
        <w:tc>
          <w:tcPr>
            <w:tcW w:w="2304" w:type="dxa"/>
            <w:vAlign w:val="center"/>
          </w:tcPr>
          <w:p w14:paraId="6AC95800" w14:textId="77777777" w:rsidR="00DE52AC" w:rsidRDefault="00000000">
            <w:r>
              <w:rPr>
                <w:sz w:val="18"/>
              </w:rPr>
              <w:t>Service Catalog</w:t>
            </w:r>
          </w:p>
        </w:tc>
        <w:tc>
          <w:tcPr>
            <w:tcW w:w="6192" w:type="dxa"/>
            <w:vAlign w:val="center"/>
          </w:tcPr>
          <w:p w14:paraId="4941D6DC" w14:textId="77777777" w:rsidR="00DE52AC" w:rsidRDefault="00000000">
            <w:r>
              <w:rPr>
                <w:sz w:val="18"/>
              </w:rPr>
              <w:t>As a user, I want to see services as a parsed list and price_min/price_max range so I can verify the salon offers the service I need.</w:t>
            </w:r>
          </w:p>
        </w:tc>
      </w:tr>
      <w:tr w:rsidR="00DE52AC" w14:paraId="19192273" w14:textId="77777777">
        <w:trPr>
          <w:jc w:val="center"/>
        </w:trPr>
        <w:tc>
          <w:tcPr>
            <w:tcW w:w="1296" w:type="dxa"/>
            <w:vAlign w:val="center"/>
          </w:tcPr>
          <w:p w14:paraId="114A801A" w14:textId="77777777" w:rsidR="00DE52AC" w:rsidRDefault="00000000">
            <w:r>
              <w:rPr>
                <w:b/>
                <w:sz w:val="18"/>
              </w:rPr>
              <w:t>US-12c</w:t>
            </w:r>
          </w:p>
        </w:tc>
        <w:tc>
          <w:tcPr>
            <w:tcW w:w="2304" w:type="dxa"/>
            <w:vAlign w:val="center"/>
          </w:tcPr>
          <w:p w14:paraId="72211E50" w14:textId="77777777" w:rsidR="00DE52AC" w:rsidRDefault="00000000">
            <w:r>
              <w:rPr>
                <w:sz w:val="18"/>
              </w:rPr>
              <w:t>Ratings Display</w:t>
            </w:r>
          </w:p>
        </w:tc>
        <w:tc>
          <w:tcPr>
            <w:tcW w:w="6192" w:type="dxa"/>
            <w:vAlign w:val="center"/>
          </w:tcPr>
          <w:p w14:paraId="7B94DE17" w14:textId="77777777" w:rsidR="00DE52AC" w:rsidRDefault="00000000">
            <w:r>
              <w:rPr>
                <w:sz w:val="18"/>
              </w:rPr>
              <w:t>As a user, I want to see rating (0.0-5.0) and review_count on the salon profile so I can gauge service quality from previous clients.</w:t>
            </w:r>
          </w:p>
        </w:tc>
      </w:tr>
      <w:tr w:rsidR="00DE52AC" w14:paraId="66540118" w14:textId="77777777">
        <w:trPr>
          <w:jc w:val="center"/>
        </w:trPr>
        <w:tc>
          <w:tcPr>
            <w:tcW w:w="1296" w:type="dxa"/>
            <w:vAlign w:val="center"/>
          </w:tcPr>
          <w:p w14:paraId="744B669F" w14:textId="77777777" w:rsidR="00DE52AC" w:rsidRDefault="00000000">
            <w:r>
              <w:rPr>
                <w:b/>
                <w:sz w:val="18"/>
              </w:rPr>
              <w:t>US-12d</w:t>
            </w:r>
          </w:p>
        </w:tc>
        <w:tc>
          <w:tcPr>
            <w:tcW w:w="2304" w:type="dxa"/>
            <w:vAlign w:val="center"/>
          </w:tcPr>
          <w:p w14:paraId="0BACE198" w14:textId="77777777" w:rsidR="00DE52AC" w:rsidRDefault="00000000">
            <w:r>
              <w:rPr>
                <w:sz w:val="18"/>
              </w:rPr>
              <w:t>Booking Entry Point</w:t>
            </w:r>
          </w:p>
        </w:tc>
        <w:tc>
          <w:tcPr>
            <w:tcW w:w="6192" w:type="dxa"/>
            <w:vAlign w:val="center"/>
          </w:tcPr>
          <w:p w14:paraId="02573334" w14:textId="77777777" w:rsidR="00DE52AC" w:rsidRDefault="00000000">
            <w:r>
              <w:rPr>
                <w:sz w:val="18"/>
              </w:rPr>
              <w:t>As a user, I want a Book Appointment action available from the salon profile so I can start the booking flow directly without navigating away.</w:t>
            </w:r>
          </w:p>
        </w:tc>
      </w:tr>
    </w:tbl>
    <w:p w14:paraId="3FBAE032" w14:textId="77777777" w:rsidR="00DE52AC" w:rsidRDefault="00DE52AC"/>
    <w:p w14:paraId="7F37ACE9" w14:textId="77777777" w:rsidR="00DE52AC" w:rsidRDefault="00000000">
      <w:pPr>
        <w:pStyle w:val="Heading2"/>
      </w:pPr>
      <w:r>
        <w:rPr>
          <w:rFonts w:ascii="Times New Roman" w:eastAsia="Times New Roman" w:hAnsi="Times New Roman"/>
        </w:rPr>
        <w:t>US-13: Request appointment booking and track status</w:t>
      </w:r>
    </w:p>
    <w:tbl>
      <w:tblPr>
        <w:tblStyle w:val="TableGrid"/>
        <w:tblW w:w="0" w:type="auto"/>
        <w:jc w:val="center"/>
        <w:tblLook w:val="04A0" w:firstRow="1" w:lastRow="0" w:firstColumn="1" w:lastColumn="0" w:noHBand="0" w:noVBand="1"/>
      </w:tblPr>
      <w:tblGrid>
        <w:gridCol w:w="2160"/>
        <w:gridCol w:w="7632"/>
      </w:tblGrid>
      <w:tr w:rsidR="00DE52AC" w14:paraId="26BEFD5A" w14:textId="77777777">
        <w:trPr>
          <w:jc w:val="center"/>
        </w:trPr>
        <w:tc>
          <w:tcPr>
            <w:tcW w:w="2160" w:type="dxa"/>
            <w:shd w:val="clear" w:color="auto" w:fill="C45070"/>
            <w:vAlign w:val="center"/>
          </w:tcPr>
          <w:p w14:paraId="15F1632E" w14:textId="77777777" w:rsidR="00DE52AC" w:rsidRDefault="00000000">
            <w:r>
              <w:rPr>
                <w:b/>
                <w:color w:val="FFFFFF"/>
                <w:sz w:val="20"/>
              </w:rPr>
              <w:t>Field</w:t>
            </w:r>
          </w:p>
        </w:tc>
        <w:tc>
          <w:tcPr>
            <w:tcW w:w="7632" w:type="dxa"/>
            <w:shd w:val="clear" w:color="auto" w:fill="C45070"/>
            <w:vAlign w:val="center"/>
          </w:tcPr>
          <w:p w14:paraId="68768AFD" w14:textId="77777777" w:rsidR="00DE52AC" w:rsidRDefault="00000000">
            <w:r>
              <w:rPr>
                <w:b/>
                <w:color w:val="FFFFFF"/>
                <w:sz w:val="20"/>
              </w:rPr>
              <w:t>Description</w:t>
            </w:r>
          </w:p>
        </w:tc>
      </w:tr>
      <w:tr w:rsidR="00DE52AC" w14:paraId="278C6839" w14:textId="77777777">
        <w:trPr>
          <w:jc w:val="center"/>
        </w:trPr>
        <w:tc>
          <w:tcPr>
            <w:tcW w:w="2160" w:type="dxa"/>
            <w:vAlign w:val="center"/>
          </w:tcPr>
          <w:p w14:paraId="080A3FB0" w14:textId="77777777" w:rsidR="00DE52AC" w:rsidRDefault="00000000">
            <w:r>
              <w:rPr>
                <w:b/>
                <w:sz w:val="18"/>
              </w:rPr>
              <w:lastRenderedPageBreak/>
              <w:t>Story ID</w:t>
            </w:r>
          </w:p>
        </w:tc>
        <w:tc>
          <w:tcPr>
            <w:tcW w:w="7632" w:type="dxa"/>
            <w:vAlign w:val="center"/>
          </w:tcPr>
          <w:p w14:paraId="0C39FC30" w14:textId="77777777" w:rsidR="00DE52AC" w:rsidRDefault="00000000">
            <w:r>
              <w:rPr>
                <w:sz w:val="18"/>
              </w:rPr>
              <w:t>US-13</w:t>
            </w:r>
          </w:p>
        </w:tc>
      </w:tr>
      <w:tr w:rsidR="00DE52AC" w14:paraId="5E6BE8A6" w14:textId="77777777">
        <w:trPr>
          <w:jc w:val="center"/>
        </w:trPr>
        <w:tc>
          <w:tcPr>
            <w:tcW w:w="2160" w:type="dxa"/>
            <w:vAlign w:val="center"/>
          </w:tcPr>
          <w:p w14:paraId="508721AE" w14:textId="77777777" w:rsidR="00DE52AC" w:rsidRDefault="00000000">
            <w:r>
              <w:rPr>
                <w:b/>
                <w:sz w:val="18"/>
              </w:rPr>
              <w:t>As a...</w:t>
            </w:r>
          </w:p>
        </w:tc>
        <w:tc>
          <w:tcPr>
            <w:tcW w:w="7632" w:type="dxa"/>
            <w:vAlign w:val="center"/>
          </w:tcPr>
          <w:p w14:paraId="6B23FB48" w14:textId="77777777" w:rsidR="00DE52AC" w:rsidRDefault="00000000">
            <w:r>
              <w:rPr>
                <w:sz w:val="18"/>
              </w:rPr>
              <w:t>registered user ready to book a service</w:t>
            </w:r>
          </w:p>
        </w:tc>
      </w:tr>
      <w:tr w:rsidR="00DE52AC" w14:paraId="00731D56" w14:textId="77777777">
        <w:trPr>
          <w:jc w:val="center"/>
        </w:trPr>
        <w:tc>
          <w:tcPr>
            <w:tcW w:w="2160" w:type="dxa"/>
            <w:vAlign w:val="center"/>
          </w:tcPr>
          <w:p w14:paraId="6CC90CEE" w14:textId="77777777" w:rsidR="00DE52AC" w:rsidRDefault="00000000">
            <w:r>
              <w:rPr>
                <w:b/>
                <w:sz w:val="18"/>
              </w:rPr>
              <w:t>I want to...</w:t>
            </w:r>
          </w:p>
        </w:tc>
        <w:tc>
          <w:tcPr>
            <w:tcW w:w="7632" w:type="dxa"/>
            <w:vAlign w:val="center"/>
          </w:tcPr>
          <w:p w14:paraId="7802047D" w14:textId="77777777" w:rsidR="00DE52AC" w:rsidRDefault="00000000">
            <w:r>
              <w:rPr>
                <w:sz w:val="18"/>
              </w:rPr>
              <w:t>submit a booking request with service, datetime, client name, phone, and optional note, then track status through Pending, Confirmed, Rejected, Cancelled, or Completed</w:t>
            </w:r>
          </w:p>
        </w:tc>
      </w:tr>
      <w:tr w:rsidR="00DE52AC" w14:paraId="3990D58C" w14:textId="77777777">
        <w:trPr>
          <w:jc w:val="center"/>
        </w:trPr>
        <w:tc>
          <w:tcPr>
            <w:tcW w:w="2160" w:type="dxa"/>
            <w:vAlign w:val="center"/>
          </w:tcPr>
          <w:p w14:paraId="5B390B56" w14:textId="77777777" w:rsidR="00DE52AC" w:rsidRDefault="00000000">
            <w:r>
              <w:rPr>
                <w:b/>
                <w:sz w:val="18"/>
              </w:rPr>
              <w:t>So that...</w:t>
            </w:r>
          </w:p>
        </w:tc>
        <w:tc>
          <w:tcPr>
            <w:tcW w:w="7632" w:type="dxa"/>
            <w:vAlign w:val="center"/>
          </w:tcPr>
          <w:p w14:paraId="3674CAB2" w14:textId="77777777" w:rsidR="00DE52AC" w:rsidRDefault="00000000">
            <w:r>
              <w:rPr>
                <w:sz w:val="18"/>
              </w:rPr>
              <w:t>the salon can confirm or reject my request and I can always track the current appointment status</w:t>
            </w:r>
          </w:p>
        </w:tc>
      </w:tr>
      <w:tr w:rsidR="00DE52AC" w14:paraId="178E4AD3" w14:textId="77777777">
        <w:trPr>
          <w:jc w:val="center"/>
        </w:trPr>
        <w:tc>
          <w:tcPr>
            <w:tcW w:w="2160" w:type="dxa"/>
            <w:vAlign w:val="center"/>
          </w:tcPr>
          <w:p w14:paraId="045D2F42" w14:textId="77777777" w:rsidR="00DE52AC" w:rsidRDefault="00000000">
            <w:r>
              <w:rPr>
                <w:b/>
                <w:sz w:val="18"/>
              </w:rPr>
              <w:t>Priority</w:t>
            </w:r>
          </w:p>
        </w:tc>
        <w:tc>
          <w:tcPr>
            <w:tcW w:w="7632" w:type="dxa"/>
            <w:vAlign w:val="center"/>
          </w:tcPr>
          <w:p w14:paraId="05EAB0D3" w14:textId="77777777" w:rsidR="00DE52AC" w:rsidRDefault="00000000">
            <w:r>
              <w:rPr>
                <w:sz w:val="18"/>
              </w:rPr>
              <w:t>Must Have</w:t>
            </w:r>
          </w:p>
        </w:tc>
      </w:tr>
      <w:tr w:rsidR="00DE52AC" w14:paraId="7B65A5C3" w14:textId="77777777">
        <w:trPr>
          <w:jc w:val="center"/>
        </w:trPr>
        <w:tc>
          <w:tcPr>
            <w:tcW w:w="2160" w:type="dxa"/>
            <w:vAlign w:val="center"/>
          </w:tcPr>
          <w:p w14:paraId="48D92EA8" w14:textId="77777777" w:rsidR="00DE52AC" w:rsidRDefault="00000000">
            <w:r>
              <w:rPr>
                <w:b/>
                <w:sz w:val="18"/>
              </w:rPr>
              <w:t>Story Points</w:t>
            </w:r>
          </w:p>
        </w:tc>
        <w:tc>
          <w:tcPr>
            <w:tcW w:w="7632" w:type="dxa"/>
            <w:vAlign w:val="center"/>
          </w:tcPr>
          <w:p w14:paraId="4EDFD11A" w14:textId="77777777" w:rsidR="00DE52AC" w:rsidRDefault="00000000">
            <w:r>
              <w:rPr>
                <w:sz w:val="18"/>
              </w:rPr>
              <w:t>8</w:t>
            </w:r>
          </w:p>
        </w:tc>
      </w:tr>
      <w:tr w:rsidR="00DE52AC" w14:paraId="7B013F41" w14:textId="77777777">
        <w:trPr>
          <w:jc w:val="center"/>
        </w:trPr>
        <w:tc>
          <w:tcPr>
            <w:tcW w:w="2160" w:type="dxa"/>
            <w:vAlign w:val="center"/>
          </w:tcPr>
          <w:p w14:paraId="05952972" w14:textId="77777777" w:rsidR="00DE52AC" w:rsidRDefault="00000000">
            <w:r>
              <w:rPr>
                <w:b/>
                <w:sz w:val="18"/>
              </w:rPr>
              <w:t>Acceptance Criteria</w:t>
            </w:r>
          </w:p>
        </w:tc>
        <w:tc>
          <w:tcPr>
            <w:tcW w:w="7632" w:type="dxa"/>
            <w:vAlign w:val="center"/>
          </w:tcPr>
          <w:p w14:paraId="4663BAC7" w14:textId="77777777" w:rsidR="00DE52AC" w:rsidRDefault="00000000">
            <w:r>
              <w:rPr>
                <w:sz w:val="18"/>
              </w:rPr>
              <w:t>POST /api/parlour/booking validates: service exists in parlour services[], datetime is future (max 90 days ahead), within parlour open_time/close_time and open days schedule, no duplicate slot for same parlour+datetime, client_name &gt;= 2 chars, valid phone number. Booking starts with status "pending". Cancellation is blocked within 2 hours of appointment. GET /api/parlour/my-bookings returns all user bookings with computed fields: is_past, minutes_until, can_cancel, can_chat, can_reject. Past pending/confirmed bookings are auto-completed on every fetch. Owner can confirm or reject via PUT /api/parlour/owner-booking/&lt;id&gt;/status.</w:t>
            </w:r>
          </w:p>
        </w:tc>
      </w:tr>
    </w:tbl>
    <w:p w14:paraId="79E48E15" w14:textId="77777777" w:rsidR="00DE52AC" w:rsidRDefault="00DE52AC"/>
    <w:tbl>
      <w:tblPr>
        <w:tblStyle w:val="TableGrid"/>
        <w:tblW w:w="0" w:type="auto"/>
        <w:jc w:val="center"/>
        <w:tblLook w:val="04A0" w:firstRow="1" w:lastRow="0" w:firstColumn="1" w:lastColumn="0" w:noHBand="0" w:noVBand="1"/>
      </w:tblPr>
      <w:tblGrid>
        <w:gridCol w:w="1296"/>
        <w:gridCol w:w="2304"/>
        <w:gridCol w:w="6192"/>
      </w:tblGrid>
      <w:tr w:rsidR="00DE52AC" w14:paraId="33D0182C" w14:textId="77777777">
        <w:trPr>
          <w:jc w:val="center"/>
        </w:trPr>
        <w:tc>
          <w:tcPr>
            <w:tcW w:w="1296" w:type="dxa"/>
            <w:shd w:val="clear" w:color="auto" w:fill="C45070"/>
            <w:vAlign w:val="center"/>
          </w:tcPr>
          <w:p w14:paraId="502BA401" w14:textId="77777777" w:rsidR="00DE52AC" w:rsidRDefault="00000000">
            <w:r>
              <w:rPr>
                <w:b/>
                <w:color w:val="FFFFFF"/>
                <w:sz w:val="20"/>
              </w:rPr>
              <w:t>Sub-Story</w:t>
            </w:r>
          </w:p>
        </w:tc>
        <w:tc>
          <w:tcPr>
            <w:tcW w:w="2304" w:type="dxa"/>
            <w:shd w:val="clear" w:color="auto" w:fill="C45070"/>
            <w:vAlign w:val="center"/>
          </w:tcPr>
          <w:p w14:paraId="353F9541" w14:textId="77777777" w:rsidR="00DE52AC" w:rsidRDefault="00000000">
            <w:r>
              <w:rPr>
                <w:b/>
                <w:color w:val="FFFFFF"/>
                <w:sz w:val="20"/>
              </w:rPr>
              <w:t>Title</w:t>
            </w:r>
          </w:p>
        </w:tc>
        <w:tc>
          <w:tcPr>
            <w:tcW w:w="6192" w:type="dxa"/>
            <w:shd w:val="clear" w:color="auto" w:fill="C45070"/>
            <w:vAlign w:val="center"/>
          </w:tcPr>
          <w:p w14:paraId="634D9EC0" w14:textId="77777777" w:rsidR="00DE52AC" w:rsidRDefault="00000000">
            <w:r>
              <w:rPr>
                <w:b/>
                <w:color w:val="FFFFFF"/>
                <w:sz w:val="20"/>
              </w:rPr>
              <w:t>Description</w:t>
            </w:r>
          </w:p>
        </w:tc>
      </w:tr>
      <w:tr w:rsidR="00DE52AC" w14:paraId="3199437D" w14:textId="77777777">
        <w:trPr>
          <w:jc w:val="center"/>
        </w:trPr>
        <w:tc>
          <w:tcPr>
            <w:tcW w:w="1296" w:type="dxa"/>
            <w:vAlign w:val="center"/>
          </w:tcPr>
          <w:p w14:paraId="513C2374" w14:textId="77777777" w:rsidR="00DE52AC" w:rsidRDefault="00000000">
            <w:r>
              <w:rPr>
                <w:b/>
                <w:sz w:val="18"/>
              </w:rPr>
              <w:t>US-13a</w:t>
            </w:r>
          </w:p>
        </w:tc>
        <w:tc>
          <w:tcPr>
            <w:tcW w:w="2304" w:type="dxa"/>
            <w:vAlign w:val="center"/>
          </w:tcPr>
          <w:p w14:paraId="0B290052" w14:textId="77777777" w:rsidR="00DE52AC" w:rsidRDefault="00000000">
            <w:r>
              <w:rPr>
                <w:sz w:val="18"/>
              </w:rPr>
              <w:t>Booking Form Validation</w:t>
            </w:r>
          </w:p>
        </w:tc>
        <w:tc>
          <w:tcPr>
            <w:tcW w:w="6192" w:type="dxa"/>
            <w:vAlign w:val="center"/>
          </w:tcPr>
          <w:p w14:paraId="3EFE01D6" w14:textId="77777777" w:rsidR="00DE52AC" w:rsidRDefault="00000000">
            <w:r>
              <w:rPr>
                <w:sz w:val="18"/>
              </w:rPr>
              <w:t>As a user, I want datetime, service, client_name (min 2 chars), and client_phone validated server-side so invalid bookings are rejected with clear error messages before submission.</w:t>
            </w:r>
          </w:p>
        </w:tc>
      </w:tr>
      <w:tr w:rsidR="00DE52AC" w14:paraId="5D134E40" w14:textId="77777777">
        <w:trPr>
          <w:jc w:val="center"/>
        </w:trPr>
        <w:tc>
          <w:tcPr>
            <w:tcW w:w="1296" w:type="dxa"/>
            <w:vAlign w:val="center"/>
          </w:tcPr>
          <w:p w14:paraId="5FBED698" w14:textId="77777777" w:rsidR="00DE52AC" w:rsidRDefault="00000000">
            <w:r>
              <w:rPr>
                <w:b/>
                <w:sz w:val="18"/>
              </w:rPr>
              <w:t>US-13b</w:t>
            </w:r>
          </w:p>
        </w:tc>
        <w:tc>
          <w:tcPr>
            <w:tcW w:w="2304" w:type="dxa"/>
            <w:vAlign w:val="center"/>
          </w:tcPr>
          <w:p w14:paraId="373B6A4C" w14:textId="77777777" w:rsidR="00DE52AC" w:rsidRDefault="00000000">
            <w:r>
              <w:rPr>
                <w:sz w:val="18"/>
              </w:rPr>
              <w:t>Open Hours &amp; Days Check</w:t>
            </w:r>
          </w:p>
        </w:tc>
        <w:tc>
          <w:tcPr>
            <w:tcW w:w="6192" w:type="dxa"/>
            <w:vAlign w:val="center"/>
          </w:tcPr>
          <w:p w14:paraId="7D69C0B8" w14:textId="77777777" w:rsidR="00DE52AC" w:rsidRDefault="00000000">
            <w:r>
              <w:rPr>
                <w:sz w:val="18"/>
              </w:rPr>
              <w:t>As a system, I want to reject bookings outside the parlour's open_time, close_time, and days schedule (Mon-Sat, Weekends, etc.) so appointments are only placed when the parlour is actually open.</w:t>
            </w:r>
          </w:p>
        </w:tc>
      </w:tr>
      <w:tr w:rsidR="00DE52AC" w14:paraId="461B6815" w14:textId="77777777">
        <w:trPr>
          <w:jc w:val="center"/>
        </w:trPr>
        <w:tc>
          <w:tcPr>
            <w:tcW w:w="1296" w:type="dxa"/>
            <w:vAlign w:val="center"/>
          </w:tcPr>
          <w:p w14:paraId="48ADCD62" w14:textId="77777777" w:rsidR="00DE52AC" w:rsidRDefault="00000000">
            <w:r>
              <w:rPr>
                <w:b/>
                <w:sz w:val="18"/>
              </w:rPr>
              <w:t>US-13c</w:t>
            </w:r>
          </w:p>
        </w:tc>
        <w:tc>
          <w:tcPr>
            <w:tcW w:w="2304" w:type="dxa"/>
            <w:vAlign w:val="center"/>
          </w:tcPr>
          <w:p w14:paraId="4EAD042A" w14:textId="77777777" w:rsidR="00DE52AC" w:rsidRDefault="00000000">
            <w:r>
              <w:rPr>
                <w:sz w:val="18"/>
              </w:rPr>
              <w:t>Status Tracking</w:t>
            </w:r>
          </w:p>
        </w:tc>
        <w:tc>
          <w:tcPr>
            <w:tcW w:w="6192" w:type="dxa"/>
            <w:vAlign w:val="center"/>
          </w:tcPr>
          <w:p w14:paraId="5E8597BF" w14:textId="77777777" w:rsidR="00DE52AC" w:rsidRDefault="00000000">
            <w:r>
              <w:rPr>
                <w:sz w:val="18"/>
              </w:rPr>
              <w:t>As a user, I want my booking status (pending, confirmed, rejected, cancelled, completed) shown in My Bookings with computed fields (is_past, can_cancel, can_chat) so I always know my appointment state.</w:t>
            </w:r>
          </w:p>
        </w:tc>
      </w:tr>
      <w:tr w:rsidR="00DE52AC" w14:paraId="4C4658D5" w14:textId="77777777">
        <w:trPr>
          <w:jc w:val="center"/>
        </w:trPr>
        <w:tc>
          <w:tcPr>
            <w:tcW w:w="1296" w:type="dxa"/>
            <w:vAlign w:val="center"/>
          </w:tcPr>
          <w:p w14:paraId="2474C479" w14:textId="77777777" w:rsidR="00DE52AC" w:rsidRDefault="00000000">
            <w:r>
              <w:rPr>
                <w:b/>
                <w:sz w:val="18"/>
              </w:rPr>
              <w:t>US-13d</w:t>
            </w:r>
          </w:p>
        </w:tc>
        <w:tc>
          <w:tcPr>
            <w:tcW w:w="2304" w:type="dxa"/>
            <w:vAlign w:val="center"/>
          </w:tcPr>
          <w:p w14:paraId="2EA21D71" w14:textId="77777777" w:rsidR="00DE52AC" w:rsidRDefault="00000000">
            <w:r>
              <w:rPr>
                <w:sz w:val="18"/>
              </w:rPr>
              <w:t>2-Hour Cancellation Lock</w:t>
            </w:r>
          </w:p>
        </w:tc>
        <w:tc>
          <w:tcPr>
            <w:tcW w:w="6192" w:type="dxa"/>
            <w:vAlign w:val="center"/>
          </w:tcPr>
          <w:p w14:paraId="1C503678" w14:textId="77777777" w:rsidR="00DE52AC" w:rsidRDefault="00000000">
            <w:r>
              <w:rPr>
                <w:sz w:val="18"/>
              </w:rPr>
              <w:t>As a system, I want cancellations and rejections blocked within 2 hours of appointment time so last-minute disruptions are prevented for both the client and the parlour.</w:t>
            </w:r>
          </w:p>
        </w:tc>
      </w:tr>
    </w:tbl>
    <w:p w14:paraId="41CAC8E8" w14:textId="77777777" w:rsidR="00DE52AC" w:rsidRDefault="00DE52AC"/>
    <w:p w14:paraId="1B8A4AD8" w14:textId="77777777" w:rsidR="00DE52AC" w:rsidRDefault="00000000">
      <w:pPr>
        <w:pStyle w:val="Heading2"/>
      </w:pPr>
      <w:r>
        <w:rPr>
          <w:rFonts w:ascii="Times New Roman" w:eastAsia="Times New Roman" w:hAnsi="Times New Roman"/>
        </w:rPr>
        <w:t>US-14: Chat between client and salon</w:t>
      </w:r>
    </w:p>
    <w:tbl>
      <w:tblPr>
        <w:tblStyle w:val="TableGrid"/>
        <w:tblW w:w="0" w:type="auto"/>
        <w:jc w:val="center"/>
        <w:tblLook w:val="04A0" w:firstRow="1" w:lastRow="0" w:firstColumn="1" w:lastColumn="0" w:noHBand="0" w:noVBand="1"/>
      </w:tblPr>
      <w:tblGrid>
        <w:gridCol w:w="2160"/>
        <w:gridCol w:w="7632"/>
      </w:tblGrid>
      <w:tr w:rsidR="00DE52AC" w14:paraId="75FD8EFA" w14:textId="77777777">
        <w:trPr>
          <w:jc w:val="center"/>
        </w:trPr>
        <w:tc>
          <w:tcPr>
            <w:tcW w:w="2160" w:type="dxa"/>
            <w:shd w:val="clear" w:color="auto" w:fill="C45070"/>
            <w:vAlign w:val="center"/>
          </w:tcPr>
          <w:p w14:paraId="2365FCCA" w14:textId="77777777" w:rsidR="00DE52AC" w:rsidRDefault="00000000">
            <w:r>
              <w:rPr>
                <w:b/>
                <w:color w:val="FFFFFF"/>
                <w:sz w:val="20"/>
              </w:rPr>
              <w:t>Field</w:t>
            </w:r>
          </w:p>
        </w:tc>
        <w:tc>
          <w:tcPr>
            <w:tcW w:w="7632" w:type="dxa"/>
            <w:shd w:val="clear" w:color="auto" w:fill="C45070"/>
            <w:vAlign w:val="center"/>
          </w:tcPr>
          <w:p w14:paraId="1A9F8D54" w14:textId="77777777" w:rsidR="00DE52AC" w:rsidRDefault="00000000">
            <w:r>
              <w:rPr>
                <w:b/>
                <w:color w:val="FFFFFF"/>
                <w:sz w:val="20"/>
              </w:rPr>
              <w:t>Description</w:t>
            </w:r>
          </w:p>
        </w:tc>
      </w:tr>
      <w:tr w:rsidR="00DE52AC" w14:paraId="21891ABF" w14:textId="77777777">
        <w:trPr>
          <w:jc w:val="center"/>
        </w:trPr>
        <w:tc>
          <w:tcPr>
            <w:tcW w:w="2160" w:type="dxa"/>
            <w:vAlign w:val="center"/>
          </w:tcPr>
          <w:p w14:paraId="1B630741" w14:textId="77777777" w:rsidR="00DE52AC" w:rsidRDefault="00000000">
            <w:r>
              <w:rPr>
                <w:b/>
                <w:sz w:val="18"/>
              </w:rPr>
              <w:t>Story ID</w:t>
            </w:r>
          </w:p>
        </w:tc>
        <w:tc>
          <w:tcPr>
            <w:tcW w:w="7632" w:type="dxa"/>
            <w:vAlign w:val="center"/>
          </w:tcPr>
          <w:p w14:paraId="411A1AF6" w14:textId="77777777" w:rsidR="00DE52AC" w:rsidRDefault="00000000">
            <w:r>
              <w:rPr>
                <w:sz w:val="18"/>
              </w:rPr>
              <w:t>US-14</w:t>
            </w:r>
          </w:p>
        </w:tc>
      </w:tr>
      <w:tr w:rsidR="00DE52AC" w14:paraId="1C32FA81" w14:textId="77777777">
        <w:trPr>
          <w:jc w:val="center"/>
        </w:trPr>
        <w:tc>
          <w:tcPr>
            <w:tcW w:w="2160" w:type="dxa"/>
            <w:vAlign w:val="center"/>
          </w:tcPr>
          <w:p w14:paraId="23D3E0E3" w14:textId="77777777" w:rsidR="00DE52AC" w:rsidRDefault="00000000">
            <w:r>
              <w:rPr>
                <w:b/>
                <w:sz w:val="18"/>
              </w:rPr>
              <w:t>As a...</w:t>
            </w:r>
          </w:p>
        </w:tc>
        <w:tc>
          <w:tcPr>
            <w:tcW w:w="7632" w:type="dxa"/>
            <w:vAlign w:val="center"/>
          </w:tcPr>
          <w:p w14:paraId="12673398" w14:textId="77777777" w:rsidR="00DE52AC" w:rsidRDefault="00000000">
            <w:r>
              <w:rPr>
                <w:sz w:val="18"/>
              </w:rPr>
              <w:t>user with an active, non-past booking at an approved parlour</w:t>
            </w:r>
          </w:p>
        </w:tc>
      </w:tr>
      <w:tr w:rsidR="00DE52AC" w14:paraId="3D97409D" w14:textId="77777777">
        <w:trPr>
          <w:jc w:val="center"/>
        </w:trPr>
        <w:tc>
          <w:tcPr>
            <w:tcW w:w="2160" w:type="dxa"/>
            <w:vAlign w:val="center"/>
          </w:tcPr>
          <w:p w14:paraId="6AC0E7C0" w14:textId="77777777" w:rsidR="00DE52AC" w:rsidRDefault="00000000">
            <w:r>
              <w:rPr>
                <w:b/>
                <w:sz w:val="18"/>
              </w:rPr>
              <w:t>I want to...</w:t>
            </w:r>
          </w:p>
        </w:tc>
        <w:tc>
          <w:tcPr>
            <w:tcW w:w="7632" w:type="dxa"/>
            <w:vAlign w:val="center"/>
          </w:tcPr>
          <w:p w14:paraId="05879622" w14:textId="77777777" w:rsidR="00DE52AC" w:rsidRDefault="00000000">
            <w:r>
              <w:rPr>
                <w:sz w:val="18"/>
              </w:rPr>
              <w:t>send and receive messages tied to my specific booking so I can clarify appointment details directly with the salon</w:t>
            </w:r>
          </w:p>
        </w:tc>
      </w:tr>
      <w:tr w:rsidR="00DE52AC" w14:paraId="6FE0C3F3" w14:textId="77777777">
        <w:trPr>
          <w:jc w:val="center"/>
        </w:trPr>
        <w:tc>
          <w:tcPr>
            <w:tcW w:w="2160" w:type="dxa"/>
            <w:vAlign w:val="center"/>
          </w:tcPr>
          <w:p w14:paraId="6E968B98" w14:textId="77777777" w:rsidR="00DE52AC" w:rsidRDefault="00000000">
            <w:r>
              <w:rPr>
                <w:b/>
                <w:sz w:val="18"/>
              </w:rPr>
              <w:t>So that...</w:t>
            </w:r>
          </w:p>
        </w:tc>
        <w:tc>
          <w:tcPr>
            <w:tcW w:w="7632" w:type="dxa"/>
            <w:vAlign w:val="center"/>
          </w:tcPr>
          <w:p w14:paraId="207627C7" w14:textId="77777777" w:rsidR="00DE52AC" w:rsidRDefault="00000000">
            <w:r>
              <w:rPr>
                <w:sz w:val="18"/>
              </w:rPr>
              <w:t>I can confirm requirements, timings, and service details without leaving the app</w:t>
            </w:r>
          </w:p>
        </w:tc>
      </w:tr>
      <w:tr w:rsidR="00DE52AC" w14:paraId="4A5F8B19" w14:textId="77777777">
        <w:trPr>
          <w:jc w:val="center"/>
        </w:trPr>
        <w:tc>
          <w:tcPr>
            <w:tcW w:w="2160" w:type="dxa"/>
            <w:vAlign w:val="center"/>
          </w:tcPr>
          <w:p w14:paraId="1CCA2622" w14:textId="77777777" w:rsidR="00DE52AC" w:rsidRDefault="00000000">
            <w:r>
              <w:rPr>
                <w:b/>
                <w:sz w:val="18"/>
              </w:rPr>
              <w:t>Priority</w:t>
            </w:r>
          </w:p>
        </w:tc>
        <w:tc>
          <w:tcPr>
            <w:tcW w:w="7632" w:type="dxa"/>
            <w:vAlign w:val="center"/>
          </w:tcPr>
          <w:p w14:paraId="1225ACB6" w14:textId="77777777" w:rsidR="00DE52AC" w:rsidRDefault="00000000">
            <w:r>
              <w:rPr>
                <w:sz w:val="18"/>
              </w:rPr>
              <w:t>Should Have</w:t>
            </w:r>
          </w:p>
        </w:tc>
      </w:tr>
      <w:tr w:rsidR="00DE52AC" w14:paraId="1CBF31C4" w14:textId="77777777">
        <w:trPr>
          <w:jc w:val="center"/>
        </w:trPr>
        <w:tc>
          <w:tcPr>
            <w:tcW w:w="2160" w:type="dxa"/>
            <w:vAlign w:val="center"/>
          </w:tcPr>
          <w:p w14:paraId="4E6814C6" w14:textId="77777777" w:rsidR="00DE52AC" w:rsidRDefault="00000000">
            <w:r>
              <w:rPr>
                <w:b/>
                <w:sz w:val="18"/>
              </w:rPr>
              <w:t>Story Points</w:t>
            </w:r>
          </w:p>
        </w:tc>
        <w:tc>
          <w:tcPr>
            <w:tcW w:w="7632" w:type="dxa"/>
            <w:vAlign w:val="center"/>
          </w:tcPr>
          <w:p w14:paraId="09F1CFD7" w14:textId="77777777" w:rsidR="00DE52AC" w:rsidRDefault="00000000">
            <w:r>
              <w:rPr>
                <w:sz w:val="18"/>
              </w:rPr>
              <w:t>5</w:t>
            </w:r>
          </w:p>
        </w:tc>
      </w:tr>
      <w:tr w:rsidR="00DE52AC" w14:paraId="32EC707F" w14:textId="77777777">
        <w:trPr>
          <w:jc w:val="center"/>
        </w:trPr>
        <w:tc>
          <w:tcPr>
            <w:tcW w:w="2160" w:type="dxa"/>
            <w:vAlign w:val="center"/>
          </w:tcPr>
          <w:p w14:paraId="6DE4EAB1" w14:textId="77777777" w:rsidR="00DE52AC" w:rsidRDefault="00000000">
            <w:r>
              <w:rPr>
                <w:b/>
                <w:sz w:val="18"/>
              </w:rPr>
              <w:t>Acceptance Criteria</w:t>
            </w:r>
          </w:p>
        </w:tc>
        <w:tc>
          <w:tcPr>
            <w:tcW w:w="7632" w:type="dxa"/>
            <w:vAlign w:val="center"/>
          </w:tcPr>
          <w:p w14:paraId="020C74E0" w14:textId="77777777" w:rsidR="00DE52AC" w:rsidRDefault="00000000">
            <w:r>
              <w:rPr>
                <w:sz w:val="18"/>
              </w:rPr>
              <w:t>GET and POST /api/parlour/booking-chat/&lt;bid&gt; are accessible only to the booking's client (user_id) or the parlour owner (owner_user_id). Chat returns 403 when booking status is rejected, cancelled, or completed, or when datetime is in the past. Messages store: booking_id, user_id, sender_type (client/parlour), message, and sent_at. Sender role is determined server-side by comparing request.uid to booking user_id vs owner_user_id. Messages returned ordered by sent_at ASC for chronological display.</w:t>
            </w:r>
          </w:p>
        </w:tc>
      </w:tr>
    </w:tbl>
    <w:p w14:paraId="33A477AE" w14:textId="77777777" w:rsidR="00DE52AC" w:rsidRDefault="00DE52AC"/>
    <w:tbl>
      <w:tblPr>
        <w:tblStyle w:val="TableGrid"/>
        <w:tblW w:w="0" w:type="auto"/>
        <w:jc w:val="center"/>
        <w:tblLook w:val="04A0" w:firstRow="1" w:lastRow="0" w:firstColumn="1" w:lastColumn="0" w:noHBand="0" w:noVBand="1"/>
      </w:tblPr>
      <w:tblGrid>
        <w:gridCol w:w="1296"/>
        <w:gridCol w:w="2304"/>
        <w:gridCol w:w="6192"/>
      </w:tblGrid>
      <w:tr w:rsidR="00DE52AC" w14:paraId="0AA7F589" w14:textId="77777777">
        <w:trPr>
          <w:jc w:val="center"/>
        </w:trPr>
        <w:tc>
          <w:tcPr>
            <w:tcW w:w="1296" w:type="dxa"/>
            <w:shd w:val="clear" w:color="auto" w:fill="C45070"/>
            <w:vAlign w:val="center"/>
          </w:tcPr>
          <w:p w14:paraId="479019E3" w14:textId="77777777" w:rsidR="00DE52AC" w:rsidRDefault="00000000">
            <w:r>
              <w:rPr>
                <w:b/>
                <w:color w:val="FFFFFF"/>
                <w:sz w:val="20"/>
              </w:rPr>
              <w:t>Sub-Story</w:t>
            </w:r>
          </w:p>
        </w:tc>
        <w:tc>
          <w:tcPr>
            <w:tcW w:w="2304" w:type="dxa"/>
            <w:shd w:val="clear" w:color="auto" w:fill="C45070"/>
            <w:vAlign w:val="center"/>
          </w:tcPr>
          <w:p w14:paraId="7E3E04D5" w14:textId="77777777" w:rsidR="00DE52AC" w:rsidRDefault="00000000">
            <w:r>
              <w:rPr>
                <w:b/>
                <w:color w:val="FFFFFF"/>
                <w:sz w:val="20"/>
              </w:rPr>
              <w:t>Title</w:t>
            </w:r>
          </w:p>
        </w:tc>
        <w:tc>
          <w:tcPr>
            <w:tcW w:w="6192" w:type="dxa"/>
            <w:shd w:val="clear" w:color="auto" w:fill="C45070"/>
            <w:vAlign w:val="center"/>
          </w:tcPr>
          <w:p w14:paraId="2C4C6ABF" w14:textId="77777777" w:rsidR="00DE52AC" w:rsidRDefault="00000000">
            <w:r>
              <w:rPr>
                <w:b/>
                <w:color w:val="FFFFFF"/>
                <w:sz w:val="20"/>
              </w:rPr>
              <w:t>Description</w:t>
            </w:r>
          </w:p>
        </w:tc>
      </w:tr>
      <w:tr w:rsidR="00DE52AC" w14:paraId="660CCF01" w14:textId="77777777">
        <w:trPr>
          <w:jc w:val="center"/>
        </w:trPr>
        <w:tc>
          <w:tcPr>
            <w:tcW w:w="1296" w:type="dxa"/>
            <w:vAlign w:val="center"/>
          </w:tcPr>
          <w:p w14:paraId="68833B92" w14:textId="77777777" w:rsidR="00DE52AC" w:rsidRDefault="00000000">
            <w:r>
              <w:rPr>
                <w:b/>
                <w:sz w:val="18"/>
              </w:rPr>
              <w:t>US-14a</w:t>
            </w:r>
          </w:p>
        </w:tc>
        <w:tc>
          <w:tcPr>
            <w:tcW w:w="2304" w:type="dxa"/>
            <w:vAlign w:val="center"/>
          </w:tcPr>
          <w:p w14:paraId="0D912FBA" w14:textId="77777777" w:rsidR="00DE52AC" w:rsidRDefault="00000000">
            <w:r>
              <w:rPr>
                <w:sz w:val="18"/>
              </w:rPr>
              <w:t>Access Control</w:t>
            </w:r>
          </w:p>
        </w:tc>
        <w:tc>
          <w:tcPr>
            <w:tcW w:w="6192" w:type="dxa"/>
            <w:vAlign w:val="center"/>
          </w:tcPr>
          <w:p w14:paraId="15E0A453" w14:textId="77777777" w:rsidR="00DE52AC" w:rsidRDefault="00000000">
            <w:r>
              <w:rPr>
                <w:sz w:val="18"/>
              </w:rPr>
              <w:t>As a system, I want only the booking's client and the parlour owner to access the chat for that booking so conversations are private and correctly scoped to the booking.</w:t>
            </w:r>
          </w:p>
        </w:tc>
      </w:tr>
      <w:tr w:rsidR="00DE52AC" w14:paraId="7F3E7B43" w14:textId="77777777">
        <w:trPr>
          <w:jc w:val="center"/>
        </w:trPr>
        <w:tc>
          <w:tcPr>
            <w:tcW w:w="1296" w:type="dxa"/>
            <w:vAlign w:val="center"/>
          </w:tcPr>
          <w:p w14:paraId="146E44D0" w14:textId="77777777" w:rsidR="00DE52AC" w:rsidRDefault="00000000">
            <w:r>
              <w:rPr>
                <w:b/>
                <w:sz w:val="18"/>
              </w:rPr>
              <w:t>US-14b</w:t>
            </w:r>
          </w:p>
        </w:tc>
        <w:tc>
          <w:tcPr>
            <w:tcW w:w="2304" w:type="dxa"/>
            <w:vAlign w:val="center"/>
          </w:tcPr>
          <w:p w14:paraId="6552A52B" w14:textId="77777777" w:rsidR="00DE52AC" w:rsidRDefault="00000000">
            <w:r>
              <w:rPr>
                <w:sz w:val="18"/>
              </w:rPr>
              <w:t>Send Message</w:t>
            </w:r>
          </w:p>
        </w:tc>
        <w:tc>
          <w:tcPr>
            <w:tcW w:w="6192" w:type="dxa"/>
            <w:vAlign w:val="center"/>
          </w:tcPr>
          <w:p w14:paraId="2E975902" w14:textId="77777777" w:rsidR="00DE52AC" w:rsidRDefault="00000000">
            <w:r>
              <w:rPr>
                <w:sz w:val="18"/>
              </w:rPr>
              <w:t>As a client or parlour owner, I want to POST a message to /api/parlour/booking-chat/&lt;bid&gt; with my message text so the other party can read and respond.</w:t>
            </w:r>
          </w:p>
        </w:tc>
      </w:tr>
      <w:tr w:rsidR="00DE52AC" w14:paraId="3AB7FD62" w14:textId="77777777">
        <w:trPr>
          <w:jc w:val="center"/>
        </w:trPr>
        <w:tc>
          <w:tcPr>
            <w:tcW w:w="1296" w:type="dxa"/>
            <w:vAlign w:val="center"/>
          </w:tcPr>
          <w:p w14:paraId="1B0BBBDE" w14:textId="77777777" w:rsidR="00DE52AC" w:rsidRDefault="00000000">
            <w:r>
              <w:rPr>
                <w:b/>
                <w:sz w:val="18"/>
              </w:rPr>
              <w:t>US-14c</w:t>
            </w:r>
          </w:p>
        </w:tc>
        <w:tc>
          <w:tcPr>
            <w:tcW w:w="2304" w:type="dxa"/>
            <w:vAlign w:val="center"/>
          </w:tcPr>
          <w:p w14:paraId="2C32F74F" w14:textId="77777777" w:rsidR="00DE52AC" w:rsidRDefault="00000000">
            <w:r>
              <w:rPr>
                <w:sz w:val="18"/>
              </w:rPr>
              <w:t>Sender Role Detection</w:t>
            </w:r>
          </w:p>
        </w:tc>
        <w:tc>
          <w:tcPr>
            <w:tcW w:w="6192" w:type="dxa"/>
            <w:vAlign w:val="center"/>
          </w:tcPr>
          <w:p w14:paraId="3A466C5D" w14:textId="77777777" w:rsidR="00DE52AC" w:rsidRDefault="00000000">
            <w:r>
              <w:rPr>
                <w:sz w:val="18"/>
              </w:rPr>
              <w:t>As a system, I want to auto-detect sender_type as "client" or "parlour" based on uid vs owner_user_id so each message is labelled correctly without trusting client-provided values alone.</w:t>
            </w:r>
          </w:p>
        </w:tc>
      </w:tr>
      <w:tr w:rsidR="00DE52AC" w14:paraId="45B7BBBC" w14:textId="77777777">
        <w:trPr>
          <w:jc w:val="center"/>
        </w:trPr>
        <w:tc>
          <w:tcPr>
            <w:tcW w:w="1296" w:type="dxa"/>
            <w:vAlign w:val="center"/>
          </w:tcPr>
          <w:p w14:paraId="3F806B06" w14:textId="77777777" w:rsidR="00DE52AC" w:rsidRDefault="00000000">
            <w:r>
              <w:rPr>
                <w:b/>
                <w:sz w:val="18"/>
              </w:rPr>
              <w:t>US-14d</w:t>
            </w:r>
          </w:p>
        </w:tc>
        <w:tc>
          <w:tcPr>
            <w:tcW w:w="2304" w:type="dxa"/>
            <w:vAlign w:val="center"/>
          </w:tcPr>
          <w:p w14:paraId="3C969787" w14:textId="77777777" w:rsidR="00DE52AC" w:rsidRDefault="00000000">
            <w:r>
              <w:rPr>
                <w:sz w:val="18"/>
              </w:rPr>
              <w:t>Chat History &amp; Closure</w:t>
            </w:r>
          </w:p>
        </w:tc>
        <w:tc>
          <w:tcPr>
            <w:tcW w:w="6192" w:type="dxa"/>
            <w:vAlign w:val="center"/>
          </w:tcPr>
          <w:p w14:paraId="783FE16B" w14:textId="77777777" w:rsidR="00DE52AC" w:rsidRDefault="00000000">
            <w:r>
              <w:rPr>
                <w:sz w:val="18"/>
              </w:rPr>
              <w:t>As a user, I want all messages returned ordered by sent_at ASC, and chat to return 403 once the booking is rejected, cancelled, completed, or its datetime has passed so stale conversations cannot be reopened.</w:t>
            </w:r>
          </w:p>
        </w:tc>
      </w:tr>
    </w:tbl>
    <w:p w14:paraId="34A9EA7F" w14:textId="77777777" w:rsidR="00DE52AC" w:rsidRDefault="00DE52AC"/>
    <w:p w14:paraId="7595E3BF" w14:textId="77777777" w:rsidR="00DE52AC" w:rsidRDefault="00000000">
      <w:pPr>
        <w:pStyle w:val="Heading2"/>
      </w:pPr>
      <w:r>
        <w:rPr>
          <w:rFonts w:ascii="Times New Roman" w:eastAsia="Times New Roman" w:hAnsi="Times New Roman"/>
        </w:rPr>
        <w:lastRenderedPageBreak/>
        <w:t>US-15: Rate and review salon after appointment</w:t>
      </w:r>
    </w:p>
    <w:tbl>
      <w:tblPr>
        <w:tblStyle w:val="TableGrid"/>
        <w:tblW w:w="0" w:type="auto"/>
        <w:jc w:val="center"/>
        <w:tblLook w:val="04A0" w:firstRow="1" w:lastRow="0" w:firstColumn="1" w:lastColumn="0" w:noHBand="0" w:noVBand="1"/>
      </w:tblPr>
      <w:tblGrid>
        <w:gridCol w:w="2160"/>
        <w:gridCol w:w="7632"/>
      </w:tblGrid>
      <w:tr w:rsidR="00DE52AC" w14:paraId="5161EEBF" w14:textId="77777777">
        <w:trPr>
          <w:jc w:val="center"/>
        </w:trPr>
        <w:tc>
          <w:tcPr>
            <w:tcW w:w="2160" w:type="dxa"/>
            <w:shd w:val="clear" w:color="auto" w:fill="C45070"/>
            <w:vAlign w:val="center"/>
          </w:tcPr>
          <w:p w14:paraId="124F1FE2" w14:textId="77777777" w:rsidR="00DE52AC" w:rsidRDefault="00000000">
            <w:r>
              <w:rPr>
                <w:b/>
                <w:color w:val="FFFFFF"/>
                <w:sz w:val="20"/>
              </w:rPr>
              <w:t>Field</w:t>
            </w:r>
          </w:p>
        </w:tc>
        <w:tc>
          <w:tcPr>
            <w:tcW w:w="7632" w:type="dxa"/>
            <w:shd w:val="clear" w:color="auto" w:fill="C45070"/>
            <w:vAlign w:val="center"/>
          </w:tcPr>
          <w:p w14:paraId="0086E092" w14:textId="77777777" w:rsidR="00DE52AC" w:rsidRDefault="00000000">
            <w:r>
              <w:rPr>
                <w:b/>
                <w:color w:val="FFFFFF"/>
                <w:sz w:val="20"/>
              </w:rPr>
              <w:t>Description</w:t>
            </w:r>
          </w:p>
        </w:tc>
      </w:tr>
      <w:tr w:rsidR="00DE52AC" w14:paraId="30ADCEC8" w14:textId="77777777">
        <w:trPr>
          <w:jc w:val="center"/>
        </w:trPr>
        <w:tc>
          <w:tcPr>
            <w:tcW w:w="2160" w:type="dxa"/>
            <w:vAlign w:val="center"/>
          </w:tcPr>
          <w:p w14:paraId="3510E796" w14:textId="77777777" w:rsidR="00DE52AC" w:rsidRDefault="00000000">
            <w:r>
              <w:rPr>
                <w:b/>
                <w:sz w:val="18"/>
              </w:rPr>
              <w:t>Story ID</w:t>
            </w:r>
          </w:p>
        </w:tc>
        <w:tc>
          <w:tcPr>
            <w:tcW w:w="7632" w:type="dxa"/>
            <w:vAlign w:val="center"/>
          </w:tcPr>
          <w:p w14:paraId="64912E65" w14:textId="77777777" w:rsidR="00DE52AC" w:rsidRDefault="00000000">
            <w:r>
              <w:rPr>
                <w:sz w:val="18"/>
              </w:rPr>
              <w:t>US-15</w:t>
            </w:r>
          </w:p>
        </w:tc>
      </w:tr>
      <w:tr w:rsidR="00DE52AC" w14:paraId="5E8614B3" w14:textId="77777777">
        <w:trPr>
          <w:jc w:val="center"/>
        </w:trPr>
        <w:tc>
          <w:tcPr>
            <w:tcW w:w="2160" w:type="dxa"/>
            <w:vAlign w:val="center"/>
          </w:tcPr>
          <w:p w14:paraId="16E28C53" w14:textId="77777777" w:rsidR="00DE52AC" w:rsidRDefault="00000000">
            <w:r>
              <w:rPr>
                <w:b/>
                <w:sz w:val="18"/>
              </w:rPr>
              <w:t>As a...</w:t>
            </w:r>
          </w:p>
        </w:tc>
        <w:tc>
          <w:tcPr>
            <w:tcW w:w="7632" w:type="dxa"/>
            <w:vAlign w:val="center"/>
          </w:tcPr>
          <w:p w14:paraId="0C2E1270" w14:textId="77777777" w:rsidR="00DE52AC" w:rsidRDefault="00000000">
            <w:r>
              <w:rPr>
                <w:sz w:val="18"/>
              </w:rPr>
              <w:t>user whose appointment is completed</w:t>
            </w:r>
          </w:p>
        </w:tc>
      </w:tr>
      <w:tr w:rsidR="00DE52AC" w14:paraId="700EF1C1" w14:textId="77777777">
        <w:trPr>
          <w:jc w:val="center"/>
        </w:trPr>
        <w:tc>
          <w:tcPr>
            <w:tcW w:w="2160" w:type="dxa"/>
            <w:vAlign w:val="center"/>
          </w:tcPr>
          <w:p w14:paraId="58D4F1D7" w14:textId="77777777" w:rsidR="00DE52AC" w:rsidRDefault="00000000">
            <w:r>
              <w:rPr>
                <w:b/>
                <w:sz w:val="18"/>
              </w:rPr>
              <w:t>I want to...</w:t>
            </w:r>
          </w:p>
        </w:tc>
        <w:tc>
          <w:tcPr>
            <w:tcW w:w="7632" w:type="dxa"/>
            <w:vAlign w:val="center"/>
          </w:tcPr>
          <w:p w14:paraId="7C4EA4A3" w14:textId="77777777" w:rsidR="00DE52AC" w:rsidRDefault="00000000">
            <w:r>
              <w:rPr>
                <w:sz w:val="18"/>
              </w:rPr>
              <w:t>submit a star rating (1-5) and written review for the parlour after a completed booking</w:t>
            </w:r>
          </w:p>
        </w:tc>
      </w:tr>
      <w:tr w:rsidR="00DE52AC" w14:paraId="1A0713F7" w14:textId="77777777">
        <w:trPr>
          <w:jc w:val="center"/>
        </w:trPr>
        <w:tc>
          <w:tcPr>
            <w:tcW w:w="2160" w:type="dxa"/>
            <w:vAlign w:val="center"/>
          </w:tcPr>
          <w:p w14:paraId="085D72BA" w14:textId="77777777" w:rsidR="00DE52AC" w:rsidRDefault="00000000">
            <w:r>
              <w:rPr>
                <w:b/>
                <w:sz w:val="18"/>
              </w:rPr>
              <w:t>So that...</w:t>
            </w:r>
          </w:p>
        </w:tc>
        <w:tc>
          <w:tcPr>
            <w:tcW w:w="7632" w:type="dxa"/>
            <w:vAlign w:val="center"/>
          </w:tcPr>
          <w:p w14:paraId="0406F58F" w14:textId="77777777" w:rsidR="00DE52AC" w:rsidRDefault="00000000">
            <w:r>
              <w:rPr>
                <w:sz w:val="18"/>
              </w:rPr>
              <w:t>other users can see honest feedback and make informed decisions when choosing a salon</w:t>
            </w:r>
          </w:p>
        </w:tc>
      </w:tr>
      <w:tr w:rsidR="00DE52AC" w14:paraId="6A849898" w14:textId="77777777">
        <w:trPr>
          <w:jc w:val="center"/>
        </w:trPr>
        <w:tc>
          <w:tcPr>
            <w:tcW w:w="2160" w:type="dxa"/>
            <w:vAlign w:val="center"/>
          </w:tcPr>
          <w:p w14:paraId="1C95BA3B" w14:textId="77777777" w:rsidR="00DE52AC" w:rsidRDefault="00000000">
            <w:r>
              <w:rPr>
                <w:b/>
                <w:sz w:val="18"/>
              </w:rPr>
              <w:t>Priority</w:t>
            </w:r>
          </w:p>
        </w:tc>
        <w:tc>
          <w:tcPr>
            <w:tcW w:w="7632" w:type="dxa"/>
            <w:vAlign w:val="center"/>
          </w:tcPr>
          <w:p w14:paraId="3716388F" w14:textId="77777777" w:rsidR="00DE52AC" w:rsidRDefault="00000000">
            <w:r>
              <w:rPr>
                <w:sz w:val="18"/>
              </w:rPr>
              <w:t>Should Have</w:t>
            </w:r>
          </w:p>
        </w:tc>
      </w:tr>
      <w:tr w:rsidR="00DE52AC" w14:paraId="767A1727" w14:textId="77777777">
        <w:trPr>
          <w:jc w:val="center"/>
        </w:trPr>
        <w:tc>
          <w:tcPr>
            <w:tcW w:w="2160" w:type="dxa"/>
            <w:vAlign w:val="center"/>
          </w:tcPr>
          <w:p w14:paraId="7BDEE677" w14:textId="77777777" w:rsidR="00DE52AC" w:rsidRDefault="00000000">
            <w:r>
              <w:rPr>
                <w:b/>
                <w:sz w:val="18"/>
              </w:rPr>
              <w:t>Story Points</w:t>
            </w:r>
          </w:p>
        </w:tc>
        <w:tc>
          <w:tcPr>
            <w:tcW w:w="7632" w:type="dxa"/>
            <w:vAlign w:val="center"/>
          </w:tcPr>
          <w:p w14:paraId="313C6EF9" w14:textId="77777777" w:rsidR="00DE52AC" w:rsidRDefault="00000000">
            <w:r>
              <w:rPr>
                <w:sz w:val="18"/>
              </w:rPr>
              <w:t>3</w:t>
            </w:r>
          </w:p>
        </w:tc>
      </w:tr>
      <w:tr w:rsidR="00DE52AC" w14:paraId="2C110459" w14:textId="77777777">
        <w:trPr>
          <w:jc w:val="center"/>
        </w:trPr>
        <w:tc>
          <w:tcPr>
            <w:tcW w:w="2160" w:type="dxa"/>
            <w:vAlign w:val="center"/>
          </w:tcPr>
          <w:p w14:paraId="44D7250F" w14:textId="77777777" w:rsidR="00DE52AC" w:rsidRDefault="00000000">
            <w:r>
              <w:rPr>
                <w:b/>
                <w:sz w:val="18"/>
              </w:rPr>
              <w:t>Acceptance Criteria</w:t>
            </w:r>
          </w:p>
        </w:tc>
        <w:tc>
          <w:tcPr>
            <w:tcW w:w="7632" w:type="dxa"/>
            <w:vAlign w:val="center"/>
          </w:tcPr>
          <w:p w14:paraId="0CB58DE3" w14:textId="77777777" w:rsidR="00DE52AC" w:rsidRDefault="00000000">
            <w:r>
              <w:rPr>
                <w:sz w:val="18"/>
              </w:rPr>
              <w:t>The parlours table stores rating (REAL, default 0.0) and review_count (INTEGER, default 0) columns. Both GET /api/parlour/list and GET /api/parlour/&lt;id&gt; return rating and review_count in every parlour object. The salon list is sorted by rating DESC so well-reviewed parlours surface first. Review submission is restricted to completed bookings only to prevent fraudulent ratings. The rating column is updated as a running average and review_count incremented with each accepted review.</w:t>
            </w:r>
          </w:p>
        </w:tc>
      </w:tr>
    </w:tbl>
    <w:p w14:paraId="23E09DBB" w14:textId="77777777" w:rsidR="00DE52AC" w:rsidRDefault="00DE52AC"/>
    <w:tbl>
      <w:tblPr>
        <w:tblStyle w:val="TableGrid"/>
        <w:tblW w:w="0" w:type="auto"/>
        <w:jc w:val="center"/>
        <w:tblLook w:val="04A0" w:firstRow="1" w:lastRow="0" w:firstColumn="1" w:lastColumn="0" w:noHBand="0" w:noVBand="1"/>
      </w:tblPr>
      <w:tblGrid>
        <w:gridCol w:w="1296"/>
        <w:gridCol w:w="2304"/>
        <w:gridCol w:w="6192"/>
      </w:tblGrid>
      <w:tr w:rsidR="00DE52AC" w14:paraId="4E4290C2" w14:textId="77777777">
        <w:trPr>
          <w:jc w:val="center"/>
        </w:trPr>
        <w:tc>
          <w:tcPr>
            <w:tcW w:w="1296" w:type="dxa"/>
            <w:shd w:val="clear" w:color="auto" w:fill="C45070"/>
            <w:vAlign w:val="center"/>
          </w:tcPr>
          <w:p w14:paraId="7B0FC8C6" w14:textId="77777777" w:rsidR="00DE52AC" w:rsidRDefault="00000000">
            <w:r>
              <w:rPr>
                <w:b/>
                <w:color w:val="FFFFFF"/>
                <w:sz w:val="20"/>
              </w:rPr>
              <w:t>Sub-Story</w:t>
            </w:r>
          </w:p>
        </w:tc>
        <w:tc>
          <w:tcPr>
            <w:tcW w:w="2304" w:type="dxa"/>
            <w:shd w:val="clear" w:color="auto" w:fill="C45070"/>
            <w:vAlign w:val="center"/>
          </w:tcPr>
          <w:p w14:paraId="27965CD3" w14:textId="77777777" w:rsidR="00DE52AC" w:rsidRDefault="00000000">
            <w:r>
              <w:rPr>
                <w:b/>
                <w:color w:val="FFFFFF"/>
                <w:sz w:val="20"/>
              </w:rPr>
              <w:t>Title</w:t>
            </w:r>
          </w:p>
        </w:tc>
        <w:tc>
          <w:tcPr>
            <w:tcW w:w="6192" w:type="dxa"/>
            <w:shd w:val="clear" w:color="auto" w:fill="C45070"/>
            <w:vAlign w:val="center"/>
          </w:tcPr>
          <w:p w14:paraId="4E73DF19" w14:textId="77777777" w:rsidR="00DE52AC" w:rsidRDefault="00000000">
            <w:r>
              <w:rPr>
                <w:b/>
                <w:color w:val="FFFFFF"/>
                <w:sz w:val="20"/>
              </w:rPr>
              <w:t>Description</w:t>
            </w:r>
          </w:p>
        </w:tc>
      </w:tr>
      <w:tr w:rsidR="00DE52AC" w14:paraId="09543465" w14:textId="77777777">
        <w:trPr>
          <w:jc w:val="center"/>
        </w:trPr>
        <w:tc>
          <w:tcPr>
            <w:tcW w:w="1296" w:type="dxa"/>
            <w:vAlign w:val="center"/>
          </w:tcPr>
          <w:p w14:paraId="6AB831AC" w14:textId="77777777" w:rsidR="00DE52AC" w:rsidRDefault="00000000">
            <w:r>
              <w:rPr>
                <w:b/>
                <w:sz w:val="18"/>
              </w:rPr>
              <w:t>US-15a</w:t>
            </w:r>
          </w:p>
        </w:tc>
        <w:tc>
          <w:tcPr>
            <w:tcW w:w="2304" w:type="dxa"/>
            <w:vAlign w:val="center"/>
          </w:tcPr>
          <w:p w14:paraId="37569376" w14:textId="77777777" w:rsidR="00DE52AC" w:rsidRDefault="00000000">
            <w:r>
              <w:rPr>
                <w:sz w:val="18"/>
              </w:rPr>
              <w:t>Rating Schema</w:t>
            </w:r>
          </w:p>
        </w:tc>
        <w:tc>
          <w:tcPr>
            <w:tcW w:w="6192" w:type="dxa"/>
            <w:vAlign w:val="center"/>
          </w:tcPr>
          <w:p w14:paraId="0F63F900" w14:textId="77777777" w:rsidR="00DE52AC" w:rsidRDefault="00000000">
            <w:r>
              <w:rPr>
                <w:sz w:val="18"/>
              </w:rPr>
              <w:t>As a system, I want the parlours table to store rating (0.0-5.0) and review_count so cumulative feedback persists and is updated after each new review.</w:t>
            </w:r>
          </w:p>
        </w:tc>
      </w:tr>
      <w:tr w:rsidR="00DE52AC" w14:paraId="747833F8" w14:textId="77777777">
        <w:trPr>
          <w:jc w:val="center"/>
        </w:trPr>
        <w:tc>
          <w:tcPr>
            <w:tcW w:w="1296" w:type="dxa"/>
            <w:vAlign w:val="center"/>
          </w:tcPr>
          <w:p w14:paraId="7E6AAD6D" w14:textId="77777777" w:rsidR="00DE52AC" w:rsidRDefault="00000000">
            <w:r>
              <w:rPr>
                <w:b/>
                <w:sz w:val="18"/>
              </w:rPr>
              <w:t>US-15b</w:t>
            </w:r>
          </w:p>
        </w:tc>
        <w:tc>
          <w:tcPr>
            <w:tcW w:w="2304" w:type="dxa"/>
            <w:vAlign w:val="center"/>
          </w:tcPr>
          <w:p w14:paraId="5D8C2B47" w14:textId="77777777" w:rsidR="00DE52AC" w:rsidRDefault="00000000">
            <w:r>
              <w:rPr>
                <w:sz w:val="18"/>
              </w:rPr>
              <w:t>Ratings on Cards</w:t>
            </w:r>
          </w:p>
        </w:tc>
        <w:tc>
          <w:tcPr>
            <w:tcW w:w="6192" w:type="dxa"/>
            <w:vAlign w:val="center"/>
          </w:tcPr>
          <w:p w14:paraId="65652639" w14:textId="77777777" w:rsidR="00DE52AC" w:rsidRDefault="00000000">
            <w:r>
              <w:rPr>
                <w:sz w:val="18"/>
              </w:rPr>
              <w:t>As a user, I want to see the average rating and total review count on each parlour card in the finder list so I can compare salons before booking.</w:t>
            </w:r>
          </w:p>
        </w:tc>
      </w:tr>
      <w:tr w:rsidR="00DE52AC" w14:paraId="36824CE6" w14:textId="77777777">
        <w:trPr>
          <w:jc w:val="center"/>
        </w:trPr>
        <w:tc>
          <w:tcPr>
            <w:tcW w:w="1296" w:type="dxa"/>
            <w:vAlign w:val="center"/>
          </w:tcPr>
          <w:p w14:paraId="426E9413" w14:textId="77777777" w:rsidR="00DE52AC" w:rsidRDefault="00000000">
            <w:r>
              <w:rPr>
                <w:b/>
                <w:sz w:val="18"/>
              </w:rPr>
              <w:t>US-15c</w:t>
            </w:r>
          </w:p>
        </w:tc>
        <w:tc>
          <w:tcPr>
            <w:tcW w:w="2304" w:type="dxa"/>
            <w:vAlign w:val="center"/>
          </w:tcPr>
          <w:p w14:paraId="273374CC" w14:textId="77777777" w:rsidR="00DE52AC" w:rsidRDefault="00000000">
            <w:r>
              <w:rPr>
                <w:sz w:val="18"/>
              </w:rPr>
              <w:t>Rating Sort</w:t>
            </w:r>
          </w:p>
        </w:tc>
        <w:tc>
          <w:tcPr>
            <w:tcW w:w="6192" w:type="dxa"/>
            <w:vAlign w:val="center"/>
          </w:tcPr>
          <w:p w14:paraId="7C146C0E" w14:textId="77777777" w:rsidR="00DE52AC" w:rsidRDefault="00000000">
            <w:r>
              <w:rPr>
                <w:sz w:val="18"/>
              </w:rPr>
              <w:t>As a user, I want salon list results sorted by rating DESC so the highest-rated approved parlours appear first in the search results.</w:t>
            </w:r>
          </w:p>
        </w:tc>
      </w:tr>
      <w:tr w:rsidR="00DE52AC" w14:paraId="6C3ACCFC" w14:textId="77777777">
        <w:trPr>
          <w:jc w:val="center"/>
        </w:trPr>
        <w:tc>
          <w:tcPr>
            <w:tcW w:w="1296" w:type="dxa"/>
            <w:vAlign w:val="center"/>
          </w:tcPr>
          <w:p w14:paraId="3FCCD81D" w14:textId="77777777" w:rsidR="00DE52AC" w:rsidRDefault="00000000">
            <w:r>
              <w:rPr>
                <w:b/>
                <w:sz w:val="18"/>
              </w:rPr>
              <w:t>US-15d</w:t>
            </w:r>
          </w:p>
        </w:tc>
        <w:tc>
          <w:tcPr>
            <w:tcW w:w="2304" w:type="dxa"/>
            <w:vAlign w:val="center"/>
          </w:tcPr>
          <w:p w14:paraId="308BB218" w14:textId="77777777" w:rsidR="00DE52AC" w:rsidRDefault="00000000">
            <w:r>
              <w:rPr>
                <w:sz w:val="18"/>
              </w:rPr>
              <w:t>Completed Booking Gate</w:t>
            </w:r>
          </w:p>
        </w:tc>
        <w:tc>
          <w:tcPr>
            <w:tcW w:w="6192" w:type="dxa"/>
            <w:vAlign w:val="center"/>
          </w:tcPr>
          <w:p w14:paraId="7A3C0939" w14:textId="77777777" w:rsidR="00DE52AC" w:rsidRDefault="00000000">
            <w:r>
              <w:rPr>
                <w:sz w:val="18"/>
              </w:rPr>
              <w:t>As a user, I want to submit a review only after my booking status is "completed" so all ratings are based on actual attended appointments.</w:t>
            </w:r>
          </w:p>
        </w:tc>
      </w:tr>
    </w:tbl>
    <w:p w14:paraId="26D6D45D" w14:textId="77777777" w:rsidR="007D0251" w:rsidRDefault="007D0251"/>
    <w:p w14:paraId="1A9DAE28" w14:textId="77777777" w:rsidR="007D0251" w:rsidRDefault="00000000">
      <w:pPr>
        <w:pStyle w:val="Heading2"/>
      </w:pPr>
      <w:r>
        <w:t>US-16: Admin portal — verify parlours and oversee bookings</w:t>
      </w:r>
    </w:p>
    <w:tbl>
      <w:tblPr>
        <w:tblStyle w:val="TableGrid"/>
        <w:tblW w:w="0" w:type="auto"/>
        <w:tblLook w:val="04A0" w:firstRow="1" w:lastRow="0" w:firstColumn="1" w:lastColumn="0" w:noHBand="0" w:noVBand="1"/>
      </w:tblPr>
      <w:tblGrid>
        <w:gridCol w:w="5040"/>
        <w:gridCol w:w="5040"/>
      </w:tblGrid>
      <w:tr w:rsidR="007D0251" w14:paraId="3593AA90" w14:textId="77777777">
        <w:tc>
          <w:tcPr>
            <w:tcW w:w="5040" w:type="dxa"/>
            <w:shd w:val="clear" w:color="auto" w:fill="D6DCE4"/>
          </w:tcPr>
          <w:p w14:paraId="2E2EFB1D" w14:textId="77777777" w:rsidR="007D0251" w:rsidRDefault="00000000">
            <w:r>
              <w:rPr>
                <w:b/>
                <w:sz w:val="18"/>
              </w:rPr>
              <w:t>Field</w:t>
            </w:r>
          </w:p>
        </w:tc>
        <w:tc>
          <w:tcPr>
            <w:tcW w:w="5040" w:type="dxa"/>
            <w:shd w:val="clear" w:color="auto" w:fill="D6DCE4"/>
          </w:tcPr>
          <w:p w14:paraId="5B64656B" w14:textId="77777777" w:rsidR="007D0251" w:rsidRDefault="00000000">
            <w:r>
              <w:rPr>
                <w:b/>
                <w:sz w:val="18"/>
              </w:rPr>
              <w:t>Description</w:t>
            </w:r>
          </w:p>
        </w:tc>
      </w:tr>
      <w:tr w:rsidR="007D0251" w14:paraId="6262DC26" w14:textId="77777777">
        <w:tc>
          <w:tcPr>
            <w:tcW w:w="5040" w:type="dxa"/>
          </w:tcPr>
          <w:p w14:paraId="7D033757" w14:textId="77777777" w:rsidR="007D0251" w:rsidRDefault="00000000">
            <w:r>
              <w:rPr>
                <w:sz w:val="18"/>
              </w:rPr>
              <w:t>Story ID</w:t>
            </w:r>
          </w:p>
        </w:tc>
        <w:tc>
          <w:tcPr>
            <w:tcW w:w="5040" w:type="dxa"/>
          </w:tcPr>
          <w:p w14:paraId="7F6F0D6C" w14:textId="77777777" w:rsidR="007D0251" w:rsidRDefault="00000000">
            <w:r>
              <w:rPr>
                <w:sz w:val="18"/>
              </w:rPr>
              <w:t>US-16</w:t>
            </w:r>
          </w:p>
        </w:tc>
      </w:tr>
      <w:tr w:rsidR="007D0251" w14:paraId="2D664E6D" w14:textId="77777777">
        <w:tc>
          <w:tcPr>
            <w:tcW w:w="5040" w:type="dxa"/>
          </w:tcPr>
          <w:p w14:paraId="05A477A6" w14:textId="77777777" w:rsidR="007D0251" w:rsidRDefault="00000000">
            <w:r>
              <w:rPr>
                <w:sz w:val="18"/>
              </w:rPr>
              <w:t>As a...</w:t>
            </w:r>
          </w:p>
        </w:tc>
        <w:tc>
          <w:tcPr>
            <w:tcW w:w="5040" w:type="dxa"/>
          </w:tcPr>
          <w:p w14:paraId="118EC69E" w14:textId="77777777" w:rsidR="007D0251" w:rsidRDefault="00000000">
            <w:r>
              <w:rPr>
                <w:sz w:val="18"/>
              </w:rPr>
              <w:t>GlamMatch administrator</w:t>
            </w:r>
          </w:p>
        </w:tc>
      </w:tr>
      <w:tr w:rsidR="007D0251" w14:paraId="15A1E4C3" w14:textId="77777777">
        <w:tc>
          <w:tcPr>
            <w:tcW w:w="5040" w:type="dxa"/>
          </w:tcPr>
          <w:p w14:paraId="48DB79D3" w14:textId="77777777" w:rsidR="007D0251" w:rsidRDefault="00000000">
            <w:r>
              <w:rPr>
                <w:sz w:val="18"/>
              </w:rPr>
              <w:t>I want to...</w:t>
            </w:r>
          </w:p>
        </w:tc>
        <w:tc>
          <w:tcPr>
            <w:tcW w:w="5040" w:type="dxa"/>
          </w:tcPr>
          <w:p w14:paraId="26DD5F68" w14:textId="77777777" w:rsidR="007D0251" w:rsidRDefault="00000000">
            <w:r>
              <w:rPr>
                <w:sz w:val="18"/>
              </w:rPr>
              <w:t>log in to a secure admin portal, review pending parlour CNIC verification documents, approve or reject parlour registrations, and view all bookings across the platform</w:t>
            </w:r>
          </w:p>
        </w:tc>
      </w:tr>
      <w:tr w:rsidR="007D0251" w14:paraId="52CA3B31" w14:textId="77777777">
        <w:tc>
          <w:tcPr>
            <w:tcW w:w="5040" w:type="dxa"/>
          </w:tcPr>
          <w:p w14:paraId="7ED1C75B" w14:textId="77777777" w:rsidR="007D0251" w:rsidRDefault="00000000">
            <w:r>
              <w:rPr>
                <w:sz w:val="18"/>
              </w:rPr>
              <w:t>So that...</w:t>
            </w:r>
          </w:p>
        </w:tc>
        <w:tc>
          <w:tcPr>
            <w:tcW w:w="5040" w:type="dxa"/>
          </w:tcPr>
          <w:p w14:paraId="50D9E8F1" w14:textId="77777777" w:rsidR="007D0251" w:rsidRDefault="00000000">
            <w:r>
              <w:rPr>
                <w:sz w:val="18"/>
              </w:rPr>
              <w:t>only verified, trustworthy parlours are listed and I have full oversight of the platform's booking activity</w:t>
            </w:r>
          </w:p>
        </w:tc>
      </w:tr>
      <w:tr w:rsidR="007D0251" w14:paraId="2C610D33" w14:textId="77777777">
        <w:tc>
          <w:tcPr>
            <w:tcW w:w="5040" w:type="dxa"/>
          </w:tcPr>
          <w:p w14:paraId="334DB83E" w14:textId="77777777" w:rsidR="007D0251" w:rsidRDefault="00000000">
            <w:r>
              <w:rPr>
                <w:sz w:val="18"/>
              </w:rPr>
              <w:t>Priority</w:t>
            </w:r>
          </w:p>
        </w:tc>
        <w:tc>
          <w:tcPr>
            <w:tcW w:w="5040" w:type="dxa"/>
          </w:tcPr>
          <w:p w14:paraId="47A1FC83" w14:textId="77777777" w:rsidR="007D0251" w:rsidRDefault="00000000">
            <w:r>
              <w:rPr>
                <w:sz w:val="18"/>
              </w:rPr>
              <w:t>Must Have</w:t>
            </w:r>
          </w:p>
        </w:tc>
      </w:tr>
      <w:tr w:rsidR="007D0251" w14:paraId="477E705D" w14:textId="77777777">
        <w:tc>
          <w:tcPr>
            <w:tcW w:w="5040" w:type="dxa"/>
          </w:tcPr>
          <w:p w14:paraId="22442EAD" w14:textId="77777777" w:rsidR="007D0251" w:rsidRDefault="00000000">
            <w:r>
              <w:rPr>
                <w:sz w:val="18"/>
              </w:rPr>
              <w:t>Story Points</w:t>
            </w:r>
          </w:p>
        </w:tc>
        <w:tc>
          <w:tcPr>
            <w:tcW w:w="5040" w:type="dxa"/>
          </w:tcPr>
          <w:p w14:paraId="2CBF71D3" w14:textId="77777777" w:rsidR="007D0251" w:rsidRDefault="00000000">
            <w:r>
              <w:rPr>
                <w:sz w:val="18"/>
              </w:rPr>
              <w:t>5</w:t>
            </w:r>
          </w:p>
        </w:tc>
      </w:tr>
      <w:tr w:rsidR="007D0251" w14:paraId="60B9EDE1" w14:textId="77777777">
        <w:tc>
          <w:tcPr>
            <w:tcW w:w="5040" w:type="dxa"/>
          </w:tcPr>
          <w:p w14:paraId="58A968EA" w14:textId="77777777" w:rsidR="007D0251" w:rsidRDefault="00000000">
            <w:r>
              <w:rPr>
                <w:sz w:val="18"/>
              </w:rPr>
              <w:t>Acceptance Criteria</w:t>
            </w:r>
          </w:p>
        </w:tc>
        <w:tc>
          <w:tcPr>
            <w:tcW w:w="5040" w:type="dxa"/>
          </w:tcPr>
          <w:p w14:paraId="762ABDA2" w14:textId="77777777" w:rsidR="007D0251" w:rsidRDefault="00000000">
            <w:r>
              <w:rPr>
                <w:sz w:val="18"/>
              </w:rPr>
              <w:t>POST /api/admin/login authenticates via a static admin code (X-Admin-Code header or admin_code body/query param). GET /api/admin/parlours returns all parlours with CNIC documents included, filterable by status (pending/approved/rejected). PUT /api/admin/parlours/&lt;id&gt;/status updates parlour status to approved, rejected, or pending with an optional verification note. GET /api/admin/bookings returns all bookings across all parlours with auto-completed past bookings. All admin endpoints are protected by admin_required decorator and return 401 for invalid codes.</w:t>
            </w:r>
          </w:p>
        </w:tc>
      </w:tr>
    </w:tbl>
    <w:p w14:paraId="57E7BEA8" w14:textId="77777777" w:rsidR="007D0251" w:rsidRDefault="007D0251"/>
    <w:tbl>
      <w:tblPr>
        <w:tblStyle w:val="TableGrid"/>
        <w:tblW w:w="0" w:type="auto"/>
        <w:tblLook w:val="04A0" w:firstRow="1" w:lastRow="0" w:firstColumn="1" w:lastColumn="0" w:noHBand="0" w:noVBand="1"/>
      </w:tblPr>
      <w:tblGrid>
        <w:gridCol w:w="3360"/>
        <w:gridCol w:w="3360"/>
        <w:gridCol w:w="3360"/>
      </w:tblGrid>
      <w:tr w:rsidR="007D0251" w14:paraId="06FC745E" w14:textId="77777777">
        <w:tc>
          <w:tcPr>
            <w:tcW w:w="3360" w:type="dxa"/>
            <w:shd w:val="clear" w:color="auto" w:fill="D6DCE4"/>
          </w:tcPr>
          <w:p w14:paraId="708A1EC7" w14:textId="77777777" w:rsidR="007D0251" w:rsidRDefault="00000000">
            <w:r>
              <w:rPr>
                <w:b/>
                <w:sz w:val="18"/>
              </w:rPr>
              <w:t>Sub-Story</w:t>
            </w:r>
          </w:p>
        </w:tc>
        <w:tc>
          <w:tcPr>
            <w:tcW w:w="3360" w:type="dxa"/>
            <w:shd w:val="clear" w:color="auto" w:fill="D6DCE4"/>
          </w:tcPr>
          <w:p w14:paraId="7DCB99C5" w14:textId="77777777" w:rsidR="007D0251" w:rsidRDefault="00000000">
            <w:r>
              <w:rPr>
                <w:b/>
                <w:sz w:val="18"/>
              </w:rPr>
              <w:t>Title</w:t>
            </w:r>
          </w:p>
        </w:tc>
        <w:tc>
          <w:tcPr>
            <w:tcW w:w="3360" w:type="dxa"/>
            <w:shd w:val="clear" w:color="auto" w:fill="D6DCE4"/>
          </w:tcPr>
          <w:p w14:paraId="06D726E9" w14:textId="77777777" w:rsidR="007D0251" w:rsidRDefault="00000000">
            <w:r>
              <w:rPr>
                <w:b/>
                <w:sz w:val="18"/>
              </w:rPr>
              <w:t>Description</w:t>
            </w:r>
          </w:p>
        </w:tc>
      </w:tr>
      <w:tr w:rsidR="007D0251" w14:paraId="38659799" w14:textId="77777777">
        <w:tc>
          <w:tcPr>
            <w:tcW w:w="3360" w:type="dxa"/>
          </w:tcPr>
          <w:p w14:paraId="1E08E4B6" w14:textId="77777777" w:rsidR="007D0251" w:rsidRDefault="00000000">
            <w:r>
              <w:rPr>
                <w:sz w:val="18"/>
              </w:rPr>
              <w:t>US-16a</w:t>
            </w:r>
          </w:p>
        </w:tc>
        <w:tc>
          <w:tcPr>
            <w:tcW w:w="3360" w:type="dxa"/>
          </w:tcPr>
          <w:p w14:paraId="563AD430" w14:textId="77777777" w:rsidR="007D0251" w:rsidRDefault="00000000">
            <w:r>
              <w:rPr>
                <w:sz w:val="18"/>
              </w:rPr>
              <w:t>Admin Login</w:t>
            </w:r>
          </w:p>
        </w:tc>
        <w:tc>
          <w:tcPr>
            <w:tcW w:w="3360" w:type="dxa"/>
          </w:tcPr>
          <w:p w14:paraId="29EB0683" w14:textId="77777777" w:rsidR="007D0251" w:rsidRDefault="00000000">
            <w:r>
              <w:rPr>
                <w:sz w:val="18"/>
              </w:rPr>
              <w:t>As an admin, I want to authenticate via POST /api/admin/login using a static admin code so access to the portal is restricted to authorised administrators only.</w:t>
            </w:r>
          </w:p>
        </w:tc>
      </w:tr>
      <w:tr w:rsidR="007D0251" w14:paraId="1DB6A9AF" w14:textId="77777777">
        <w:tc>
          <w:tcPr>
            <w:tcW w:w="3360" w:type="dxa"/>
          </w:tcPr>
          <w:p w14:paraId="2C75916A" w14:textId="77777777" w:rsidR="007D0251" w:rsidRDefault="00000000">
            <w:r>
              <w:rPr>
                <w:sz w:val="18"/>
              </w:rPr>
              <w:t>US-16b</w:t>
            </w:r>
          </w:p>
        </w:tc>
        <w:tc>
          <w:tcPr>
            <w:tcW w:w="3360" w:type="dxa"/>
          </w:tcPr>
          <w:p w14:paraId="35585844" w14:textId="77777777" w:rsidR="007D0251" w:rsidRDefault="00000000">
            <w:r>
              <w:rPr>
                <w:sz w:val="18"/>
              </w:rPr>
              <w:t>View Pending Parlours</w:t>
            </w:r>
          </w:p>
        </w:tc>
        <w:tc>
          <w:tcPr>
            <w:tcW w:w="3360" w:type="dxa"/>
          </w:tcPr>
          <w:p w14:paraId="193EEA7E" w14:textId="77777777" w:rsidR="007D0251" w:rsidRDefault="00000000">
            <w:r>
              <w:rPr>
                <w:sz w:val="18"/>
              </w:rPr>
              <w:t>As an admin, I want to view all parlours with their CNIC front/back document files via GET /api/admin/parlours?status=pending so I can review identity documents before granting approval.</w:t>
            </w:r>
          </w:p>
        </w:tc>
      </w:tr>
      <w:tr w:rsidR="007D0251" w14:paraId="3FCF7EB9" w14:textId="77777777">
        <w:tc>
          <w:tcPr>
            <w:tcW w:w="3360" w:type="dxa"/>
          </w:tcPr>
          <w:p w14:paraId="0398641D" w14:textId="77777777" w:rsidR="007D0251" w:rsidRDefault="00000000">
            <w:r>
              <w:rPr>
                <w:sz w:val="18"/>
              </w:rPr>
              <w:t>US-16c</w:t>
            </w:r>
          </w:p>
        </w:tc>
        <w:tc>
          <w:tcPr>
            <w:tcW w:w="3360" w:type="dxa"/>
          </w:tcPr>
          <w:p w14:paraId="08454F3B" w14:textId="77777777" w:rsidR="007D0251" w:rsidRDefault="00000000">
            <w:r>
              <w:rPr>
                <w:sz w:val="18"/>
              </w:rPr>
              <w:t>Approve or Reject Parlour</w:t>
            </w:r>
          </w:p>
        </w:tc>
        <w:tc>
          <w:tcPr>
            <w:tcW w:w="3360" w:type="dxa"/>
          </w:tcPr>
          <w:p w14:paraId="65FD41BB" w14:textId="77777777" w:rsidR="007D0251" w:rsidRDefault="00000000">
            <w:r>
              <w:rPr>
                <w:sz w:val="18"/>
              </w:rPr>
              <w:t xml:space="preserve">As an admin, I want to update a parlour's status to approved, rejected, or pending via PUT /api/admin/parlours/&lt;id&gt;/status with </w:t>
            </w:r>
            <w:r>
              <w:rPr>
                <w:sz w:val="18"/>
              </w:rPr>
              <w:lastRenderedPageBreak/>
              <w:t>an optional verification note so parlour owners receive clear feedback.</w:t>
            </w:r>
          </w:p>
        </w:tc>
      </w:tr>
      <w:tr w:rsidR="007D0251" w14:paraId="6C02B5F0" w14:textId="77777777">
        <w:tc>
          <w:tcPr>
            <w:tcW w:w="3360" w:type="dxa"/>
          </w:tcPr>
          <w:p w14:paraId="163D463E" w14:textId="77777777" w:rsidR="007D0251" w:rsidRDefault="00000000">
            <w:r>
              <w:rPr>
                <w:sz w:val="18"/>
              </w:rPr>
              <w:lastRenderedPageBreak/>
              <w:t>US-16d</w:t>
            </w:r>
          </w:p>
        </w:tc>
        <w:tc>
          <w:tcPr>
            <w:tcW w:w="3360" w:type="dxa"/>
          </w:tcPr>
          <w:p w14:paraId="47BC737E" w14:textId="77777777" w:rsidR="007D0251" w:rsidRDefault="00000000">
            <w:r>
              <w:rPr>
                <w:sz w:val="18"/>
              </w:rPr>
              <w:t>Oversee All Bookings</w:t>
            </w:r>
          </w:p>
        </w:tc>
        <w:tc>
          <w:tcPr>
            <w:tcW w:w="3360" w:type="dxa"/>
          </w:tcPr>
          <w:p w14:paraId="23A780BE" w14:textId="77777777" w:rsidR="007D0251" w:rsidRDefault="00000000">
            <w:r>
              <w:rPr>
                <w:sz w:val="18"/>
              </w:rPr>
              <w:t>As an admin, I want to view all bookings across every parlour via GET /api/admin/bookings so I can monitor appointment activity and detect any irregularities platform-wide.</w:t>
            </w:r>
          </w:p>
        </w:tc>
      </w:tr>
    </w:tbl>
    <w:p w14:paraId="3F0AABE1" w14:textId="77777777" w:rsidR="007D0251" w:rsidRDefault="007D0251"/>
    <w:p w14:paraId="17709B9A" w14:textId="77777777" w:rsidR="00DE52AC" w:rsidRDefault="00DE52AC"/>
    <w:p w14:paraId="560E13A6" w14:textId="77777777" w:rsidR="00DE52AC" w:rsidRDefault="00000000">
      <w:pPr>
        <w:pStyle w:val="Heading1"/>
      </w:pPr>
      <w:r>
        <w:rPr>
          <w:rFonts w:ascii="Times New Roman" w:eastAsia="Times New Roman" w:hAnsi="Times New Roman"/>
        </w:rPr>
        <w:t>4. User Stories - All Sprints</w:t>
      </w:r>
    </w:p>
    <w:p w14:paraId="7514A3B0" w14:textId="77777777" w:rsidR="00DE52AC" w:rsidRDefault="00000000">
      <w:pPr>
        <w:spacing w:after="120"/>
        <w:jc w:val="both"/>
      </w:pPr>
      <w:r>
        <w:t>The following table consolidates all user stories from Sprint 1, Sprint 2 and Sprint 3. Sprint 3 completes the end-to-end GlamMatch workflow by adding salon discovery, appointment management, communication, and reviews.</w:t>
      </w:r>
    </w:p>
    <w:tbl>
      <w:tblPr>
        <w:tblStyle w:val="TableGrid"/>
        <w:tblW w:w="0" w:type="auto"/>
        <w:jc w:val="center"/>
        <w:tblLook w:val="04A0" w:firstRow="1" w:lastRow="0" w:firstColumn="1" w:lastColumn="0" w:noHBand="0" w:noVBand="1"/>
      </w:tblPr>
      <w:tblGrid>
        <w:gridCol w:w="1152"/>
        <w:gridCol w:w="1440"/>
        <w:gridCol w:w="6192"/>
        <w:gridCol w:w="1440"/>
      </w:tblGrid>
      <w:tr w:rsidR="00DE52AC" w14:paraId="71873313" w14:textId="77777777">
        <w:trPr>
          <w:jc w:val="center"/>
        </w:trPr>
        <w:tc>
          <w:tcPr>
            <w:tcW w:w="1152" w:type="dxa"/>
            <w:shd w:val="clear" w:color="auto" w:fill="C45070"/>
            <w:vAlign w:val="center"/>
          </w:tcPr>
          <w:p w14:paraId="33D895B8" w14:textId="77777777" w:rsidR="00DE52AC" w:rsidRDefault="00000000">
            <w:r>
              <w:rPr>
                <w:b/>
                <w:color w:val="FFFFFF"/>
                <w:sz w:val="20"/>
              </w:rPr>
              <w:t>US ID</w:t>
            </w:r>
          </w:p>
        </w:tc>
        <w:tc>
          <w:tcPr>
            <w:tcW w:w="1440" w:type="dxa"/>
            <w:shd w:val="clear" w:color="auto" w:fill="C45070"/>
            <w:vAlign w:val="center"/>
          </w:tcPr>
          <w:p w14:paraId="16F47436" w14:textId="77777777" w:rsidR="00DE52AC" w:rsidRDefault="00000000">
            <w:r>
              <w:rPr>
                <w:b/>
                <w:color w:val="FFFFFF"/>
                <w:sz w:val="20"/>
              </w:rPr>
              <w:t>Sprint</w:t>
            </w:r>
          </w:p>
        </w:tc>
        <w:tc>
          <w:tcPr>
            <w:tcW w:w="6192" w:type="dxa"/>
            <w:shd w:val="clear" w:color="auto" w:fill="C45070"/>
            <w:vAlign w:val="center"/>
          </w:tcPr>
          <w:p w14:paraId="3B1AF038" w14:textId="77777777" w:rsidR="00DE52AC" w:rsidRDefault="00000000">
            <w:r>
              <w:rPr>
                <w:b/>
                <w:color w:val="FFFFFF"/>
                <w:sz w:val="20"/>
              </w:rPr>
              <w:t>Title</w:t>
            </w:r>
          </w:p>
        </w:tc>
        <w:tc>
          <w:tcPr>
            <w:tcW w:w="1440" w:type="dxa"/>
            <w:shd w:val="clear" w:color="auto" w:fill="C45070"/>
            <w:vAlign w:val="center"/>
          </w:tcPr>
          <w:p w14:paraId="137E5B74" w14:textId="77777777" w:rsidR="00DE52AC" w:rsidRDefault="00000000">
            <w:r>
              <w:rPr>
                <w:b/>
                <w:color w:val="FFFFFF"/>
                <w:sz w:val="20"/>
              </w:rPr>
              <w:t>Status</w:t>
            </w:r>
          </w:p>
        </w:tc>
      </w:tr>
      <w:tr w:rsidR="00DE52AC" w14:paraId="5025A46C" w14:textId="77777777">
        <w:trPr>
          <w:jc w:val="center"/>
        </w:trPr>
        <w:tc>
          <w:tcPr>
            <w:tcW w:w="1152" w:type="dxa"/>
            <w:vAlign w:val="center"/>
          </w:tcPr>
          <w:p w14:paraId="6ABF5A1C" w14:textId="77777777" w:rsidR="00DE52AC" w:rsidRDefault="00000000">
            <w:r>
              <w:rPr>
                <w:sz w:val="16"/>
              </w:rPr>
              <w:t>US-01</w:t>
            </w:r>
          </w:p>
        </w:tc>
        <w:tc>
          <w:tcPr>
            <w:tcW w:w="1440" w:type="dxa"/>
            <w:vAlign w:val="center"/>
          </w:tcPr>
          <w:p w14:paraId="49F0C7E7" w14:textId="77777777" w:rsidR="00DE52AC" w:rsidRDefault="00000000">
            <w:r>
              <w:rPr>
                <w:sz w:val="16"/>
              </w:rPr>
              <w:t>Sprint 1</w:t>
            </w:r>
          </w:p>
        </w:tc>
        <w:tc>
          <w:tcPr>
            <w:tcW w:w="6192" w:type="dxa"/>
            <w:vAlign w:val="center"/>
          </w:tcPr>
          <w:p w14:paraId="3531B9B1" w14:textId="77777777" w:rsidR="00DE52AC" w:rsidRDefault="00000000">
            <w:r>
              <w:rPr>
                <w:sz w:val="16"/>
              </w:rPr>
              <w:t>Create user account and login</w:t>
            </w:r>
          </w:p>
        </w:tc>
        <w:tc>
          <w:tcPr>
            <w:tcW w:w="1440" w:type="dxa"/>
            <w:vAlign w:val="center"/>
          </w:tcPr>
          <w:p w14:paraId="4FAD8DCC" w14:textId="77777777" w:rsidR="00DE52AC" w:rsidRDefault="00000000">
            <w:r>
              <w:rPr>
                <w:sz w:val="16"/>
              </w:rPr>
              <w:t>Complete</w:t>
            </w:r>
          </w:p>
        </w:tc>
      </w:tr>
      <w:tr w:rsidR="00DE52AC" w14:paraId="0AB649A1" w14:textId="77777777">
        <w:trPr>
          <w:jc w:val="center"/>
        </w:trPr>
        <w:tc>
          <w:tcPr>
            <w:tcW w:w="1152" w:type="dxa"/>
            <w:vAlign w:val="center"/>
          </w:tcPr>
          <w:p w14:paraId="4F21B0DB" w14:textId="77777777" w:rsidR="00DE52AC" w:rsidRDefault="00000000">
            <w:r>
              <w:rPr>
                <w:sz w:val="16"/>
              </w:rPr>
              <w:t>US-02</w:t>
            </w:r>
          </w:p>
        </w:tc>
        <w:tc>
          <w:tcPr>
            <w:tcW w:w="1440" w:type="dxa"/>
            <w:vAlign w:val="center"/>
          </w:tcPr>
          <w:p w14:paraId="5A8A916E" w14:textId="77777777" w:rsidR="00DE52AC" w:rsidRDefault="00000000">
            <w:r>
              <w:rPr>
                <w:sz w:val="16"/>
              </w:rPr>
              <w:t>Sprint 1</w:t>
            </w:r>
          </w:p>
        </w:tc>
        <w:tc>
          <w:tcPr>
            <w:tcW w:w="6192" w:type="dxa"/>
            <w:vAlign w:val="center"/>
          </w:tcPr>
          <w:p w14:paraId="10FA1AEE" w14:textId="77777777" w:rsidR="00DE52AC" w:rsidRDefault="00000000">
            <w:r>
              <w:rPr>
                <w:sz w:val="16"/>
              </w:rPr>
              <w:t>Take undertone quiz</w:t>
            </w:r>
          </w:p>
        </w:tc>
        <w:tc>
          <w:tcPr>
            <w:tcW w:w="1440" w:type="dxa"/>
            <w:vAlign w:val="center"/>
          </w:tcPr>
          <w:p w14:paraId="65E7DA80" w14:textId="77777777" w:rsidR="00DE52AC" w:rsidRDefault="00000000">
            <w:r>
              <w:rPr>
                <w:sz w:val="16"/>
              </w:rPr>
              <w:t>Complete</w:t>
            </w:r>
          </w:p>
        </w:tc>
      </w:tr>
      <w:tr w:rsidR="00DE52AC" w14:paraId="0A872C77" w14:textId="77777777">
        <w:trPr>
          <w:jc w:val="center"/>
        </w:trPr>
        <w:tc>
          <w:tcPr>
            <w:tcW w:w="1152" w:type="dxa"/>
            <w:vAlign w:val="center"/>
          </w:tcPr>
          <w:p w14:paraId="0E3352E6" w14:textId="77777777" w:rsidR="00DE52AC" w:rsidRDefault="00000000">
            <w:r>
              <w:rPr>
                <w:sz w:val="16"/>
              </w:rPr>
              <w:t>US-03</w:t>
            </w:r>
          </w:p>
        </w:tc>
        <w:tc>
          <w:tcPr>
            <w:tcW w:w="1440" w:type="dxa"/>
            <w:vAlign w:val="center"/>
          </w:tcPr>
          <w:p w14:paraId="61FFF7E0" w14:textId="77777777" w:rsidR="00DE52AC" w:rsidRDefault="00000000">
            <w:r>
              <w:rPr>
                <w:sz w:val="16"/>
              </w:rPr>
              <w:t>Sprint 1</w:t>
            </w:r>
          </w:p>
        </w:tc>
        <w:tc>
          <w:tcPr>
            <w:tcW w:w="6192" w:type="dxa"/>
            <w:vAlign w:val="center"/>
          </w:tcPr>
          <w:p w14:paraId="33D540AA" w14:textId="77777777" w:rsidR="00DE52AC" w:rsidRDefault="00000000">
            <w:r>
              <w:rPr>
                <w:sz w:val="16"/>
              </w:rPr>
              <w:t>Get personalized color palette</w:t>
            </w:r>
          </w:p>
        </w:tc>
        <w:tc>
          <w:tcPr>
            <w:tcW w:w="1440" w:type="dxa"/>
            <w:vAlign w:val="center"/>
          </w:tcPr>
          <w:p w14:paraId="171E9001" w14:textId="77777777" w:rsidR="00DE52AC" w:rsidRDefault="00000000">
            <w:r>
              <w:rPr>
                <w:sz w:val="16"/>
              </w:rPr>
              <w:t>Complete</w:t>
            </w:r>
          </w:p>
        </w:tc>
      </w:tr>
      <w:tr w:rsidR="00DE52AC" w14:paraId="4C54BAC6" w14:textId="77777777">
        <w:trPr>
          <w:jc w:val="center"/>
        </w:trPr>
        <w:tc>
          <w:tcPr>
            <w:tcW w:w="1152" w:type="dxa"/>
            <w:vAlign w:val="center"/>
          </w:tcPr>
          <w:p w14:paraId="7EC18A3F" w14:textId="77777777" w:rsidR="00DE52AC" w:rsidRDefault="00000000">
            <w:r>
              <w:rPr>
                <w:sz w:val="16"/>
              </w:rPr>
              <w:t>US-04</w:t>
            </w:r>
          </w:p>
        </w:tc>
        <w:tc>
          <w:tcPr>
            <w:tcW w:w="1440" w:type="dxa"/>
            <w:vAlign w:val="center"/>
          </w:tcPr>
          <w:p w14:paraId="61E19BDB" w14:textId="77777777" w:rsidR="00DE52AC" w:rsidRDefault="00000000">
            <w:r>
              <w:rPr>
                <w:sz w:val="16"/>
              </w:rPr>
              <w:t>Sprint 1</w:t>
            </w:r>
          </w:p>
        </w:tc>
        <w:tc>
          <w:tcPr>
            <w:tcW w:w="6192" w:type="dxa"/>
            <w:vAlign w:val="center"/>
          </w:tcPr>
          <w:p w14:paraId="2724FBE6" w14:textId="77777777" w:rsidR="00DE52AC" w:rsidRDefault="00000000">
            <w:r>
              <w:rPr>
                <w:sz w:val="16"/>
              </w:rPr>
              <w:t>Receive basic styling suggestions based on undertone</w:t>
            </w:r>
          </w:p>
        </w:tc>
        <w:tc>
          <w:tcPr>
            <w:tcW w:w="1440" w:type="dxa"/>
            <w:vAlign w:val="center"/>
          </w:tcPr>
          <w:p w14:paraId="50E06A24" w14:textId="77777777" w:rsidR="00DE52AC" w:rsidRDefault="00000000">
            <w:r>
              <w:rPr>
                <w:sz w:val="16"/>
              </w:rPr>
              <w:t>Complete</w:t>
            </w:r>
          </w:p>
        </w:tc>
      </w:tr>
      <w:tr w:rsidR="00DE52AC" w14:paraId="5F77B43C" w14:textId="77777777">
        <w:trPr>
          <w:jc w:val="center"/>
        </w:trPr>
        <w:tc>
          <w:tcPr>
            <w:tcW w:w="1152" w:type="dxa"/>
            <w:vAlign w:val="center"/>
          </w:tcPr>
          <w:p w14:paraId="698E13A5" w14:textId="77777777" w:rsidR="00DE52AC" w:rsidRDefault="00000000">
            <w:r>
              <w:rPr>
                <w:sz w:val="16"/>
              </w:rPr>
              <w:t>US-05</w:t>
            </w:r>
          </w:p>
        </w:tc>
        <w:tc>
          <w:tcPr>
            <w:tcW w:w="1440" w:type="dxa"/>
            <w:vAlign w:val="center"/>
          </w:tcPr>
          <w:p w14:paraId="0A94995B" w14:textId="77777777" w:rsidR="00DE52AC" w:rsidRDefault="00000000">
            <w:r>
              <w:rPr>
                <w:sz w:val="16"/>
              </w:rPr>
              <w:t>Sprint 1</w:t>
            </w:r>
          </w:p>
        </w:tc>
        <w:tc>
          <w:tcPr>
            <w:tcW w:w="6192" w:type="dxa"/>
            <w:vAlign w:val="center"/>
          </w:tcPr>
          <w:p w14:paraId="01CBE791" w14:textId="77777777" w:rsidR="00DE52AC" w:rsidRDefault="00000000">
            <w:r>
              <w:rPr>
                <w:sz w:val="16"/>
              </w:rPr>
              <w:t>Complete body type questionnaire and receive styling insights</w:t>
            </w:r>
          </w:p>
        </w:tc>
        <w:tc>
          <w:tcPr>
            <w:tcW w:w="1440" w:type="dxa"/>
            <w:vAlign w:val="center"/>
          </w:tcPr>
          <w:p w14:paraId="067F5F4D" w14:textId="77777777" w:rsidR="00DE52AC" w:rsidRDefault="00000000">
            <w:r>
              <w:rPr>
                <w:sz w:val="16"/>
              </w:rPr>
              <w:t>Complete</w:t>
            </w:r>
          </w:p>
        </w:tc>
      </w:tr>
      <w:tr w:rsidR="00DE52AC" w14:paraId="396C8701" w14:textId="77777777">
        <w:trPr>
          <w:jc w:val="center"/>
        </w:trPr>
        <w:tc>
          <w:tcPr>
            <w:tcW w:w="1152" w:type="dxa"/>
            <w:vAlign w:val="center"/>
          </w:tcPr>
          <w:p w14:paraId="0E4A5987" w14:textId="77777777" w:rsidR="00DE52AC" w:rsidRDefault="00000000">
            <w:r>
              <w:rPr>
                <w:sz w:val="16"/>
              </w:rPr>
              <w:t>US-06</w:t>
            </w:r>
          </w:p>
        </w:tc>
        <w:tc>
          <w:tcPr>
            <w:tcW w:w="1440" w:type="dxa"/>
            <w:vAlign w:val="center"/>
          </w:tcPr>
          <w:p w14:paraId="55593E46" w14:textId="77777777" w:rsidR="00DE52AC" w:rsidRDefault="00000000">
            <w:r>
              <w:rPr>
                <w:sz w:val="16"/>
              </w:rPr>
              <w:t>Sprint 2</w:t>
            </w:r>
          </w:p>
        </w:tc>
        <w:tc>
          <w:tcPr>
            <w:tcW w:w="6192" w:type="dxa"/>
            <w:vAlign w:val="center"/>
          </w:tcPr>
          <w:p w14:paraId="5BB6E00A" w14:textId="77777777" w:rsidR="00DE52AC" w:rsidRDefault="00000000">
            <w:r>
              <w:rPr>
                <w:sz w:val="16"/>
              </w:rPr>
              <w:t>Upload selfie and get skin tone / undertone estimate</w:t>
            </w:r>
          </w:p>
        </w:tc>
        <w:tc>
          <w:tcPr>
            <w:tcW w:w="1440" w:type="dxa"/>
            <w:vAlign w:val="center"/>
          </w:tcPr>
          <w:p w14:paraId="11BDCCF5" w14:textId="77777777" w:rsidR="00DE52AC" w:rsidRDefault="00000000">
            <w:r>
              <w:rPr>
                <w:sz w:val="16"/>
              </w:rPr>
              <w:t>Complete</w:t>
            </w:r>
          </w:p>
        </w:tc>
      </w:tr>
      <w:tr w:rsidR="00DE52AC" w14:paraId="56FC9D5F" w14:textId="77777777">
        <w:trPr>
          <w:jc w:val="center"/>
        </w:trPr>
        <w:tc>
          <w:tcPr>
            <w:tcW w:w="1152" w:type="dxa"/>
            <w:vAlign w:val="center"/>
          </w:tcPr>
          <w:p w14:paraId="13840D74" w14:textId="77777777" w:rsidR="00DE52AC" w:rsidRDefault="00000000">
            <w:r>
              <w:rPr>
                <w:sz w:val="16"/>
              </w:rPr>
              <w:t>US-07</w:t>
            </w:r>
          </w:p>
        </w:tc>
        <w:tc>
          <w:tcPr>
            <w:tcW w:w="1440" w:type="dxa"/>
            <w:vAlign w:val="center"/>
          </w:tcPr>
          <w:p w14:paraId="4C04D7AF" w14:textId="77777777" w:rsidR="00DE52AC" w:rsidRDefault="00000000">
            <w:r>
              <w:rPr>
                <w:sz w:val="16"/>
              </w:rPr>
              <w:t>Sprint 2</w:t>
            </w:r>
          </w:p>
        </w:tc>
        <w:tc>
          <w:tcPr>
            <w:tcW w:w="6192" w:type="dxa"/>
            <w:vAlign w:val="center"/>
          </w:tcPr>
          <w:p w14:paraId="70D3256B" w14:textId="77777777" w:rsidR="00DE52AC" w:rsidRDefault="00000000">
            <w:r>
              <w:rPr>
                <w:sz w:val="16"/>
              </w:rPr>
              <w:t>Detect face shape from uploaded photo</w:t>
            </w:r>
          </w:p>
        </w:tc>
        <w:tc>
          <w:tcPr>
            <w:tcW w:w="1440" w:type="dxa"/>
            <w:vAlign w:val="center"/>
          </w:tcPr>
          <w:p w14:paraId="6F4F79B2" w14:textId="77777777" w:rsidR="00DE52AC" w:rsidRDefault="00000000">
            <w:r>
              <w:rPr>
                <w:sz w:val="16"/>
              </w:rPr>
              <w:t>Complete</w:t>
            </w:r>
          </w:p>
        </w:tc>
      </w:tr>
      <w:tr w:rsidR="00DE52AC" w14:paraId="5DAA0082" w14:textId="77777777">
        <w:trPr>
          <w:jc w:val="center"/>
        </w:trPr>
        <w:tc>
          <w:tcPr>
            <w:tcW w:w="1152" w:type="dxa"/>
            <w:vAlign w:val="center"/>
          </w:tcPr>
          <w:p w14:paraId="342E1B28" w14:textId="77777777" w:rsidR="00DE52AC" w:rsidRDefault="00000000">
            <w:r>
              <w:rPr>
                <w:sz w:val="16"/>
              </w:rPr>
              <w:t>US-08</w:t>
            </w:r>
          </w:p>
        </w:tc>
        <w:tc>
          <w:tcPr>
            <w:tcW w:w="1440" w:type="dxa"/>
            <w:vAlign w:val="center"/>
          </w:tcPr>
          <w:p w14:paraId="67D4989B" w14:textId="77777777" w:rsidR="00DE52AC" w:rsidRDefault="00000000">
            <w:r>
              <w:rPr>
                <w:sz w:val="16"/>
              </w:rPr>
              <w:t>Sprint 2</w:t>
            </w:r>
          </w:p>
        </w:tc>
        <w:tc>
          <w:tcPr>
            <w:tcW w:w="6192" w:type="dxa"/>
            <w:vAlign w:val="center"/>
          </w:tcPr>
          <w:p w14:paraId="61EF72A9" w14:textId="77777777" w:rsidR="00DE52AC" w:rsidRDefault="00000000">
            <w:r>
              <w:rPr>
                <w:sz w:val="16"/>
              </w:rPr>
              <w:t>Receive makeup and clothing product recommendations</w:t>
            </w:r>
          </w:p>
        </w:tc>
        <w:tc>
          <w:tcPr>
            <w:tcW w:w="1440" w:type="dxa"/>
            <w:vAlign w:val="center"/>
          </w:tcPr>
          <w:p w14:paraId="3A0E9D01" w14:textId="77777777" w:rsidR="00DE52AC" w:rsidRDefault="00000000">
            <w:r>
              <w:rPr>
                <w:sz w:val="16"/>
              </w:rPr>
              <w:t>Complete</w:t>
            </w:r>
          </w:p>
        </w:tc>
      </w:tr>
      <w:tr w:rsidR="00DE52AC" w14:paraId="198A5900" w14:textId="77777777">
        <w:trPr>
          <w:jc w:val="center"/>
        </w:trPr>
        <w:tc>
          <w:tcPr>
            <w:tcW w:w="1152" w:type="dxa"/>
            <w:vAlign w:val="center"/>
          </w:tcPr>
          <w:p w14:paraId="5DE27090" w14:textId="77777777" w:rsidR="00DE52AC" w:rsidRDefault="00000000">
            <w:r>
              <w:rPr>
                <w:sz w:val="16"/>
              </w:rPr>
              <w:t>US-09</w:t>
            </w:r>
          </w:p>
        </w:tc>
        <w:tc>
          <w:tcPr>
            <w:tcW w:w="1440" w:type="dxa"/>
            <w:vAlign w:val="center"/>
          </w:tcPr>
          <w:p w14:paraId="53052F62" w14:textId="77777777" w:rsidR="00DE52AC" w:rsidRDefault="00000000">
            <w:r>
              <w:rPr>
                <w:sz w:val="16"/>
              </w:rPr>
              <w:t>Sprint 2</w:t>
            </w:r>
          </w:p>
        </w:tc>
        <w:tc>
          <w:tcPr>
            <w:tcW w:w="6192" w:type="dxa"/>
            <w:vAlign w:val="center"/>
          </w:tcPr>
          <w:p w14:paraId="08F7B219" w14:textId="77777777" w:rsidR="00DE52AC" w:rsidRDefault="00000000">
            <w:r>
              <w:rPr>
                <w:sz w:val="16"/>
              </w:rPr>
              <w:t>Upload wardrobe items and get outfit suggestions</w:t>
            </w:r>
          </w:p>
        </w:tc>
        <w:tc>
          <w:tcPr>
            <w:tcW w:w="1440" w:type="dxa"/>
            <w:vAlign w:val="center"/>
          </w:tcPr>
          <w:p w14:paraId="2178275A" w14:textId="77777777" w:rsidR="00DE52AC" w:rsidRDefault="00000000">
            <w:r>
              <w:rPr>
                <w:sz w:val="16"/>
              </w:rPr>
              <w:t>Complete</w:t>
            </w:r>
          </w:p>
        </w:tc>
      </w:tr>
      <w:tr w:rsidR="00DE52AC" w14:paraId="0DBBF854" w14:textId="77777777">
        <w:trPr>
          <w:jc w:val="center"/>
        </w:trPr>
        <w:tc>
          <w:tcPr>
            <w:tcW w:w="1152" w:type="dxa"/>
            <w:vAlign w:val="center"/>
          </w:tcPr>
          <w:p w14:paraId="6B851C68" w14:textId="77777777" w:rsidR="00DE52AC" w:rsidRDefault="00000000">
            <w:r>
              <w:rPr>
                <w:sz w:val="16"/>
              </w:rPr>
              <w:t>US-10</w:t>
            </w:r>
          </w:p>
        </w:tc>
        <w:tc>
          <w:tcPr>
            <w:tcW w:w="1440" w:type="dxa"/>
            <w:vAlign w:val="center"/>
          </w:tcPr>
          <w:p w14:paraId="6C9F9F97" w14:textId="77777777" w:rsidR="00DE52AC" w:rsidRDefault="00000000">
            <w:r>
              <w:rPr>
                <w:sz w:val="16"/>
              </w:rPr>
              <w:t>Sprint 2</w:t>
            </w:r>
          </w:p>
        </w:tc>
        <w:tc>
          <w:tcPr>
            <w:tcW w:w="6192" w:type="dxa"/>
            <w:vAlign w:val="center"/>
          </w:tcPr>
          <w:p w14:paraId="42BA4D94" w14:textId="77777777" w:rsidR="00DE52AC" w:rsidRDefault="00000000">
            <w:r>
              <w:rPr>
                <w:sz w:val="16"/>
              </w:rPr>
              <w:t>Get face shape-based style suggestions: hairstyle, hijab and earrings</w:t>
            </w:r>
          </w:p>
        </w:tc>
        <w:tc>
          <w:tcPr>
            <w:tcW w:w="1440" w:type="dxa"/>
            <w:vAlign w:val="center"/>
          </w:tcPr>
          <w:p w14:paraId="003F0BFF" w14:textId="77777777" w:rsidR="00DE52AC" w:rsidRDefault="00000000">
            <w:r>
              <w:rPr>
                <w:sz w:val="16"/>
              </w:rPr>
              <w:t>Complete</w:t>
            </w:r>
          </w:p>
        </w:tc>
      </w:tr>
      <w:tr w:rsidR="00DE52AC" w14:paraId="2D92361B" w14:textId="77777777">
        <w:trPr>
          <w:jc w:val="center"/>
        </w:trPr>
        <w:tc>
          <w:tcPr>
            <w:tcW w:w="1152" w:type="dxa"/>
            <w:vAlign w:val="center"/>
          </w:tcPr>
          <w:p w14:paraId="7F3254F4" w14:textId="77777777" w:rsidR="00DE52AC" w:rsidRDefault="00000000">
            <w:r>
              <w:rPr>
                <w:sz w:val="16"/>
              </w:rPr>
              <w:t>US-11</w:t>
            </w:r>
          </w:p>
        </w:tc>
        <w:tc>
          <w:tcPr>
            <w:tcW w:w="1440" w:type="dxa"/>
            <w:vAlign w:val="center"/>
          </w:tcPr>
          <w:p w14:paraId="48F203D1" w14:textId="77777777" w:rsidR="00DE52AC" w:rsidRDefault="00000000">
            <w:r>
              <w:rPr>
                <w:sz w:val="16"/>
              </w:rPr>
              <w:t>Sprint 3</w:t>
            </w:r>
          </w:p>
        </w:tc>
        <w:tc>
          <w:tcPr>
            <w:tcW w:w="6192" w:type="dxa"/>
            <w:vAlign w:val="center"/>
          </w:tcPr>
          <w:p w14:paraId="078939A1" w14:textId="77777777" w:rsidR="00DE52AC" w:rsidRDefault="00000000">
            <w:r>
              <w:rPr>
                <w:sz w:val="16"/>
              </w:rPr>
              <w:t>Find nearby salons with filters</w:t>
            </w:r>
          </w:p>
        </w:tc>
        <w:tc>
          <w:tcPr>
            <w:tcW w:w="1440" w:type="dxa"/>
            <w:vAlign w:val="center"/>
          </w:tcPr>
          <w:p w14:paraId="36747AA7" w14:textId="77777777" w:rsidR="00DE52AC" w:rsidRDefault="00000000">
            <w:r>
              <w:rPr>
                <w:sz w:val="16"/>
              </w:rPr>
              <w:t>Complete</w:t>
            </w:r>
          </w:p>
        </w:tc>
      </w:tr>
      <w:tr w:rsidR="00DE52AC" w14:paraId="5454BADD" w14:textId="77777777">
        <w:trPr>
          <w:jc w:val="center"/>
        </w:trPr>
        <w:tc>
          <w:tcPr>
            <w:tcW w:w="1152" w:type="dxa"/>
            <w:vAlign w:val="center"/>
          </w:tcPr>
          <w:p w14:paraId="5D3270B0" w14:textId="77777777" w:rsidR="00DE52AC" w:rsidRDefault="00000000">
            <w:r>
              <w:rPr>
                <w:sz w:val="16"/>
              </w:rPr>
              <w:t>US-12</w:t>
            </w:r>
          </w:p>
        </w:tc>
        <w:tc>
          <w:tcPr>
            <w:tcW w:w="1440" w:type="dxa"/>
            <w:vAlign w:val="center"/>
          </w:tcPr>
          <w:p w14:paraId="731A09B1" w14:textId="77777777" w:rsidR="00DE52AC" w:rsidRDefault="00000000">
            <w:r>
              <w:rPr>
                <w:sz w:val="16"/>
              </w:rPr>
              <w:t>Sprint 3</w:t>
            </w:r>
          </w:p>
        </w:tc>
        <w:tc>
          <w:tcPr>
            <w:tcW w:w="6192" w:type="dxa"/>
            <w:vAlign w:val="center"/>
          </w:tcPr>
          <w:p w14:paraId="48F2D1DF" w14:textId="77777777" w:rsidR="00DE52AC" w:rsidRDefault="00000000">
            <w:r>
              <w:rPr>
                <w:sz w:val="16"/>
              </w:rPr>
              <w:t>View salon profile and services catalog</w:t>
            </w:r>
          </w:p>
        </w:tc>
        <w:tc>
          <w:tcPr>
            <w:tcW w:w="1440" w:type="dxa"/>
            <w:vAlign w:val="center"/>
          </w:tcPr>
          <w:p w14:paraId="266A3A8B" w14:textId="77777777" w:rsidR="00DE52AC" w:rsidRDefault="00000000">
            <w:r>
              <w:rPr>
                <w:sz w:val="16"/>
              </w:rPr>
              <w:t>Complete</w:t>
            </w:r>
          </w:p>
        </w:tc>
      </w:tr>
      <w:tr w:rsidR="00DE52AC" w14:paraId="185C1874" w14:textId="77777777">
        <w:trPr>
          <w:jc w:val="center"/>
        </w:trPr>
        <w:tc>
          <w:tcPr>
            <w:tcW w:w="1152" w:type="dxa"/>
            <w:vAlign w:val="center"/>
          </w:tcPr>
          <w:p w14:paraId="51919E5B" w14:textId="77777777" w:rsidR="00DE52AC" w:rsidRDefault="00000000">
            <w:r>
              <w:rPr>
                <w:sz w:val="16"/>
              </w:rPr>
              <w:t>US-13</w:t>
            </w:r>
          </w:p>
        </w:tc>
        <w:tc>
          <w:tcPr>
            <w:tcW w:w="1440" w:type="dxa"/>
            <w:vAlign w:val="center"/>
          </w:tcPr>
          <w:p w14:paraId="5A74DC61" w14:textId="77777777" w:rsidR="00DE52AC" w:rsidRDefault="00000000">
            <w:r>
              <w:rPr>
                <w:sz w:val="16"/>
              </w:rPr>
              <w:t>Sprint 3</w:t>
            </w:r>
          </w:p>
        </w:tc>
        <w:tc>
          <w:tcPr>
            <w:tcW w:w="6192" w:type="dxa"/>
            <w:vAlign w:val="center"/>
          </w:tcPr>
          <w:p w14:paraId="50374E7A" w14:textId="77777777" w:rsidR="00DE52AC" w:rsidRDefault="00000000">
            <w:r>
              <w:rPr>
                <w:sz w:val="16"/>
              </w:rPr>
              <w:t>Request appointment booking and track status</w:t>
            </w:r>
          </w:p>
        </w:tc>
        <w:tc>
          <w:tcPr>
            <w:tcW w:w="1440" w:type="dxa"/>
            <w:vAlign w:val="center"/>
          </w:tcPr>
          <w:p w14:paraId="74CA84F8" w14:textId="77777777" w:rsidR="00DE52AC" w:rsidRDefault="00000000">
            <w:r>
              <w:rPr>
                <w:sz w:val="16"/>
              </w:rPr>
              <w:t>Complete</w:t>
            </w:r>
          </w:p>
        </w:tc>
      </w:tr>
      <w:tr w:rsidR="00DE52AC" w14:paraId="6C0725E6" w14:textId="77777777">
        <w:trPr>
          <w:jc w:val="center"/>
        </w:trPr>
        <w:tc>
          <w:tcPr>
            <w:tcW w:w="1152" w:type="dxa"/>
            <w:vAlign w:val="center"/>
          </w:tcPr>
          <w:p w14:paraId="2022E572" w14:textId="77777777" w:rsidR="00DE52AC" w:rsidRDefault="00000000">
            <w:r>
              <w:rPr>
                <w:sz w:val="16"/>
              </w:rPr>
              <w:t>US-14</w:t>
            </w:r>
          </w:p>
        </w:tc>
        <w:tc>
          <w:tcPr>
            <w:tcW w:w="1440" w:type="dxa"/>
            <w:vAlign w:val="center"/>
          </w:tcPr>
          <w:p w14:paraId="75C90EF1" w14:textId="77777777" w:rsidR="00DE52AC" w:rsidRDefault="00000000">
            <w:r>
              <w:rPr>
                <w:sz w:val="16"/>
              </w:rPr>
              <w:t>Sprint 3</w:t>
            </w:r>
          </w:p>
        </w:tc>
        <w:tc>
          <w:tcPr>
            <w:tcW w:w="6192" w:type="dxa"/>
            <w:vAlign w:val="center"/>
          </w:tcPr>
          <w:p w14:paraId="3D4F2D29" w14:textId="77777777" w:rsidR="00DE52AC" w:rsidRDefault="00000000">
            <w:r>
              <w:rPr>
                <w:sz w:val="16"/>
              </w:rPr>
              <w:t>Chat between client and salon</w:t>
            </w:r>
          </w:p>
        </w:tc>
        <w:tc>
          <w:tcPr>
            <w:tcW w:w="1440" w:type="dxa"/>
            <w:vAlign w:val="center"/>
          </w:tcPr>
          <w:p w14:paraId="2184503E" w14:textId="77777777" w:rsidR="00DE52AC" w:rsidRDefault="00000000">
            <w:r>
              <w:rPr>
                <w:sz w:val="16"/>
              </w:rPr>
              <w:t>Complete</w:t>
            </w:r>
          </w:p>
        </w:tc>
      </w:tr>
      <w:tr w:rsidR="00DE52AC" w14:paraId="4CE59A5D" w14:textId="77777777">
        <w:trPr>
          <w:jc w:val="center"/>
        </w:trPr>
        <w:tc>
          <w:tcPr>
            <w:tcW w:w="1152" w:type="dxa"/>
            <w:vAlign w:val="center"/>
          </w:tcPr>
          <w:p w14:paraId="6945DE6A" w14:textId="77777777" w:rsidR="00DE52AC" w:rsidRDefault="00000000">
            <w:r>
              <w:rPr>
                <w:sz w:val="16"/>
              </w:rPr>
              <w:t>US-15</w:t>
            </w:r>
          </w:p>
        </w:tc>
        <w:tc>
          <w:tcPr>
            <w:tcW w:w="1440" w:type="dxa"/>
            <w:vAlign w:val="center"/>
          </w:tcPr>
          <w:p w14:paraId="38727E12" w14:textId="77777777" w:rsidR="00DE52AC" w:rsidRDefault="00000000">
            <w:r>
              <w:rPr>
                <w:sz w:val="16"/>
              </w:rPr>
              <w:t>Sprint 3</w:t>
            </w:r>
          </w:p>
        </w:tc>
        <w:tc>
          <w:tcPr>
            <w:tcW w:w="6192" w:type="dxa"/>
            <w:vAlign w:val="center"/>
          </w:tcPr>
          <w:p w14:paraId="1B5B5228" w14:textId="77777777" w:rsidR="00DE52AC" w:rsidRDefault="00000000">
            <w:r>
              <w:rPr>
                <w:sz w:val="16"/>
              </w:rPr>
              <w:t>Rate and review salon after appointment</w:t>
            </w:r>
          </w:p>
        </w:tc>
        <w:tc>
          <w:tcPr>
            <w:tcW w:w="1440" w:type="dxa"/>
            <w:vAlign w:val="center"/>
          </w:tcPr>
          <w:p w14:paraId="196B854D" w14:textId="77777777" w:rsidR="00DE52AC" w:rsidRDefault="00000000">
            <w:r>
              <w:rPr>
                <w:sz w:val="16"/>
              </w:rPr>
              <w:t>Complete</w:t>
            </w:r>
          </w:p>
        </w:tc>
      </w:tr>
      <w:tr w:rsidR="007D0251" w14:paraId="1F2AD799" w14:textId="77777777">
        <w:trPr>
          <w:jc w:val="center"/>
        </w:trPr>
        <w:tc>
          <w:tcPr>
            <w:tcW w:w="1152" w:type="dxa"/>
          </w:tcPr>
          <w:p w14:paraId="1F5FAEE4" w14:textId="77777777" w:rsidR="007D0251" w:rsidRDefault="00000000">
            <w:r>
              <w:rPr>
                <w:b/>
                <w:sz w:val="18"/>
              </w:rPr>
              <w:t>US-16</w:t>
            </w:r>
          </w:p>
        </w:tc>
        <w:tc>
          <w:tcPr>
            <w:tcW w:w="1440" w:type="dxa"/>
          </w:tcPr>
          <w:p w14:paraId="34C510C9" w14:textId="77777777" w:rsidR="007D0251" w:rsidRDefault="00000000">
            <w:r>
              <w:rPr>
                <w:sz w:val="18"/>
              </w:rPr>
              <w:t>Sprint 3</w:t>
            </w:r>
          </w:p>
        </w:tc>
        <w:tc>
          <w:tcPr>
            <w:tcW w:w="6192" w:type="dxa"/>
          </w:tcPr>
          <w:p w14:paraId="0721AC17" w14:textId="77777777" w:rsidR="007D0251" w:rsidRDefault="00000000">
            <w:r>
              <w:rPr>
                <w:sz w:val="18"/>
              </w:rPr>
              <w:t>Admin portal — verify parlours and oversee bookings</w:t>
            </w:r>
          </w:p>
        </w:tc>
        <w:tc>
          <w:tcPr>
            <w:tcW w:w="1440" w:type="dxa"/>
          </w:tcPr>
          <w:p w14:paraId="31D3A342" w14:textId="77777777" w:rsidR="007D0251" w:rsidRDefault="00000000">
            <w:r>
              <w:rPr>
                <w:sz w:val="18"/>
              </w:rPr>
              <w:t>Complete</w:t>
            </w:r>
          </w:p>
        </w:tc>
      </w:tr>
    </w:tbl>
    <w:p w14:paraId="499DBA09" w14:textId="77777777" w:rsidR="00DE52AC" w:rsidRDefault="00DE52AC"/>
    <w:p w14:paraId="42F6C09D" w14:textId="77777777" w:rsidR="00DE52AC" w:rsidRDefault="00000000">
      <w:pPr>
        <w:pStyle w:val="Heading1"/>
      </w:pPr>
      <w:r>
        <w:rPr>
          <w:rFonts w:ascii="Times New Roman" w:eastAsia="Times New Roman" w:hAnsi="Times New Roman"/>
        </w:rPr>
        <w:t>5. Design</w:t>
      </w:r>
    </w:p>
    <w:p w14:paraId="0F481C9B" w14:textId="77777777" w:rsidR="00DE52AC" w:rsidRDefault="00000000">
      <w:pPr>
        <w:pStyle w:val="Heading2"/>
      </w:pPr>
      <w:r>
        <w:rPr>
          <w:rFonts w:ascii="Times New Roman" w:eastAsia="Times New Roman" w:hAnsi="Times New Roman"/>
        </w:rPr>
        <w:t>5.1 Sprint 1 Design Summary</w:t>
      </w:r>
    </w:p>
    <w:p w14:paraId="5C7E2A6B" w14:textId="77777777" w:rsidR="00DE52AC" w:rsidRDefault="00000000">
      <w:pPr>
        <w:pStyle w:val="ListBullet"/>
        <w:spacing w:after="60"/>
      </w:pPr>
      <w:r>
        <w:t>Login and Register screens: card-based forms with email/password validation and inline error messages.</w:t>
      </w:r>
    </w:p>
    <w:p w14:paraId="6F2E28FA" w14:textId="77777777" w:rsidR="00DE52AC" w:rsidRDefault="00000000">
      <w:pPr>
        <w:pStyle w:val="ListBullet"/>
        <w:spacing w:after="60"/>
      </w:pPr>
      <w:r>
        <w:t>Home screen: dashboard with navigation to style analysis, wardrobe, products and salon connector.</w:t>
      </w:r>
    </w:p>
    <w:p w14:paraId="58E7046B" w14:textId="77777777" w:rsidR="00DE52AC" w:rsidRDefault="00000000">
      <w:pPr>
        <w:pStyle w:val="ListBullet"/>
        <w:spacing w:after="60"/>
      </w:pPr>
      <w:r>
        <w:t>Undertone quiz: step-by-step question flow with progress control and result screen.</w:t>
      </w:r>
    </w:p>
    <w:p w14:paraId="31A1519E" w14:textId="77777777" w:rsidR="00DE52AC" w:rsidRDefault="00000000">
      <w:pPr>
        <w:pStyle w:val="ListBullet"/>
        <w:spacing w:after="60"/>
      </w:pPr>
      <w:r>
        <w:t>Color palette screen: recommended and avoid color swatches categorized into clothing and makeup shades.</w:t>
      </w:r>
    </w:p>
    <w:p w14:paraId="14C4DE96" w14:textId="77777777" w:rsidR="00DE52AC" w:rsidRDefault="00000000">
      <w:pPr>
        <w:pStyle w:val="ListBullet"/>
        <w:spacing w:after="60"/>
      </w:pPr>
      <w:r>
        <w:t>Body type questionnaire: self-reported proportion questions with body type result and styling tips.</w:t>
      </w:r>
    </w:p>
    <w:p w14:paraId="5F9BDF35" w14:textId="77777777" w:rsidR="00DE52AC" w:rsidRDefault="00000000">
      <w:pPr>
        <w:pStyle w:val="Heading2"/>
      </w:pPr>
      <w:r>
        <w:rPr>
          <w:rFonts w:ascii="Times New Roman" w:eastAsia="Times New Roman" w:hAnsi="Times New Roman"/>
        </w:rPr>
        <w:t>5.2 Sprint 2 Design Items</w:t>
      </w:r>
    </w:p>
    <w:p w14:paraId="79CECF5D" w14:textId="77777777" w:rsidR="00DE52AC" w:rsidRDefault="00000000">
      <w:pPr>
        <w:spacing w:after="120"/>
        <w:jc w:val="both"/>
      </w:pPr>
      <w:r>
        <w:t>Sprint 2 design focused on advanced styling functions. The report references the following design artifacts from the earlier sprint: activity diagrams, use case diagram, sequence diagrams, and class diagram.</w:t>
      </w:r>
    </w:p>
    <w:tbl>
      <w:tblPr>
        <w:tblStyle w:val="TableGrid"/>
        <w:tblW w:w="0" w:type="auto"/>
        <w:jc w:val="center"/>
        <w:tblLook w:val="04A0" w:firstRow="1" w:lastRow="0" w:firstColumn="1" w:lastColumn="0" w:noHBand="0" w:noVBand="1"/>
      </w:tblPr>
      <w:tblGrid>
        <w:gridCol w:w="2304"/>
        <w:gridCol w:w="7344"/>
      </w:tblGrid>
      <w:tr w:rsidR="00DE52AC" w14:paraId="7E163562" w14:textId="77777777">
        <w:trPr>
          <w:jc w:val="center"/>
        </w:trPr>
        <w:tc>
          <w:tcPr>
            <w:tcW w:w="2304" w:type="dxa"/>
            <w:shd w:val="clear" w:color="auto" w:fill="C45070"/>
            <w:vAlign w:val="center"/>
          </w:tcPr>
          <w:p w14:paraId="0DF61E32" w14:textId="77777777" w:rsidR="00DE52AC" w:rsidRDefault="00000000">
            <w:r>
              <w:rPr>
                <w:b/>
                <w:color w:val="FFFFFF"/>
                <w:sz w:val="20"/>
              </w:rPr>
              <w:t>Design Artifact</w:t>
            </w:r>
          </w:p>
        </w:tc>
        <w:tc>
          <w:tcPr>
            <w:tcW w:w="7344" w:type="dxa"/>
            <w:shd w:val="clear" w:color="auto" w:fill="C45070"/>
            <w:vAlign w:val="center"/>
          </w:tcPr>
          <w:p w14:paraId="35F11DEF" w14:textId="77777777" w:rsidR="00DE52AC" w:rsidRDefault="00000000">
            <w:r>
              <w:rPr>
                <w:b/>
                <w:color w:val="FFFFFF"/>
                <w:sz w:val="20"/>
              </w:rPr>
              <w:t>Purpose</w:t>
            </w:r>
          </w:p>
        </w:tc>
      </w:tr>
      <w:tr w:rsidR="00DE52AC" w14:paraId="7DF52274" w14:textId="77777777">
        <w:trPr>
          <w:jc w:val="center"/>
        </w:trPr>
        <w:tc>
          <w:tcPr>
            <w:tcW w:w="2304" w:type="dxa"/>
            <w:vAlign w:val="center"/>
          </w:tcPr>
          <w:p w14:paraId="350AEF75" w14:textId="77777777" w:rsidR="00DE52AC" w:rsidRDefault="00000000">
            <w:r>
              <w:rPr>
                <w:sz w:val="18"/>
              </w:rPr>
              <w:t>Activity diagrams</w:t>
            </w:r>
          </w:p>
        </w:tc>
        <w:tc>
          <w:tcPr>
            <w:tcW w:w="7344" w:type="dxa"/>
            <w:vAlign w:val="center"/>
          </w:tcPr>
          <w:p w14:paraId="7F9122E8" w14:textId="77777777" w:rsidR="00DE52AC" w:rsidRDefault="00000000">
            <w:r>
              <w:rPr>
                <w:sz w:val="18"/>
              </w:rPr>
              <w:t>Show the flow for photo upload, wardrobe upload/outfit generation, and face shape-based style suggestions.</w:t>
            </w:r>
          </w:p>
        </w:tc>
      </w:tr>
      <w:tr w:rsidR="00DE52AC" w14:paraId="6ACB2EA3" w14:textId="77777777">
        <w:trPr>
          <w:jc w:val="center"/>
        </w:trPr>
        <w:tc>
          <w:tcPr>
            <w:tcW w:w="2304" w:type="dxa"/>
            <w:vAlign w:val="center"/>
          </w:tcPr>
          <w:p w14:paraId="4037A5DD" w14:textId="77777777" w:rsidR="00DE52AC" w:rsidRDefault="00000000">
            <w:r>
              <w:rPr>
                <w:sz w:val="18"/>
              </w:rPr>
              <w:t>Use case diagram</w:t>
            </w:r>
          </w:p>
        </w:tc>
        <w:tc>
          <w:tcPr>
            <w:tcW w:w="7344" w:type="dxa"/>
            <w:vAlign w:val="center"/>
          </w:tcPr>
          <w:p w14:paraId="31E2F484" w14:textId="77777777" w:rsidR="00DE52AC" w:rsidRDefault="00000000">
            <w:r>
              <w:rPr>
                <w:sz w:val="18"/>
              </w:rPr>
              <w:t>Shows actors and complete styling use cases for registered user, guest/visitor, face-api.js service, and database.</w:t>
            </w:r>
          </w:p>
        </w:tc>
      </w:tr>
      <w:tr w:rsidR="00DE52AC" w14:paraId="49E341C8" w14:textId="77777777">
        <w:trPr>
          <w:jc w:val="center"/>
        </w:trPr>
        <w:tc>
          <w:tcPr>
            <w:tcW w:w="2304" w:type="dxa"/>
            <w:vAlign w:val="center"/>
          </w:tcPr>
          <w:p w14:paraId="0FC91662" w14:textId="77777777" w:rsidR="00DE52AC" w:rsidRDefault="00000000">
            <w:r>
              <w:rPr>
                <w:sz w:val="18"/>
              </w:rPr>
              <w:t>Sequence diagrams</w:t>
            </w:r>
          </w:p>
        </w:tc>
        <w:tc>
          <w:tcPr>
            <w:tcW w:w="7344" w:type="dxa"/>
            <w:vAlign w:val="center"/>
          </w:tcPr>
          <w:p w14:paraId="306C681F" w14:textId="77777777" w:rsidR="00DE52AC" w:rsidRDefault="00000000">
            <w:r>
              <w:rPr>
                <w:sz w:val="18"/>
              </w:rPr>
              <w:t>Show object interaction among User, Browser, Flask API, face-api.js, and SQLite database.</w:t>
            </w:r>
          </w:p>
        </w:tc>
      </w:tr>
      <w:tr w:rsidR="00DE52AC" w14:paraId="3F6DB0B6" w14:textId="77777777">
        <w:trPr>
          <w:jc w:val="center"/>
        </w:trPr>
        <w:tc>
          <w:tcPr>
            <w:tcW w:w="2304" w:type="dxa"/>
            <w:vAlign w:val="center"/>
          </w:tcPr>
          <w:p w14:paraId="2E5F6B4D" w14:textId="77777777" w:rsidR="00DE52AC" w:rsidRDefault="00000000">
            <w:r>
              <w:rPr>
                <w:sz w:val="18"/>
              </w:rPr>
              <w:t>Class diagram</w:t>
            </w:r>
          </w:p>
        </w:tc>
        <w:tc>
          <w:tcPr>
            <w:tcW w:w="7344" w:type="dxa"/>
            <w:vAlign w:val="center"/>
          </w:tcPr>
          <w:p w14:paraId="1DA4340E" w14:textId="77777777" w:rsidR="00DE52AC" w:rsidRDefault="00000000">
            <w:r>
              <w:rPr>
                <w:sz w:val="18"/>
              </w:rPr>
              <w:t xml:space="preserve">Shows domain classes such as User, </w:t>
            </w:r>
            <w:proofErr w:type="spellStart"/>
            <w:r>
              <w:rPr>
                <w:sz w:val="18"/>
              </w:rPr>
              <w:t>PhotoAnalysis</w:t>
            </w:r>
            <w:proofErr w:type="spellEnd"/>
            <w:r>
              <w:rPr>
                <w:sz w:val="18"/>
              </w:rPr>
              <w:t xml:space="preserve">, </w:t>
            </w:r>
            <w:proofErr w:type="spellStart"/>
            <w:r>
              <w:rPr>
                <w:sz w:val="18"/>
              </w:rPr>
              <w:t>WardrobeItem</w:t>
            </w:r>
            <w:proofErr w:type="spellEnd"/>
            <w:r>
              <w:rPr>
                <w:sz w:val="18"/>
              </w:rPr>
              <w:t xml:space="preserve">, </w:t>
            </w:r>
            <w:proofErr w:type="spellStart"/>
            <w:r>
              <w:rPr>
                <w:sz w:val="18"/>
              </w:rPr>
              <w:t>ProductRecommendation</w:t>
            </w:r>
            <w:proofErr w:type="spellEnd"/>
            <w:r>
              <w:rPr>
                <w:sz w:val="18"/>
              </w:rPr>
              <w:t xml:space="preserve">, Wishlist, </w:t>
            </w:r>
            <w:proofErr w:type="spellStart"/>
            <w:r>
              <w:rPr>
                <w:sz w:val="18"/>
              </w:rPr>
              <w:t>StyleSuggestion</w:t>
            </w:r>
            <w:proofErr w:type="spellEnd"/>
            <w:r>
              <w:rPr>
                <w:sz w:val="18"/>
              </w:rPr>
              <w:t>, and related classes.</w:t>
            </w:r>
          </w:p>
        </w:tc>
      </w:tr>
    </w:tbl>
    <w:p w14:paraId="6E2115B9" w14:textId="77777777" w:rsidR="00C97ABF" w:rsidRDefault="00C97ABF"/>
    <w:p w14:paraId="064B51B9" w14:textId="77777777" w:rsidR="00C97ABF" w:rsidRDefault="00C97ABF" w:rsidP="00C97ABF">
      <w:pPr>
        <w:pStyle w:val="Heading2"/>
      </w:pPr>
      <w:r>
        <w:lastRenderedPageBreak/>
        <w:t>5.2.1 Activity Diagrams</w:t>
      </w:r>
    </w:p>
    <w:p w14:paraId="128ACEE5" w14:textId="77777777" w:rsidR="00C97ABF" w:rsidRDefault="00C97ABF" w:rsidP="00C97ABF">
      <w:pPr>
        <w:spacing w:before="60" w:after="80"/>
      </w:pPr>
      <w:r>
        <w:t>Activity diagrams are drawn for the three main processes of Sprint 2.</w:t>
      </w:r>
    </w:p>
    <w:p w14:paraId="722FF2DE" w14:textId="77777777" w:rsidR="00C97ABF" w:rsidRDefault="00C97ABF" w:rsidP="00C97ABF">
      <w:pPr>
        <w:spacing w:after="80"/>
      </w:pPr>
    </w:p>
    <w:p w14:paraId="34851A06" w14:textId="77777777" w:rsidR="00C97ABF" w:rsidRDefault="00C97ABF" w:rsidP="00C97ABF">
      <w:pPr>
        <w:pStyle w:val="Heading3"/>
      </w:pPr>
      <w:r>
        <w:t xml:space="preserve">Photo Upload &amp; Skin Tone / Undertone </w:t>
      </w:r>
      <w:proofErr w:type="gramStart"/>
      <w:r>
        <w:t>Analysis  (</w:t>
      </w:r>
      <w:proofErr w:type="gramEnd"/>
      <w:r>
        <w:t>US-06)</w:t>
      </w:r>
    </w:p>
    <w:p w14:paraId="714416E4" w14:textId="77777777" w:rsidR="00C97ABF" w:rsidRDefault="00C97ABF" w:rsidP="00C97ABF">
      <w:pPr>
        <w:spacing w:before="60" w:after="80"/>
      </w:pPr>
      <w:r>
        <w:t>Shows the flow from the user selecting a photo, system validating and processing the image, the analysis service extracting skin tone and undertone, displaying results, handling the privacy prompt, and storing the result to the profile.</w:t>
      </w:r>
    </w:p>
    <w:p w14:paraId="5C2F2A4E" w14:textId="77777777" w:rsidR="00C97ABF" w:rsidRDefault="00673CC6" w:rsidP="00C97ABF">
      <w:pPr>
        <w:spacing w:before="60" w:after="80"/>
      </w:pPr>
      <w:r>
        <w:rPr>
          <w:noProof/>
        </w:rPr>
        <w:drawing>
          <wp:inline distT="0" distB="0" distL="0" distR="0" wp14:anchorId="5A134276" wp14:editId="2FE97FB6">
            <wp:extent cx="5943600" cy="5722883"/>
            <wp:effectExtent l="0" t="0" r="0" b="0"/>
            <wp:docPr id="4643458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50868" cy="5729881"/>
                    </a:xfrm>
                    <a:prstGeom prst="rect">
                      <a:avLst/>
                    </a:prstGeom>
                    <a:noFill/>
                    <a:ln>
                      <a:noFill/>
                    </a:ln>
                  </pic:spPr>
                </pic:pic>
              </a:graphicData>
            </a:graphic>
          </wp:inline>
        </w:drawing>
      </w:r>
    </w:p>
    <w:p w14:paraId="1876C762" w14:textId="77777777" w:rsidR="00C97ABF" w:rsidRDefault="00C97ABF" w:rsidP="00C97ABF">
      <w:pPr>
        <w:spacing w:before="60" w:after="80"/>
      </w:pPr>
    </w:p>
    <w:p w14:paraId="1FCBB44C" w14:textId="77777777" w:rsidR="00C97ABF" w:rsidRDefault="00C97ABF" w:rsidP="00C97ABF">
      <w:pPr>
        <w:pStyle w:val="Heading3"/>
      </w:pPr>
      <w:r>
        <w:t xml:space="preserve">Wardrobe Upload &amp; Outfit </w:t>
      </w:r>
      <w:proofErr w:type="gramStart"/>
      <w:r>
        <w:t>Suggestion  (</w:t>
      </w:r>
      <w:proofErr w:type="gramEnd"/>
      <w:r>
        <w:t>US-09)</w:t>
      </w:r>
    </w:p>
    <w:p w14:paraId="64D09C34" w14:textId="77777777" w:rsidR="00C97ABF" w:rsidRDefault="00C97ABF" w:rsidP="00C97ABF">
      <w:pPr>
        <w:spacing w:before="60" w:after="80"/>
      </w:pPr>
      <w:r>
        <w:t xml:space="preserve">Shows the flow from the user uploading a clothing item photo, system detecting its dominant color, user tagging the item, selecting an event type, the system generating outfit combinations, and the user bookmarking </w:t>
      </w:r>
      <w:proofErr w:type="spellStart"/>
      <w:r>
        <w:t>favourites</w:t>
      </w:r>
      <w:proofErr w:type="spellEnd"/>
      <w:r>
        <w:t>.</w:t>
      </w:r>
    </w:p>
    <w:p w14:paraId="32055381" w14:textId="77777777" w:rsidR="00C97ABF" w:rsidRDefault="00C97ABF" w:rsidP="00C97ABF">
      <w:pPr>
        <w:spacing w:before="60" w:after="80"/>
      </w:pPr>
    </w:p>
    <w:p w14:paraId="116142D3" w14:textId="77777777" w:rsidR="00C97ABF" w:rsidRDefault="00673CC6" w:rsidP="00C97ABF">
      <w:pPr>
        <w:spacing w:before="60" w:after="80"/>
      </w:pPr>
      <w:r>
        <w:rPr>
          <w:noProof/>
        </w:rPr>
        <w:lastRenderedPageBreak/>
        <w:drawing>
          <wp:inline distT="0" distB="0" distL="0" distR="0" wp14:anchorId="0D3E06B8" wp14:editId="1F94681C">
            <wp:extent cx="5943452" cy="5943600"/>
            <wp:effectExtent l="0" t="0" r="635" b="0"/>
            <wp:docPr id="12652240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76970" cy="5977119"/>
                    </a:xfrm>
                    <a:prstGeom prst="rect">
                      <a:avLst/>
                    </a:prstGeom>
                    <a:noFill/>
                    <a:ln>
                      <a:noFill/>
                    </a:ln>
                  </pic:spPr>
                </pic:pic>
              </a:graphicData>
            </a:graphic>
          </wp:inline>
        </w:drawing>
      </w:r>
    </w:p>
    <w:p w14:paraId="5B4D4CA7" w14:textId="77777777" w:rsidR="00C97ABF" w:rsidRDefault="00C97ABF" w:rsidP="00C97ABF">
      <w:pPr>
        <w:pStyle w:val="Heading3"/>
      </w:pPr>
      <w:r>
        <w:t xml:space="preserve">Face Shape Detection &amp; Style </w:t>
      </w:r>
      <w:proofErr w:type="gramStart"/>
      <w:r>
        <w:t>Suggestions  (</w:t>
      </w:r>
      <w:proofErr w:type="gramEnd"/>
      <w:r>
        <w:t>US-07 &amp; US-10)</w:t>
      </w:r>
    </w:p>
    <w:p w14:paraId="3F827EC1" w14:textId="77777777" w:rsidR="00C97ABF" w:rsidRDefault="00C97ABF" w:rsidP="00C97ABF">
      <w:pPr>
        <w:spacing w:before="60" w:after="80"/>
      </w:pPr>
      <w:r>
        <w:t>Shows the flow from the system processing the selfie for face shape, classification or fallback quiz, displaying face shape result, and generating hairstyle, hijab, and earring suggestions linked to the detected shape.</w:t>
      </w:r>
    </w:p>
    <w:p w14:paraId="0C459506" w14:textId="77777777" w:rsidR="00C97ABF" w:rsidRDefault="00C97ABF" w:rsidP="00C97ABF">
      <w:pPr>
        <w:spacing w:before="60" w:after="80"/>
      </w:pPr>
    </w:p>
    <w:p w14:paraId="6472B1AA" w14:textId="77777777" w:rsidR="00C97ABF" w:rsidRDefault="00673CC6" w:rsidP="00C97ABF">
      <w:pPr>
        <w:spacing w:before="60" w:after="80"/>
      </w:pPr>
      <w:r>
        <w:rPr>
          <w:noProof/>
        </w:rPr>
        <w:lastRenderedPageBreak/>
        <w:drawing>
          <wp:inline distT="0" distB="0" distL="0" distR="0" wp14:anchorId="42A39C8F" wp14:editId="19B9F092">
            <wp:extent cx="5975803" cy="8652681"/>
            <wp:effectExtent l="0" t="0" r="6350" b="0"/>
            <wp:docPr id="6910104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03438" cy="8692695"/>
                    </a:xfrm>
                    <a:prstGeom prst="rect">
                      <a:avLst/>
                    </a:prstGeom>
                    <a:noFill/>
                    <a:ln>
                      <a:noFill/>
                    </a:ln>
                  </pic:spPr>
                </pic:pic>
              </a:graphicData>
            </a:graphic>
          </wp:inline>
        </w:drawing>
      </w:r>
    </w:p>
    <w:p w14:paraId="1F16A039" w14:textId="77777777" w:rsidR="00C97ABF" w:rsidRDefault="00C97ABF" w:rsidP="00C97ABF">
      <w:pPr>
        <w:pStyle w:val="Heading2"/>
      </w:pPr>
      <w:r>
        <w:lastRenderedPageBreak/>
        <w:t>5.2.2 Use Case Diagram</w:t>
      </w:r>
    </w:p>
    <w:p w14:paraId="420D7FE7" w14:textId="77777777" w:rsidR="00C97ABF" w:rsidRDefault="00C97ABF" w:rsidP="00C97ABF">
      <w:pPr>
        <w:spacing w:before="60" w:after="80"/>
      </w:pPr>
      <w:r>
        <w:t>The use case diagram below presents all actors and all use cases for the complete GlamMatch system as developed across Sprint 1 and Sprint 2.</w:t>
      </w:r>
    </w:p>
    <w:p w14:paraId="1AF0888D" w14:textId="77777777" w:rsidR="00C97ABF" w:rsidRDefault="00C97ABF" w:rsidP="00C97ABF">
      <w:pPr>
        <w:spacing w:after="80"/>
      </w:pPr>
    </w:p>
    <w:p w14:paraId="18B35594" w14:textId="77777777" w:rsidR="00C97ABF" w:rsidRDefault="00C97ABF" w:rsidP="00C97ABF">
      <w:pPr>
        <w:spacing w:before="60" w:after="80"/>
      </w:pPr>
      <w:r>
        <w:t>Actors:</w:t>
      </w:r>
    </w:p>
    <w:p w14:paraId="32E6C5C4" w14:textId="77777777" w:rsidR="00C97ABF" w:rsidRDefault="00C97ABF" w:rsidP="00C97ABF">
      <w:pPr>
        <w:pStyle w:val="ListParagraph"/>
        <w:numPr>
          <w:ilvl w:val="0"/>
          <w:numId w:val="10"/>
        </w:numPr>
        <w:spacing w:line="240" w:lineRule="auto"/>
        <w:contextualSpacing w:val="0"/>
      </w:pPr>
      <w:r>
        <w:t>User — primary actor; interacts with all styling, wardrobe, and salon features.</w:t>
      </w:r>
    </w:p>
    <w:p w14:paraId="5A3DB01E" w14:textId="77777777" w:rsidR="00C97ABF" w:rsidRDefault="00C97ABF" w:rsidP="00C97ABF">
      <w:pPr>
        <w:pStyle w:val="ListParagraph"/>
        <w:numPr>
          <w:ilvl w:val="0"/>
          <w:numId w:val="10"/>
        </w:numPr>
        <w:spacing w:line="240" w:lineRule="auto"/>
        <w:contextualSpacing w:val="0"/>
      </w:pPr>
      <w:r>
        <w:t>Image Analysis Service — external/backend service that processes photos for skin tone and face shape.</w:t>
      </w:r>
    </w:p>
    <w:p w14:paraId="0B9A466B" w14:textId="77777777" w:rsidR="00C97ABF" w:rsidRDefault="00C97ABF" w:rsidP="00C97ABF">
      <w:pPr>
        <w:pStyle w:val="ListParagraph"/>
        <w:numPr>
          <w:ilvl w:val="0"/>
          <w:numId w:val="10"/>
        </w:numPr>
        <w:spacing w:line="240" w:lineRule="auto"/>
        <w:contextualSpacing w:val="0"/>
      </w:pPr>
      <w:r>
        <w:t>Admin — manages the product recommendation database and salon listings.</w:t>
      </w:r>
    </w:p>
    <w:p w14:paraId="388C3058" w14:textId="77777777" w:rsidR="00C97ABF" w:rsidRDefault="00C97ABF" w:rsidP="00C97ABF">
      <w:pPr>
        <w:spacing w:after="80"/>
      </w:pPr>
    </w:p>
    <w:p w14:paraId="75275FA8" w14:textId="77777777" w:rsidR="00673CC6" w:rsidRDefault="00673CC6" w:rsidP="00C97ABF">
      <w:pPr>
        <w:spacing w:after="80"/>
      </w:pPr>
      <w:r>
        <w:rPr>
          <w:noProof/>
        </w:rPr>
        <w:lastRenderedPageBreak/>
        <w:drawing>
          <wp:inline distT="0" distB="0" distL="0" distR="0" wp14:anchorId="16AD2960" wp14:editId="0C18F416">
            <wp:extent cx="5963920" cy="8666328"/>
            <wp:effectExtent l="0" t="0" r="0" b="1905"/>
            <wp:docPr id="2529257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75613" cy="8683319"/>
                    </a:xfrm>
                    <a:prstGeom prst="rect">
                      <a:avLst/>
                    </a:prstGeom>
                    <a:noFill/>
                    <a:ln>
                      <a:noFill/>
                    </a:ln>
                  </pic:spPr>
                </pic:pic>
              </a:graphicData>
            </a:graphic>
          </wp:inline>
        </w:drawing>
      </w:r>
    </w:p>
    <w:p w14:paraId="028D9903" w14:textId="77777777" w:rsidR="00C97ABF" w:rsidRDefault="00C97ABF" w:rsidP="00C97ABF">
      <w:pPr>
        <w:spacing w:before="60" w:after="80"/>
      </w:pPr>
    </w:p>
    <w:p w14:paraId="0D33A7A3" w14:textId="77777777" w:rsidR="00C97ABF" w:rsidRDefault="00C97ABF" w:rsidP="00C97ABF">
      <w:pPr>
        <w:pStyle w:val="Heading2"/>
      </w:pPr>
      <w:r>
        <w:t>5.2.3 Sequence Diagrams</w:t>
      </w:r>
    </w:p>
    <w:p w14:paraId="11B2DDC1" w14:textId="77777777" w:rsidR="00C97ABF" w:rsidRDefault="00C97ABF" w:rsidP="00C97ABF">
      <w:pPr>
        <w:spacing w:before="60" w:after="80"/>
      </w:pPr>
      <w:r>
        <w:t>Sequence diagrams are provided for the three main activities of Sprint 2.</w:t>
      </w:r>
    </w:p>
    <w:p w14:paraId="15F1EECD" w14:textId="77777777" w:rsidR="00C97ABF" w:rsidRDefault="00C97ABF" w:rsidP="00C97ABF">
      <w:pPr>
        <w:spacing w:after="80"/>
      </w:pPr>
    </w:p>
    <w:p w14:paraId="7D62F3D1" w14:textId="77777777" w:rsidR="00C97ABF" w:rsidRDefault="00C97ABF" w:rsidP="00C97ABF">
      <w:pPr>
        <w:pStyle w:val="Heading3"/>
      </w:pPr>
      <w:r>
        <w:t xml:space="preserve">Sequence Diagram — Photo Upload &amp; Skin Tone </w:t>
      </w:r>
      <w:proofErr w:type="gramStart"/>
      <w:r>
        <w:t>Analysis  (</w:t>
      </w:r>
      <w:proofErr w:type="gramEnd"/>
      <w:r>
        <w:t>US-06)</w:t>
      </w:r>
    </w:p>
    <w:p w14:paraId="58308A1B" w14:textId="77777777" w:rsidR="00C97ABF" w:rsidRDefault="00C97ABF" w:rsidP="00C97ABF">
      <w:pPr>
        <w:spacing w:before="60" w:after="80"/>
      </w:pPr>
      <w:r>
        <w:t>Participants: User → Frontend → Backend API → Image Analysis Service → Database. Shows the upload request, image forwarding, analysis response, profile update, and redirect to palette screen.</w:t>
      </w:r>
    </w:p>
    <w:p w14:paraId="592F02B3" w14:textId="77777777" w:rsidR="00C97ABF" w:rsidRDefault="00C97ABF" w:rsidP="00C97ABF">
      <w:pPr>
        <w:spacing w:after="80"/>
      </w:pPr>
    </w:p>
    <w:p w14:paraId="7B878582" w14:textId="77777777" w:rsidR="00C97ABF" w:rsidRDefault="00673CC6" w:rsidP="00C97ABF">
      <w:pPr>
        <w:spacing w:before="60" w:after="80"/>
      </w:pPr>
      <w:r>
        <w:rPr>
          <w:noProof/>
        </w:rPr>
        <w:lastRenderedPageBreak/>
        <w:drawing>
          <wp:inline distT="0" distB="0" distL="0" distR="0" wp14:anchorId="4499D138" wp14:editId="5BFC19D6">
            <wp:extent cx="5936615" cy="7929245"/>
            <wp:effectExtent l="0" t="0" r="6985" b="0"/>
            <wp:docPr id="5085602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6615" cy="7929245"/>
                    </a:xfrm>
                    <a:prstGeom prst="rect">
                      <a:avLst/>
                    </a:prstGeom>
                    <a:noFill/>
                    <a:ln>
                      <a:noFill/>
                    </a:ln>
                  </pic:spPr>
                </pic:pic>
              </a:graphicData>
            </a:graphic>
          </wp:inline>
        </w:drawing>
      </w:r>
    </w:p>
    <w:p w14:paraId="1919CF6E" w14:textId="77777777" w:rsidR="00673CC6" w:rsidRDefault="00673CC6" w:rsidP="00C97ABF">
      <w:pPr>
        <w:spacing w:before="60" w:after="80"/>
      </w:pPr>
    </w:p>
    <w:p w14:paraId="0E37648A" w14:textId="77777777" w:rsidR="00C97ABF" w:rsidRDefault="00C97ABF" w:rsidP="00C97ABF">
      <w:pPr>
        <w:pStyle w:val="Heading3"/>
      </w:pPr>
      <w:r>
        <w:lastRenderedPageBreak/>
        <w:t xml:space="preserve">Sequence Diagram — Wardrobe Upload &amp; Outfit </w:t>
      </w:r>
      <w:proofErr w:type="gramStart"/>
      <w:r>
        <w:t>Suggestion  (</w:t>
      </w:r>
      <w:proofErr w:type="gramEnd"/>
      <w:r>
        <w:t>US-09)</w:t>
      </w:r>
    </w:p>
    <w:p w14:paraId="7E18B0BC" w14:textId="77777777" w:rsidR="00C97ABF" w:rsidRDefault="00C97ABF" w:rsidP="00C97ABF">
      <w:pPr>
        <w:spacing w:before="60" w:after="80"/>
      </w:pPr>
      <w:r>
        <w:t xml:space="preserve">Participants: User → Frontend → Backend API → Color Detection Service → Database. Shows item upload, color detection call, tag submission, event selection, outfit generation, and </w:t>
      </w:r>
      <w:proofErr w:type="spellStart"/>
      <w:r>
        <w:t>wishlist</w:t>
      </w:r>
      <w:proofErr w:type="spellEnd"/>
      <w:r>
        <w:t xml:space="preserve"> save.</w:t>
      </w:r>
    </w:p>
    <w:p w14:paraId="14411BC1" w14:textId="77777777" w:rsidR="00C97ABF" w:rsidRDefault="00C97ABF" w:rsidP="00C97ABF">
      <w:pPr>
        <w:spacing w:before="60" w:after="80"/>
      </w:pPr>
    </w:p>
    <w:p w14:paraId="20D26D8B" w14:textId="77777777" w:rsidR="00C97ABF" w:rsidRDefault="00673CC6" w:rsidP="00C97ABF">
      <w:pPr>
        <w:spacing w:before="60" w:after="80"/>
      </w:pPr>
      <w:r>
        <w:rPr>
          <w:noProof/>
        </w:rPr>
        <w:lastRenderedPageBreak/>
        <w:drawing>
          <wp:inline distT="0" distB="0" distL="0" distR="0" wp14:anchorId="567F9589" wp14:editId="77989CC1">
            <wp:extent cx="5817235" cy="8229600"/>
            <wp:effectExtent l="0" t="0" r="0" b="0"/>
            <wp:docPr id="660815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17235" cy="8229600"/>
                    </a:xfrm>
                    <a:prstGeom prst="rect">
                      <a:avLst/>
                    </a:prstGeom>
                    <a:noFill/>
                    <a:ln>
                      <a:noFill/>
                    </a:ln>
                  </pic:spPr>
                </pic:pic>
              </a:graphicData>
            </a:graphic>
          </wp:inline>
        </w:drawing>
      </w:r>
    </w:p>
    <w:p w14:paraId="43C12A57" w14:textId="77777777" w:rsidR="00C97ABF" w:rsidRDefault="00C97ABF" w:rsidP="00C97ABF">
      <w:pPr>
        <w:pStyle w:val="Heading3"/>
      </w:pPr>
      <w:r>
        <w:lastRenderedPageBreak/>
        <w:t xml:space="preserve">Sequence Diagram — Product </w:t>
      </w:r>
      <w:proofErr w:type="gramStart"/>
      <w:r>
        <w:t>Recommendations  (</w:t>
      </w:r>
      <w:proofErr w:type="gramEnd"/>
      <w:r>
        <w:t>US-08)</w:t>
      </w:r>
    </w:p>
    <w:p w14:paraId="648211F6" w14:textId="77777777" w:rsidR="00C97ABF" w:rsidRDefault="00C97ABF" w:rsidP="00C97ABF">
      <w:pPr>
        <w:spacing w:before="60" w:after="80"/>
      </w:pPr>
      <w:r>
        <w:t xml:space="preserve">Participants: User → Frontend → Backend API → Recommendation Engine → Database. Shows profile data fetch, product lookup, tab rendering, and </w:t>
      </w:r>
      <w:proofErr w:type="spellStart"/>
      <w:r>
        <w:t>wishlist</w:t>
      </w:r>
      <w:proofErr w:type="spellEnd"/>
      <w:r>
        <w:t xml:space="preserve"> save interaction.</w:t>
      </w:r>
    </w:p>
    <w:p w14:paraId="6CF7F9B5" w14:textId="77777777" w:rsidR="00C97ABF" w:rsidRDefault="00673CC6" w:rsidP="00C97ABF">
      <w:pPr>
        <w:spacing w:before="60" w:after="80"/>
      </w:pPr>
      <w:r>
        <w:rPr>
          <w:noProof/>
        </w:rPr>
        <w:lastRenderedPageBreak/>
        <w:drawing>
          <wp:inline distT="0" distB="0" distL="0" distR="0" wp14:anchorId="73171735" wp14:editId="57E24723">
            <wp:extent cx="5218430" cy="8213725"/>
            <wp:effectExtent l="0" t="0" r="1270" b="0"/>
            <wp:docPr id="6338764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18430" cy="8213725"/>
                    </a:xfrm>
                    <a:prstGeom prst="rect">
                      <a:avLst/>
                    </a:prstGeom>
                    <a:noFill/>
                    <a:ln>
                      <a:noFill/>
                    </a:ln>
                  </pic:spPr>
                </pic:pic>
              </a:graphicData>
            </a:graphic>
          </wp:inline>
        </w:drawing>
      </w:r>
    </w:p>
    <w:p w14:paraId="003391D0" w14:textId="77777777" w:rsidR="00C97ABF" w:rsidRDefault="00C97ABF" w:rsidP="00C97ABF">
      <w:pPr>
        <w:spacing w:before="60" w:after="80"/>
      </w:pPr>
    </w:p>
    <w:p w14:paraId="556D922E" w14:textId="77777777" w:rsidR="00C97ABF" w:rsidRDefault="00C97ABF" w:rsidP="00C97ABF">
      <w:pPr>
        <w:pStyle w:val="Heading2"/>
      </w:pPr>
      <w:r>
        <w:lastRenderedPageBreak/>
        <w:t>5.2.4 Class Diagram</w:t>
      </w:r>
    </w:p>
    <w:p w14:paraId="678DE2B3" w14:textId="77777777" w:rsidR="00C97ABF" w:rsidRDefault="00C97ABF" w:rsidP="00C97ABF">
      <w:pPr>
        <w:spacing w:before="60" w:after="80"/>
      </w:pPr>
      <w:r>
        <w:t>The class diagram below shows all classes for Sprint 2 with their attributes, methods, and relationships.</w:t>
      </w:r>
    </w:p>
    <w:p w14:paraId="493EDC25" w14:textId="77777777" w:rsidR="00C97ABF" w:rsidRDefault="00C97ABF" w:rsidP="00C97ABF">
      <w:pPr>
        <w:spacing w:after="80"/>
      </w:pPr>
    </w:p>
    <w:p w14:paraId="0B905F98" w14:textId="77777777" w:rsidR="00C97ABF" w:rsidRDefault="00C97ABF" w:rsidP="00C97ABF">
      <w:pPr>
        <w:spacing w:before="60" w:after="80"/>
      </w:pPr>
      <w:r>
        <w:t>Key classes and relationships:</w:t>
      </w:r>
    </w:p>
    <w:p w14:paraId="3CB01021" w14:textId="77777777" w:rsidR="00C97ABF" w:rsidRDefault="00C97ABF" w:rsidP="00C97ABF">
      <w:pPr>
        <w:pStyle w:val="ListParagraph"/>
        <w:numPr>
          <w:ilvl w:val="0"/>
          <w:numId w:val="10"/>
        </w:numPr>
        <w:spacing w:line="240" w:lineRule="auto"/>
        <w:contextualSpacing w:val="0"/>
      </w:pPr>
      <w:r>
        <w:t xml:space="preserve">User — attributes: </w:t>
      </w:r>
      <w:proofErr w:type="spellStart"/>
      <w:r>
        <w:t>userId</w:t>
      </w:r>
      <w:proofErr w:type="spellEnd"/>
      <w:r>
        <w:t xml:space="preserve">, name, email, </w:t>
      </w:r>
      <w:proofErr w:type="spellStart"/>
      <w:r>
        <w:t>passwordHash</w:t>
      </w:r>
      <w:proofErr w:type="spellEnd"/>
      <w:r>
        <w:t xml:space="preserve">, undertone, </w:t>
      </w:r>
      <w:proofErr w:type="spellStart"/>
      <w:r>
        <w:t>skinTone</w:t>
      </w:r>
      <w:proofErr w:type="spellEnd"/>
      <w:r>
        <w:t xml:space="preserve">, </w:t>
      </w:r>
      <w:proofErr w:type="spellStart"/>
      <w:r>
        <w:t>faceShape</w:t>
      </w:r>
      <w:proofErr w:type="spellEnd"/>
      <w:r>
        <w:t xml:space="preserve">, </w:t>
      </w:r>
      <w:proofErr w:type="spellStart"/>
      <w:r>
        <w:t>bodyType</w:t>
      </w:r>
      <w:proofErr w:type="spellEnd"/>
    </w:p>
    <w:p w14:paraId="49678786" w14:textId="77777777" w:rsidR="00C97ABF" w:rsidRDefault="00C97ABF" w:rsidP="00C97ABF">
      <w:pPr>
        <w:pStyle w:val="ListParagraph"/>
        <w:numPr>
          <w:ilvl w:val="0"/>
          <w:numId w:val="10"/>
        </w:numPr>
        <w:spacing w:line="240" w:lineRule="auto"/>
        <w:contextualSpacing w:val="0"/>
      </w:pPr>
      <w:r>
        <w:t xml:space="preserve">Photo — attributes: </w:t>
      </w:r>
      <w:proofErr w:type="spellStart"/>
      <w:r>
        <w:t>photoId</w:t>
      </w:r>
      <w:proofErr w:type="spellEnd"/>
      <w:r>
        <w:t xml:space="preserve">, </w:t>
      </w:r>
      <w:proofErr w:type="spellStart"/>
      <w:r>
        <w:t>userId</w:t>
      </w:r>
      <w:proofErr w:type="spellEnd"/>
      <w:r>
        <w:t xml:space="preserve">, </w:t>
      </w:r>
      <w:proofErr w:type="spellStart"/>
      <w:r>
        <w:t>filePath</w:t>
      </w:r>
      <w:proofErr w:type="spellEnd"/>
      <w:r>
        <w:t xml:space="preserve">, </w:t>
      </w:r>
      <w:proofErr w:type="spellStart"/>
      <w:r>
        <w:t>uploadDate</w:t>
      </w:r>
      <w:proofErr w:type="spellEnd"/>
      <w:r>
        <w:t xml:space="preserve">, </w:t>
      </w:r>
      <w:proofErr w:type="spellStart"/>
      <w:r>
        <w:t>isDeleted</w:t>
      </w:r>
      <w:proofErr w:type="spellEnd"/>
      <w:r>
        <w:t xml:space="preserve"> | User 1—* Photo</w:t>
      </w:r>
    </w:p>
    <w:p w14:paraId="23C6E8BD" w14:textId="77777777" w:rsidR="00C97ABF" w:rsidRDefault="00C97ABF" w:rsidP="00C97ABF">
      <w:pPr>
        <w:pStyle w:val="ListParagraph"/>
        <w:numPr>
          <w:ilvl w:val="0"/>
          <w:numId w:val="10"/>
        </w:numPr>
        <w:spacing w:line="240" w:lineRule="auto"/>
        <w:contextualSpacing w:val="0"/>
      </w:pPr>
      <w:proofErr w:type="spellStart"/>
      <w:r>
        <w:t>SkinToneResult</w:t>
      </w:r>
      <w:proofErr w:type="spellEnd"/>
      <w:r>
        <w:t xml:space="preserve"> — attributes: </w:t>
      </w:r>
      <w:proofErr w:type="spellStart"/>
      <w:r>
        <w:t>resultId</w:t>
      </w:r>
      <w:proofErr w:type="spellEnd"/>
      <w:r>
        <w:t xml:space="preserve">, </w:t>
      </w:r>
      <w:proofErr w:type="spellStart"/>
      <w:r>
        <w:t>userId</w:t>
      </w:r>
      <w:proofErr w:type="spellEnd"/>
      <w:r>
        <w:t xml:space="preserve">, </w:t>
      </w:r>
      <w:proofErr w:type="spellStart"/>
      <w:r>
        <w:t>skinTone</w:t>
      </w:r>
      <w:proofErr w:type="spellEnd"/>
      <w:r>
        <w:t xml:space="preserve">, undertone, method (photo/quiz) | User 1—1 </w:t>
      </w:r>
      <w:proofErr w:type="spellStart"/>
      <w:r>
        <w:t>SkinToneResult</w:t>
      </w:r>
      <w:proofErr w:type="spellEnd"/>
    </w:p>
    <w:p w14:paraId="20DB51F6" w14:textId="77777777" w:rsidR="00C97ABF" w:rsidRDefault="00C97ABF" w:rsidP="00C97ABF">
      <w:pPr>
        <w:pStyle w:val="ListParagraph"/>
        <w:numPr>
          <w:ilvl w:val="0"/>
          <w:numId w:val="10"/>
        </w:numPr>
        <w:spacing w:line="240" w:lineRule="auto"/>
        <w:contextualSpacing w:val="0"/>
      </w:pPr>
      <w:proofErr w:type="spellStart"/>
      <w:r>
        <w:t>FaceShapeResult</w:t>
      </w:r>
      <w:proofErr w:type="spellEnd"/>
      <w:r>
        <w:t xml:space="preserve"> — attributes: </w:t>
      </w:r>
      <w:proofErr w:type="spellStart"/>
      <w:r>
        <w:t>resultId</w:t>
      </w:r>
      <w:proofErr w:type="spellEnd"/>
      <w:r>
        <w:t xml:space="preserve">, </w:t>
      </w:r>
      <w:proofErr w:type="spellStart"/>
      <w:r>
        <w:t>userId</w:t>
      </w:r>
      <w:proofErr w:type="spellEnd"/>
      <w:r>
        <w:t xml:space="preserve">, </w:t>
      </w:r>
      <w:proofErr w:type="spellStart"/>
      <w:r>
        <w:t>faceShape</w:t>
      </w:r>
      <w:proofErr w:type="spellEnd"/>
      <w:r>
        <w:t xml:space="preserve">, confidence | User 1—1 </w:t>
      </w:r>
      <w:proofErr w:type="spellStart"/>
      <w:r>
        <w:t>FaceShapeResult</w:t>
      </w:r>
      <w:proofErr w:type="spellEnd"/>
    </w:p>
    <w:p w14:paraId="18E3FFCB" w14:textId="77777777" w:rsidR="00C97ABF" w:rsidRDefault="00C97ABF" w:rsidP="00C97ABF">
      <w:pPr>
        <w:pStyle w:val="ListParagraph"/>
        <w:numPr>
          <w:ilvl w:val="0"/>
          <w:numId w:val="10"/>
        </w:numPr>
        <w:spacing w:line="240" w:lineRule="auto"/>
        <w:contextualSpacing w:val="0"/>
      </w:pPr>
      <w:proofErr w:type="spellStart"/>
      <w:r>
        <w:t>WardrobeItem</w:t>
      </w:r>
      <w:proofErr w:type="spellEnd"/>
      <w:r>
        <w:t xml:space="preserve"> — attributes: </w:t>
      </w:r>
      <w:proofErr w:type="spellStart"/>
      <w:r>
        <w:t>itemId</w:t>
      </w:r>
      <w:proofErr w:type="spellEnd"/>
      <w:r>
        <w:t xml:space="preserve">, </w:t>
      </w:r>
      <w:proofErr w:type="spellStart"/>
      <w:r>
        <w:t>userId</w:t>
      </w:r>
      <w:proofErr w:type="spellEnd"/>
      <w:r>
        <w:t xml:space="preserve">, </w:t>
      </w:r>
      <w:proofErr w:type="spellStart"/>
      <w:r>
        <w:t>photoPath</w:t>
      </w:r>
      <w:proofErr w:type="spellEnd"/>
      <w:r>
        <w:t xml:space="preserve">, </w:t>
      </w:r>
      <w:proofErr w:type="spellStart"/>
      <w:r>
        <w:t>dominantColor</w:t>
      </w:r>
      <w:proofErr w:type="spellEnd"/>
      <w:r>
        <w:t xml:space="preserve">, </w:t>
      </w:r>
      <w:proofErr w:type="spellStart"/>
      <w:r>
        <w:t>clothingType</w:t>
      </w:r>
      <w:proofErr w:type="spellEnd"/>
      <w:r>
        <w:t xml:space="preserve">, style | User 1—* </w:t>
      </w:r>
      <w:proofErr w:type="spellStart"/>
      <w:r>
        <w:t>WardrobeItem</w:t>
      </w:r>
      <w:proofErr w:type="spellEnd"/>
    </w:p>
    <w:p w14:paraId="7DD8D5C6" w14:textId="77777777" w:rsidR="00C97ABF" w:rsidRDefault="00C97ABF" w:rsidP="00C97ABF">
      <w:pPr>
        <w:pStyle w:val="ListParagraph"/>
        <w:numPr>
          <w:ilvl w:val="0"/>
          <w:numId w:val="10"/>
        </w:numPr>
        <w:spacing w:line="240" w:lineRule="auto"/>
        <w:contextualSpacing w:val="0"/>
      </w:pPr>
      <w:proofErr w:type="spellStart"/>
      <w:r>
        <w:t>OutfitSuggestion</w:t>
      </w:r>
      <w:proofErr w:type="spellEnd"/>
      <w:r>
        <w:t xml:space="preserve"> — attributes: </w:t>
      </w:r>
      <w:proofErr w:type="spellStart"/>
      <w:r>
        <w:t>suggestionId</w:t>
      </w:r>
      <w:proofErr w:type="spellEnd"/>
      <w:r>
        <w:t xml:space="preserve">, </w:t>
      </w:r>
      <w:proofErr w:type="spellStart"/>
      <w:r>
        <w:t>userId</w:t>
      </w:r>
      <w:proofErr w:type="spellEnd"/>
      <w:r>
        <w:t xml:space="preserve">, </w:t>
      </w:r>
      <w:proofErr w:type="spellStart"/>
      <w:proofErr w:type="gramStart"/>
      <w:r>
        <w:t>itemIds</w:t>
      </w:r>
      <w:proofErr w:type="spellEnd"/>
      <w:r>
        <w:t>[</w:t>
      </w:r>
      <w:proofErr w:type="gramEnd"/>
      <w:r>
        <w:t xml:space="preserve">], </w:t>
      </w:r>
      <w:proofErr w:type="spellStart"/>
      <w:r>
        <w:t>eventType</w:t>
      </w:r>
      <w:proofErr w:type="spellEnd"/>
      <w:r>
        <w:t xml:space="preserve">, </w:t>
      </w:r>
      <w:proofErr w:type="spellStart"/>
      <w:r>
        <w:t>hijabColor</w:t>
      </w:r>
      <w:proofErr w:type="spellEnd"/>
      <w:r>
        <w:t xml:space="preserve">, </w:t>
      </w:r>
      <w:proofErr w:type="spellStart"/>
      <w:r>
        <w:t>isFavourite</w:t>
      </w:r>
      <w:proofErr w:type="spellEnd"/>
      <w:r>
        <w:t xml:space="preserve"> | </w:t>
      </w:r>
      <w:proofErr w:type="spellStart"/>
      <w:r>
        <w:t>OutfitSuggestion</w:t>
      </w:r>
      <w:proofErr w:type="spellEnd"/>
      <w:r>
        <w:t xml:space="preserve"> aggregates </w:t>
      </w:r>
      <w:proofErr w:type="spellStart"/>
      <w:r>
        <w:t>WardrobeItem</w:t>
      </w:r>
      <w:proofErr w:type="spellEnd"/>
    </w:p>
    <w:p w14:paraId="028E14A1" w14:textId="77777777" w:rsidR="00C97ABF" w:rsidRDefault="00C97ABF" w:rsidP="00C97ABF">
      <w:pPr>
        <w:pStyle w:val="ListParagraph"/>
        <w:numPr>
          <w:ilvl w:val="0"/>
          <w:numId w:val="10"/>
        </w:numPr>
        <w:spacing w:line="240" w:lineRule="auto"/>
        <w:contextualSpacing w:val="0"/>
      </w:pPr>
      <w:proofErr w:type="spellStart"/>
      <w:r>
        <w:t>ProductRecommendation</w:t>
      </w:r>
      <w:proofErr w:type="spellEnd"/>
      <w:r>
        <w:t xml:space="preserve"> — attributes: </w:t>
      </w:r>
      <w:proofErr w:type="spellStart"/>
      <w:r>
        <w:t>productId</w:t>
      </w:r>
      <w:proofErr w:type="spellEnd"/>
      <w:r>
        <w:t xml:space="preserve">, category, undertone, </w:t>
      </w:r>
      <w:proofErr w:type="spellStart"/>
      <w:r>
        <w:t>bodyType</w:t>
      </w:r>
      <w:proofErr w:type="spellEnd"/>
      <w:r>
        <w:t xml:space="preserve">, brand, </w:t>
      </w:r>
      <w:proofErr w:type="spellStart"/>
      <w:r>
        <w:t>shadeName</w:t>
      </w:r>
      <w:proofErr w:type="spellEnd"/>
      <w:r>
        <w:t xml:space="preserve">, </w:t>
      </w:r>
      <w:proofErr w:type="spellStart"/>
      <w:r>
        <w:t>swatchColor</w:t>
      </w:r>
      <w:proofErr w:type="spellEnd"/>
      <w:r>
        <w:t xml:space="preserve">, </w:t>
      </w:r>
      <w:proofErr w:type="spellStart"/>
      <w:r>
        <w:t>productLink</w:t>
      </w:r>
      <w:proofErr w:type="spellEnd"/>
    </w:p>
    <w:p w14:paraId="1FBA162B" w14:textId="77777777" w:rsidR="00C97ABF" w:rsidRDefault="00C97ABF" w:rsidP="00C97ABF">
      <w:pPr>
        <w:spacing w:before="60" w:after="80"/>
      </w:pPr>
      <w:r>
        <w:t xml:space="preserve">Wishlist — attributes: </w:t>
      </w:r>
      <w:proofErr w:type="spellStart"/>
      <w:r>
        <w:t>wishlistId</w:t>
      </w:r>
      <w:proofErr w:type="spellEnd"/>
      <w:r>
        <w:t xml:space="preserve">, </w:t>
      </w:r>
      <w:proofErr w:type="spellStart"/>
      <w:r>
        <w:t>userId</w:t>
      </w:r>
      <w:proofErr w:type="spellEnd"/>
      <w:r>
        <w:t xml:space="preserve">, </w:t>
      </w:r>
      <w:proofErr w:type="spellStart"/>
      <w:r>
        <w:t>productId</w:t>
      </w:r>
      <w:proofErr w:type="spellEnd"/>
      <w:r>
        <w:t xml:space="preserve">, </w:t>
      </w:r>
      <w:proofErr w:type="spellStart"/>
      <w:r>
        <w:t>savedAt</w:t>
      </w:r>
      <w:proofErr w:type="spellEnd"/>
      <w:r>
        <w:t xml:space="preserve"> | resolves User M—N </w:t>
      </w:r>
      <w:proofErr w:type="spellStart"/>
      <w:r>
        <w:t>ProductRecommendation</w:t>
      </w:r>
      <w:proofErr w:type="spellEnd"/>
    </w:p>
    <w:p w14:paraId="40F13382" w14:textId="77777777" w:rsidR="003F5E38" w:rsidRDefault="003F5E38" w:rsidP="00C97ABF">
      <w:pPr>
        <w:spacing w:before="60" w:after="80"/>
      </w:pPr>
    </w:p>
    <w:p w14:paraId="0051E270" w14:textId="77777777" w:rsidR="003F5E38" w:rsidRDefault="003F5E38" w:rsidP="00C97ABF">
      <w:pPr>
        <w:spacing w:before="60" w:after="80"/>
      </w:pPr>
      <w:r>
        <w:rPr>
          <w:noProof/>
        </w:rPr>
        <w:lastRenderedPageBreak/>
        <w:drawing>
          <wp:inline distT="0" distB="0" distL="0" distR="0" wp14:anchorId="16180B68" wp14:editId="06AE0211">
            <wp:extent cx="6400800" cy="4608845"/>
            <wp:effectExtent l="635" t="0" r="635" b="635"/>
            <wp:docPr id="13561355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rot="5400000">
                      <a:off x="0" y="0"/>
                      <a:ext cx="6400800" cy="4608845"/>
                    </a:xfrm>
                    <a:prstGeom prst="rect">
                      <a:avLst/>
                    </a:prstGeom>
                    <a:noFill/>
                    <a:ln>
                      <a:noFill/>
                    </a:ln>
                  </pic:spPr>
                </pic:pic>
              </a:graphicData>
            </a:graphic>
          </wp:inline>
        </w:drawing>
      </w:r>
    </w:p>
    <w:p w14:paraId="60689EDA" w14:textId="77777777" w:rsidR="00C97ABF" w:rsidRDefault="00C97ABF"/>
    <w:p w14:paraId="28A30BEE" w14:textId="77777777" w:rsidR="00DE52AC" w:rsidRDefault="00DE52AC">
      <w:pPr>
        <w:jc w:val="center"/>
      </w:pPr>
    </w:p>
    <w:p w14:paraId="120D7F8F" w14:textId="77777777" w:rsidR="00DE52AC" w:rsidRDefault="00DE52AC">
      <w:pPr>
        <w:pStyle w:val="Caption"/>
        <w:jc w:val="center"/>
      </w:pPr>
    </w:p>
    <w:p w14:paraId="2AE3391D" w14:textId="77777777" w:rsidR="00DE52AC" w:rsidRDefault="00DE52AC"/>
    <w:p w14:paraId="6A12CECC" w14:textId="77777777" w:rsidR="00DE52AC" w:rsidRDefault="00DE52AC">
      <w:pPr>
        <w:jc w:val="center"/>
      </w:pPr>
    </w:p>
    <w:p w14:paraId="6E9449F7" w14:textId="77777777" w:rsidR="00DE52AC" w:rsidRDefault="00DE52AC"/>
    <w:p w14:paraId="49E66B1C" w14:textId="77777777" w:rsidR="00DE52AC" w:rsidRDefault="00DE52AC"/>
    <w:p w14:paraId="27A7FE0B" w14:textId="77777777" w:rsidR="00DE52AC" w:rsidRDefault="00000000">
      <w:pPr>
        <w:pStyle w:val="Heading2"/>
      </w:pPr>
      <w:r>
        <w:rPr>
          <w:rFonts w:ascii="Times New Roman" w:eastAsia="Times New Roman" w:hAnsi="Times New Roman"/>
        </w:rPr>
        <w:lastRenderedPageBreak/>
        <w:t>5.3 Sprint 3 UI Design Summary</w:t>
      </w:r>
    </w:p>
    <w:tbl>
      <w:tblPr>
        <w:tblStyle w:val="TableGrid"/>
        <w:tblW w:w="0" w:type="auto"/>
        <w:jc w:val="center"/>
        <w:tblLook w:val="04A0" w:firstRow="1" w:lastRow="0" w:firstColumn="1" w:lastColumn="0" w:noHBand="0" w:noVBand="1"/>
      </w:tblPr>
      <w:tblGrid>
        <w:gridCol w:w="1872"/>
        <w:gridCol w:w="6192"/>
        <w:gridCol w:w="1584"/>
      </w:tblGrid>
      <w:tr w:rsidR="00DE52AC" w14:paraId="4D71F0BE" w14:textId="77777777">
        <w:trPr>
          <w:jc w:val="center"/>
        </w:trPr>
        <w:tc>
          <w:tcPr>
            <w:tcW w:w="1872" w:type="dxa"/>
            <w:shd w:val="clear" w:color="auto" w:fill="C45070"/>
            <w:vAlign w:val="center"/>
          </w:tcPr>
          <w:p w14:paraId="72C9C2E9" w14:textId="77777777" w:rsidR="00DE52AC" w:rsidRDefault="00000000">
            <w:r>
              <w:rPr>
                <w:b/>
                <w:color w:val="FFFFFF"/>
                <w:sz w:val="20"/>
              </w:rPr>
              <w:t>Screen</w:t>
            </w:r>
          </w:p>
        </w:tc>
        <w:tc>
          <w:tcPr>
            <w:tcW w:w="6192" w:type="dxa"/>
            <w:shd w:val="clear" w:color="auto" w:fill="C45070"/>
            <w:vAlign w:val="center"/>
          </w:tcPr>
          <w:p w14:paraId="41475975" w14:textId="77777777" w:rsidR="00DE52AC" w:rsidRDefault="00000000">
            <w:r>
              <w:rPr>
                <w:b/>
                <w:color w:val="FFFFFF"/>
                <w:sz w:val="20"/>
              </w:rPr>
              <w:t>Main UI Elements</w:t>
            </w:r>
          </w:p>
        </w:tc>
        <w:tc>
          <w:tcPr>
            <w:tcW w:w="1584" w:type="dxa"/>
            <w:shd w:val="clear" w:color="auto" w:fill="C45070"/>
            <w:vAlign w:val="center"/>
          </w:tcPr>
          <w:p w14:paraId="693FBE3C" w14:textId="77777777" w:rsidR="00DE52AC" w:rsidRDefault="00000000">
            <w:r>
              <w:rPr>
                <w:b/>
                <w:color w:val="FFFFFF"/>
                <w:sz w:val="20"/>
              </w:rPr>
              <w:t>Related User Story</w:t>
            </w:r>
          </w:p>
        </w:tc>
      </w:tr>
      <w:tr w:rsidR="00DE52AC" w14:paraId="128D5CDE" w14:textId="77777777">
        <w:trPr>
          <w:jc w:val="center"/>
        </w:trPr>
        <w:tc>
          <w:tcPr>
            <w:tcW w:w="1872" w:type="dxa"/>
            <w:vAlign w:val="center"/>
          </w:tcPr>
          <w:p w14:paraId="272D86E9" w14:textId="77777777" w:rsidR="00DE52AC" w:rsidRDefault="00000000">
            <w:r>
              <w:rPr>
                <w:sz w:val="16"/>
              </w:rPr>
              <w:t>Salon Finder</w:t>
            </w:r>
          </w:p>
        </w:tc>
        <w:tc>
          <w:tcPr>
            <w:tcW w:w="6192" w:type="dxa"/>
            <w:vAlign w:val="center"/>
          </w:tcPr>
          <w:p w14:paraId="189D62FA" w14:textId="77777777" w:rsidR="00DE52AC" w:rsidRDefault="00000000">
            <w:r>
              <w:rPr>
                <w:sz w:val="16"/>
              </w:rPr>
              <w:t>Search bar, service filter, price filter, category filter, salon cards with rating and address</w:t>
            </w:r>
          </w:p>
        </w:tc>
        <w:tc>
          <w:tcPr>
            <w:tcW w:w="1584" w:type="dxa"/>
            <w:vAlign w:val="center"/>
          </w:tcPr>
          <w:p w14:paraId="68EACB7D" w14:textId="77777777" w:rsidR="00DE52AC" w:rsidRDefault="00000000">
            <w:r>
              <w:rPr>
                <w:sz w:val="16"/>
              </w:rPr>
              <w:t>US-11</w:t>
            </w:r>
          </w:p>
        </w:tc>
      </w:tr>
      <w:tr w:rsidR="00DE52AC" w14:paraId="44DC9662" w14:textId="77777777">
        <w:trPr>
          <w:jc w:val="center"/>
        </w:trPr>
        <w:tc>
          <w:tcPr>
            <w:tcW w:w="1872" w:type="dxa"/>
            <w:vAlign w:val="center"/>
          </w:tcPr>
          <w:p w14:paraId="54307E0C" w14:textId="77777777" w:rsidR="00DE52AC" w:rsidRDefault="00000000">
            <w:r>
              <w:rPr>
                <w:sz w:val="16"/>
              </w:rPr>
              <w:t>Salon Profile</w:t>
            </w:r>
          </w:p>
        </w:tc>
        <w:tc>
          <w:tcPr>
            <w:tcW w:w="6192" w:type="dxa"/>
            <w:vAlign w:val="center"/>
          </w:tcPr>
          <w:p w14:paraId="6360848C" w14:textId="77777777" w:rsidR="00DE52AC" w:rsidRDefault="00000000">
            <w:r>
              <w:rPr>
                <w:sz w:val="16"/>
              </w:rPr>
              <w:t>Salon details, working hours, phone, service catalog, reviews, Book Appointment button</w:t>
            </w:r>
          </w:p>
        </w:tc>
        <w:tc>
          <w:tcPr>
            <w:tcW w:w="1584" w:type="dxa"/>
            <w:vAlign w:val="center"/>
          </w:tcPr>
          <w:p w14:paraId="08C9E82C" w14:textId="77777777" w:rsidR="00DE52AC" w:rsidRDefault="00000000">
            <w:r>
              <w:rPr>
                <w:sz w:val="16"/>
              </w:rPr>
              <w:t>US-12</w:t>
            </w:r>
          </w:p>
        </w:tc>
      </w:tr>
      <w:tr w:rsidR="00DE52AC" w14:paraId="53FDFB6C" w14:textId="77777777">
        <w:trPr>
          <w:jc w:val="center"/>
        </w:trPr>
        <w:tc>
          <w:tcPr>
            <w:tcW w:w="1872" w:type="dxa"/>
            <w:vAlign w:val="center"/>
          </w:tcPr>
          <w:p w14:paraId="5D82027E" w14:textId="77777777" w:rsidR="00DE52AC" w:rsidRDefault="00000000">
            <w:r>
              <w:rPr>
                <w:sz w:val="16"/>
              </w:rPr>
              <w:t>Booking Screen</w:t>
            </w:r>
          </w:p>
        </w:tc>
        <w:tc>
          <w:tcPr>
            <w:tcW w:w="6192" w:type="dxa"/>
            <w:vAlign w:val="center"/>
          </w:tcPr>
          <w:p w14:paraId="5FA69442" w14:textId="77777777" w:rsidR="00DE52AC" w:rsidRDefault="00000000">
            <w:r>
              <w:rPr>
                <w:sz w:val="16"/>
              </w:rPr>
              <w:t>Service dropdown, date/time input, optional note, submit booking button</w:t>
            </w:r>
          </w:p>
        </w:tc>
        <w:tc>
          <w:tcPr>
            <w:tcW w:w="1584" w:type="dxa"/>
            <w:vAlign w:val="center"/>
          </w:tcPr>
          <w:p w14:paraId="149284D1" w14:textId="77777777" w:rsidR="00DE52AC" w:rsidRDefault="00000000">
            <w:r>
              <w:rPr>
                <w:sz w:val="16"/>
              </w:rPr>
              <w:t>US-13</w:t>
            </w:r>
          </w:p>
        </w:tc>
      </w:tr>
      <w:tr w:rsidR="00DE52AC" w14:paraId="1D5C13C1" w14:textId="77777777">
        <w:trPr>
          <w:jc w:val="center"/>
        </w:trPr>
        <w:tc>
          <w:tcPr>
            <w:tcW w:w="1872" w:type="dxa"/>
            <w:vAlign w:val="center"/>
          </w:tcPr>
          <w:p w14:paraId="51A35299" w14:textId="77777777" w:rsidR="00DE52AC" w:rsidRDefault="00000000">
            <w:r>
              <w:rPr>
                <w:sz w:val="16"/>
              </w:rPr>
              <w:t>My Bookings</w:t>
            </w:r>
          </w:p>
        </w:tc>
        <w:tc>
          <w:tcPr>
            <w:tcW w:w="6192" w:type="dxa"/>
            <w:vAlign w:val="center"/>
          </w:tcPr>
          <w:p w14:paraId="01A494CC" w14:textId="77777777" w:rsidR="00DE52AC" w:rsidRDefault="00000000">
            <w:r>
              <w:rPr>
                <w:sz w:val="16"/>
              </w:rPr>
              <w:t>Booking cards, status badges, action buttons for cancel/complete/accept alternate</w:t>
            </w:r>
          </w:p>
        </w:tc>
        <w:tc>
          <w:tcPr>
            <w:tcW w:w="1584" w:type="dxa"/>
            <w:vAlign w:val="center"/>
          </w:tcPr>
          <w:p w14:paraId="21ED0817" w14:textId="77777777" w:rsidR="00DE52AC" w:rsidRDefault="00000000">
            <w:r>
              <w:rPr>
                <w:sz w:val="16"/>
              </w:rPr>
              <w:t>US-13</w:t>
            </w:r>
          </w:p>
        </w:tc>
      </w:tr>
      <w:tr w:rsidR="00DE52AC" w14:paraId="051249CF" w14:textId="77777777">
        <w:trPr>
          <w:jc w:val="center"/>
        </w:trPr>
        <w:tc>
          <w:tcPr>
            <w:tcW w:w="1872" w:type="dxa"/>
            <w:vAlign w:val="center"/>
          </w:tcPr>
          <w:p w14:paraId="706E9755" w14:textId="77777777" w:rsidR="00DE52AC" w:rsidRDefault="00000000">
            <w:r>
              <w:rPr>
                <w:sz w:val="16"/>
              </w:rPr>
              <w:t>Chat Screen</w:t>
            </w:r>
          </w:p>
        </w:tc>
        <w:tc>
          <w:tcPr>
            <w:tcW w:w="6192" w:type="dxa"/>
            <w:vAlign w:val="center"/>
          </w:tcPr>
          <w:p w14:paraId="5DB0939F" w14:textId="77777777" w:rsidR="00DE52AC" w:rsidRDefault="00000000">
            <w:r>
              <w:rPr>
                <w:sz w:val="16"/>
              </w:rPr>
              <w:t>Message bubbles, timestamps, input field, send button</w:t>
            </w:r>
          </w:p>
        </w:tc>
        <w:tc>
          <w:tcPr>
            <w:tcW w:w="1584" w:type="dxa"/>
            <w:vAlign w:val="center"/>
          </w:tcPr>
          <w:p w14:paraId="5A1C2708" w14:textId="77777777" w:rsidR="00DE52AC" w:rsidRDefault="00000000">
            <w:r>
              <w:rPr>
                <w:sz w:val="16"/>
              </w:rPr>
              <w:t>US-14</w:t>
            </w:r>
          </w:p>
        </w:tc>
      </w:tr>
      <w:tr w:rsidR="00DE52AC" w14:paraId="156C6A90" w14:textId="77777777">
        <w:trPr>
          <w:jc w:val="center"/>
        </w:trPr>
        <w:tc>
          <w:tcPr>
            <w:tcW w:w="1872" w:type="dxa"/>
            <w:vAlign w:val="center"/>
          </w:tcPr>
          <w:p w14:paraId="29A62CE5" w14:textId="77777777" w:rsidR="00DE52AC" w:rsidRDefault="00000000">
            <w:r>
              <w:rPr>
                <w:sz w:val="16"/>
              </w:rPr>
              <w:t>Review Screen</w:t>
            </w:r>
          </w:p>
        </w:tc>
        <w:tc>
          <w:tcPr>
            <w:tcW w:w="6192" w:type="dxa"/>
            <w:vAlign w:val="center"/>
          </w:tcPr>
          <w:p w14:paraId="6715047D" w14:textId="77777777" w:rsidR="00DE52AC" w:rsidRDefault="00000000">
            <w:r>
              <w:rPr>
                <w:sz w:val="16"/>
              </w:rPr>
              <w:t xml:space="preserve">5-star rating selector, review </w:t>
            </w:r>
            <w:proofErr w:type="spellStart"/>
            <w:r>
              <w:rPr>
                <w:sz w:val="16"/>
              </w:rPr>
              <w:t>textarea</w:t>
            </w:r>
            <w:proofErr w:type="spellEnd"/>
            <w:r>
              <w:rPr>
                <w:sz w:val="16"/>
              </w:rPr>
              <w:t>, submit button</w:t>
            </w:r>
          </w:p>
        </w:tc>
        <w:tc>
          <w:tcPr>
            <w:tcW w:w="1584" w:type="dxa"/>
            <w:vAlign w:val="center"/>
          </w:tcPr>
          <w:p w14:paraId="2C5A0B33" w14:textId="77777777" w:rsidR="00DE52AC" w:rsidRDefault="00000000">
            <w:r>
              <w:rPr>
                <w:sz w:val="16"/>
              </w:rPr>
              <w:t>US-15</w:t>
            </w:r>
          </w:p>
        </w:tc>
      </w:tr>
    </w:tbl>
    <w:p w14:paraId="7B40D147" w14:textId="77777777" w:rsidR="00DE52AC" w:rsidRDefault="00DE52AC"/>
    <w:p w14:paraId="00A98F20" w14:textId="77777777" w:rsidR="00DE52AC" w:rsidRDefault="00000000">
      <w:pPr>
        <w:pStyle w:val="Heading1"/>
      </w:pPr>
      <w:r>
        <w:rPr>
          <w:rFonts w:ascii="Times New Roman" w:eastAsia="Times New Roman" w:hAnsi="Times New Roman"/>
        </w:rPr>
        <w:t>6. Architecture</w:t>
      </w:r>
    </w:p>
    <w:p w14:paraId="03E47BB2" w14:textId="77777777" w:rsidR="00C0615E" w:rsidRDefault="00C0615E" w:rsidP="00C0615E">
      <w:pPr>
        <w:pStyle w:val="Heading2"/>
      </w:pPr>
      <w:r>
        <w:rPr>
          <w:rFonts w:ascii="Times New Roman" w:eastAsia="Times New Roman" w:hAnsi="Times New Roman"/>
        </w:rPr>
        <w:t>6.1 Selected Architecture Pattern</w:t>
      </w:r>
    </w:p>
    <w:p w14:paraId="6F6A1090" w14:textId="77777777" w:rsidR="00C0615E" w:rsidRDefault="00C0615E" w:rsidP="00C0615E">
      <w:pPr>
        <w:spacing w:after="120"/>
        <w:jc w:val="both"/>
      </w:pPr>
      <w:proofErr w:type="spellStart"/>
      <w:r>
        <w:t>GlamMatch</w:t>
      </w:r>
      <w:proofErr w:type="spellEnd"/>
      <w:r>
        <w:t xml:space="preserve"> follows a three-tier Layered (N-Tier) Architecture with a clear separation between the user interface, business logic, and data storage. Each tier has a single, well-defined responsibility and communicates only with the tier directly adjacent to it.</w:t>
      </w:r>
    </w:p>
    <w:p w14:paraId="530A52CA" w14:textId="77777777" w:rsidR="00C0615E" w:rsidRDefault="00C0615E" w:rsidP="00C0615E">
      <w:pPr>
        <w:pStyle w:val="Heading2"/>
      </w:pPr>
      <w:r>
        <w:rPr>
          <w:rFonts w:ascii="Times New Roman" w:eastAsia="Times New Roman" w:hAnsi="Times New Roman"/>
        </w:rPr>
        <w:t>Tier 1 — Presentation Layer</w:t>
      </w:r>
    </w:p>
    <w:p w14:paraId="4E16EE51" w14:textId="77777777" w:rsidR="00C0615E" w:rsidRDefault="00C0615E" w:rsidP="00C0615E">
      <w:pPr>
        <w:spacing w:after="80"/>
        <w:jc w:val="both"/>
      </w:pPr>
      <w:r>
        <w:rPr>
          <w:b/>
        </w:rPr>
        <w:t xml:space="preserve">Technology: </w:t>
      </w:r>
      <w:r>
        <w:t>HTML5, CSS3, Vanilla JavaScript</w:t>
      </w:r>
    </w:p>
    <w:p w14:paraId="60C17895" w14:textId="77777777" w:rsidR="00C0615E" w:rsidRDefault="00C0615E" w:rsidP="00C0615E">
      <w:pPr>
        <w:spacing w:after="120"/>
        <w:jc w:val="both"/>
      </w:pPr>
      <w:r>
        <w:t xml:space="preserve">This tier runs entirely in the user’s browser as a Single Page Application implemented in a single </w:t>
      </w:r>
      <w:r>
        <w:rPr>
          <w:i/>
        </w:rPr>
        <w:t>index.html</w:t>
      </w:r>
      <w:r>
        <w:t xml:space="preserve"> file. JavaScript dynamically shows and hides 15+ screens — including login, registration, style analysis, wardrobe, products, </w:t>
      </w:r>
      <w:proofErr w:type="spellStart"/>
      <w:r>
        <w:t>parlour</w:t>
      </w:r>
      <w:proofErr w:type="spellEnd"/>
      <w:r>
        <w:t xml:space="preserve"> portal, my bookings, and chat — with no page reload. A dark/light mode toggle is managed at this tier. The AI component </w:t>
      </w:r>
      <w:r>
        <w:rPr>
          <w:i/>
        </w:rPr>
        <w:t>face-api.js</w:t>
      </w:r>
      <w:r>
        <w:t xml:space="preserve"> also runs here, executing the </w:t>
      </w:r>
      <w:proofErr w:type="spellStart"/>
      <w:r>
        <w:t>TinyFaceDetector</w:t>
      </w:r>
      <w:proofErr w:type="spellEnd"/>
      <w:r>
        <w:t xml:space="preserve"> and FaceLandmark68 models directly inside the browser to detect face shape from a selfie upload with no server call required. Client-side state such as the JWT token is stored in </w:t>
      </w:r>
      <w:proofErr w:type="spellStart"/>
      <w:r>
        <w:rPr>
          <w:i/>
        </w:rPr>
        <w:t>localStorage</w:t>
      </w:r>
      <w:proofErr w:type="spellEnd"/>
      <w:r>
        <w:t xml:space="preserve"> and attached as a Bearer header on every API request sent to Tier 2.</w:t>
      </w:r>
    </w:p>
    <w:p w14:paraId="793BE031" w14:textId="77777777" w:rsidR="00C0615E" w:rsidRDefault="00C0615E" w:rsidP="00C0615E">
      <w:pPr>
        <w:pStyle w:val="Heading2"/>
      </w:pPr>
      <w:r>
        <w:rPr>
          <w:rFonts w:ascii="Times New Roman" w:eastAsia="Times New Roman" w:hAnsi="Times New Roman"/>
        </w:rPr>
        <w:t>Tier 2 — Application Layer</w:t>
      </w:r>
    </w:p>
    <w:p w14:paraId="09149F81" w14:textId="77777777" w:rsidR="00C0615E" w:rsidRDefault="00C0615E" w:rsidP="00C0615E">
      <w:pPr>
        <w:spacing w:after="80"/>
        <w:jc w:val="both"/>
      </w:pPr>
      <w:r>
        <w:rPr>
          <w:b/>
        </w:rPr>
        <w:t xml:space="preserve">Technology: </w:t>
      </w:r>
      <w:r>
        <w:t xml:space="preserve">Python 3.8+, Flask micro-framework, </w:t>
      </w:r>
      <w:proofErr w:type="spellStart"/>
      <w:r>
        <w:t>PyJWT</w:t>
      </w:r>
      <w:proofErr w:type="spellEnd"/>
    </w:p>
    <w:p w14:paraId="7737DA52" w14:textId="77777777" w:rsidR="00C0615E" w:rsidRDefault="00C0615E" w:rsidP="00C0615E">
      <w:pPr>
        <w:spacing w:after="120"/>
        <w:jc w:val="both"/>
      </w:pPr>
      <w:r>
        <w:t xml:space="preserve">This is the backend brain of the system. All server-side logic lives in a single </w:t>
      </w:r>
      <w:r>
        <w:rPr>
          <w:i/>
        </w:rPr>
        <w:t>app.py</w:t>
      </w:r>
      <w:r>
        <w:t xml:space="preserve"> file, making it a monolithic application that exposes a REST API consumed by the browser. Its responsibilities fall into three categories. First, route handling: 33 endpoints cover auth, quizzes, style features, wardrobe, products, and the full </w:t>
      </w:r>
      <w:proofErr w:type="spellStart"/>
      <w:r>
        <w:t>parlour</w:t>
      </w:r>
      <w:proofErr w:type="spellEnd"/>
      <w:r>
        <w:t xml:space="preserve"> portal. Second, business logic: this includes the JWT </w:t>
      </w:r>
      <w:r>
        <w:rPr>
          <w:i/>
        </w:rPr>
        <w:t>@auth</w:t>
      </w:r>
      <w:r>
        <w:t xml:space="preserve"> decorator that validates every protected request, the quiz scoring algorithm that classifies undertone and body type, the 2-hour cancellation rule for bookings, and the rule-based chatbot. Third, supporting services: Flask serves </w:t>
      </w:r>
      <w:r>
        <w:rPr>
          <w:i/>
        </w:rPr>
        <w:t>index.html</w:t>
      </w:r>
      <w:r>
        <w:t xml:space="preserve"> and the face-api.js model files to the browser, an SMTP client sends password-reset emails via Gmail, and the database is automatically created and seeded on first run.</w:t>
      </w:r>
    </w:p>
    <w:p w14:paraId="34BF806A" w14:textId="77777777" w:rsidR="00C0615E" w:rsidRDefault="00C0615E" w:rsidP="00C0615E">
      <w:pPr>
        <w:pStyle w:val="Heading2"/>
      </w:pPr>
      <w:r>
        <w:rPr>
          <w:rFonts w:ascii="Times New Roman" w:eastAsia="Times New Roman" w:hAnsi="Times New Roman"/>
        </w:rPr>
        <w:t>Tier 3 — Data Layer</w:t>
      </w:r>
    </w:p>
    <w:p w14:paraId="31AE2977" w14:textId="77777777" w:rsidR="00C0615E" w:rsidRDefault="00C0615E" w:rsidP="00C0615E">
      <w:pPr>
        <w:spacing w:after="80"/>
        <w:jc w:val="both"/>
      </w:pPr>
      <w:r>
        <w:rPr>
          <w:b/>
        </w:rPr>
        <w:t xml:space="preserve">Technology: </w:t>
      </w:r>
      <w:r>
        <w:t>SQLite 3, single .</w:t>
      </w:r>
      <w:proofErr w:type="spellStart"/>
      <w:r>
        <w:t>db</w:t>
      </w:r>
      <w:proofErr w:type="spellEnd"/>
      <w:r>
        <w:t xml:space="preserve"> file</w:t>
      </w:r>
    </w:p>
    <w:p w14:paraId="01799499" w14:textId="77777777" w:rsidR="00C0615E" w:rsidRDefault="00C0615E" w:rsidP="00C0615E">
      <w:pPr>
        <w:spacing w:after="120"/>
        <w:jc w:val="both"/>
      </w:pPr>
      <w:r>
        <w:t>This tier handles all persistent storage. SQLite was chosen for its zero-configuration setup: the database file (</w:t>
      </w:r>
      <w:proofErr w:type="spellStart"/>
      <w:r>
        <w:rPr>
          <w:i/>
        </w:rPr>
        <w:t>glammatch.db</w:t>
      </w:r>
      <w:proofErr w:type="spellEnd"/>
      <w:r>
        <w:t xml:space="preserve">) is created and seeded with sample </w:t>
      </w:r>
      <w:proofErr w:type="spellStart"/>
      <w:r>
        <w:t>parlours</w:t>
      </w:r>
      <w:proofErr w:type="spellEnd"/>
      <w:r>
        <w:t xml:space="preserve">, products, and style suggestions automatically on first run. The schema contains 13 tables in total: 5 from Sprint 1 (users, wardrobe, </w:t>
      </w:r>
      <w:proofErr w:type="spellStart"/>
      <w:r>
        <w:t>quiz_log</w:t>
      </w:r>
      <w:proofErr w:type="spellEnd"/>
      <w:r>
        <w:t>, bookmarks, password reset tokens), 5 from Sprint 2 (</w:t>
      </w:r>
      <w:proofErr w:type="spellStart"/>
      <w:r>
        <w:t>photo_analysis</w:t>
      </w:r>
      <w:proofErr w:type="spellEnd"/>
      <w:r>
        <w:t xml:space="preserve">, </w:t>
      </w:r>
      <w:proofErr w:type="spellStart"/>
      <w:r>
        <w:t>product_recommendations</w:t>
      </w:r>
      <w:proofErr w:type="spellEnd"/>
      <w:r>
        <w:t xml:space="preserve">, </w:t>
      </w:r>
      <w:proofErr w:type="spellStart"/>
      <w:r>
        <w:t>wishlist</w:t>
      </w:r>
      <w:proofErr w:type="spellEnd"/>
      <w:r>
        <w:t xml:space="preserve">, </w:t>
      </w:r>
      <w:proofErr w:type="spellStart"/>
      <w:r>
        <w:t>style_suggestions</w:t>
      </w:r>
      <w:proofErr w:type="spellEnd"/>
      <w:r>
        <w:t>, style bookmarks), and 3 from Sprint 3 (</w:t>
      </w:r>
      <w:proofErr w:type="spellStart"/>
      <w:r>
        <w:t>parlours</w:t>
      </w:r>
      <w:proofErr w:type="spellEnd"/>
      <w:r>
        <w:t xml:space="preserve">, </w:t>
      </w:r>
      <w:proofErr w:type="spellStart"/>
      <w:r>
        <w:t>parlour_bookings</w:t>
      </w:r>
      <w:proofErr w:type="spellEnd"/>
      <w:r>
        <w:t xml:space="preserve">, </w:t>
      </w:r>
      <w:proofErr w:type="spellStart"/>
      <w:r>
        <w:t>parlour_chat_log</w:t>
      </w:r>
      <w:proofErr w:type="spellEnd"/>
      <w:r>
        <w:t xml:space="preserve">). The application layer accesses this tier using Python’s built-in </w:t>
      </w:r>
      <w:r>
        <w:rPr>
          <w:i/>
        </w:rPr>
        <w:t>sqlite3</w:t>
      </w:r>
      <w:r>
        <w:t xml:space="preserve"> library; no ORM is used.</w:t>
      </w:r>
    </w:p>
    <w:p w14:paraId="3046674F" w14:textId="77777777" w:rsidR="00C0615E" w:rsidRDefault="00C0615E">
      <w:pPr>
        <w:pStyle w:val="Heading2"/>
        <w:rPr>
          <w:rFonts w:ascii="Times New Roman" w:eastAsia="Times New Roman" w:hAnsi="Times New Roman"/>
        </w:rPr>
      </w:pPr>
    </w:p>
    <w:p w14:paraId="17F5FE3F" w14:textId="77777777" w:rsidR="00DE52AC" w:rsidRDefault="00000000">
      <w:pPr>
        <w:pStyle w:val="Heading2"/>
        <w:rPr>
          <w:rFonts w:ascii="Times New Roman" w:eastAsia="Times New Roman" w:hAnsi="Times New Roman"/>
        </w:rPr>
      </w:pPr>
      <w:r>
        <w:rPr>
          <w:rFonts w:ascii="Times New Roman" w:eastAsia="Times New Roman" w:hAnsi="Times New Roman"/>
        </w:rPr>
        <w:t>6.2 Project-Specific Architecture Diagram</w:t>
      </w:r>
    </w:p>
    <w:p w14:paraId="53276CDF" w14:textId="77777777" w:rsidR="00DE52AC" w:rsidRDefault="00FD5BE3">
      <w:pPr>
        <w:jc w:val="center"/>
      </w:pPr>
      <w:r>
        <w:rPr>
          <w:noProof/>
        </w:rPr>
        <w:drawing>
          <wp:inline distT="0" distB="0" distL="0" distR="0" wp14:anchorId="183E6F3C" wp14:editId="6509318C">
            <wp:extent cx="6391275" cy="5905500"/>
            <wp:effectExtent l="0" t="0" r="9525" b="0"/>
            <wp:docPr id="684057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91275" cy="5905500"/>
                    </a:xfrm>
                    <a:prstGeom prst="rect">
                      <a:avLst/>
                    </a:prstGeom>
                    <a:noFill/>
                    <a:ln>
                      <a:noFill/>
                    </a:ln>
                  </pic:spPr>
                </pic:pic>
              </a:graphicData>
            </a:graphic>
          </wp:inline>
        </w:drawing>
      </w:r>
    </w:p>
    <w:p w14:paraId="2A888F20" w14:textId="77777777" w:rsidR="00DE52AC" w:rsidRDefault="00000000">
      <w:pPr>
        <w:pStyle w:val="Caption"/>
        <w:jc w:val="center"/>
      </w:pPr>
      <w:r>
        <w:rPr>
          <w:i/>
        </w:rPr>
        <w:t xml:space="preserve">Figure 5: </w:t>
      </w:r>
      <w:r w:rsidR="00C0615E">
        <w:rPr>
          <w:i/>
        </w:rPr>
        <w:t xml:space="preserve">Client-Server Architecture </w:t>
      </w:r>
      <w:r>
        <w:rPr>
          <w:i/>
        </w:rPr>
        <w:t xml:space="preserve">Diagram for </w:t>
      </w:r>
      <w:proofErr w:type="spellStart"/>
      <w:r w:rsidR="00C0615E">
        <w:rPr>
          <w:i/>
        </w:rPr>
        <w:t>GlamMatch</w:t>
      </w:r>
      <w:proofErr w:type="spellEnd"/>
    </w:p>
    <w:p w14:paraId="53E79431" w14:textId="77777777" w:rsidR="00DE52AC" w:rsidRDefault="00DE52AC"/>
    <w:p w14:paraId="762D0645" w14:textId="77777777" w:rsidR="00DE52AC" w:rsidRDefault="00000000" w:rsidP="00C0615E">
      <w:pPr>
        <w:pStyle w:val="Heading1"/>
      </w:pPr>
      <w:r>
        <w:rPr>
          <w:rFonts w:ascii="Times New Roman" w:eastAsia="Times New Roman" w:hAnsi="Times New Roman"/>
        </w:rPr>
        <w:t>7. Actual Implementation Screenshots</w:t>
      </w:r>
    </w:p>
    <w:p w14:paraId="3856898A" w14:textId="77777777" w:rsidR="00DE52AC" w:rsidRDefault="00000000">
      <w:pPr>
        <w:pStyle w:val="Heading2"/>
        <w:rPr>
          <w:rFonts w:ascii="Times New Roman" w:eastAsia="Times New Roman" w:hAnsi="Times New Roman"/>
        </w:rPr>
      </w:pPr>
      <w:r>
        <w:rPr>
          <w:rFonts w:ascii="Times New Roman" w:eastAsia="Times New Roman" w:hAnsi="Times New Roman"/>
        </w:rPr>
        <w:t>7.1 Existing Implementation Screenshots from Styling Module</w:t>
      </w:r>
    </w:p>
    <w:p w14:paraId="6AE7525D" w14:textId="77777777" w:rsidR="009E6D6B" w:rsidRPr="009E6D6B" w:rsidRDefault="009E6D6B" w:rsidP="009E6D6B"/>
    <w:p w14:paraId="474FB4D1" w14:textId="77777777" w:rsidR="009E6D6B" w:rsidRDefault="009E6D6B" w:rsidP="009E6D6B">
      <w:pPr>
        <w:jc w:val="center"/>
      </w:pPr>
    </w:p>
    <w:p w14:paraId="57D899A7" w14:textId="77777777" w:rsidR="009E6D6B" w:rsidRDefault="009E6D6B" w:rsidP="009E6D6B"/>
    <w:p w14:paraId="2B8B92CE" w14:textId="77777777" w:rsidR="009E6D6B" w:rsidRDefault="009E6D6B" w:rsidP="009E6D6B">
      <w:pPr>
        <w:jc w:val="center"/>
      </w:pPr>
      <w:r>
        <w:rPr>
          <w:noProof/>
        </w:rPr>
        <w:drawing>
          <wp:inline distT="0" distB="0" distL="0" distR="0" wp14:anchorId="3DEC6056" wp14:editId="5B527749">
            <wp:extent cx="5836257" cy="2571890"/>
            <wp:effectExtent l="0" t="0" r="0" b="0"/>
            <wp:docPr id="6424056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05609" name="Picture 642405609"/>
                    <pic:cNvPicPr/>
                  </pic:nvPicPr>
                  <pic:blipFill>
                    <a:blip r:embed="rId17"/>
                    <a:stretch>
                      <a:fillRect/>
                    </a:stretch>
                  </pic:blipFill>
                  <pic:spPr>
                    <a:xfrm>
                      <a:off x="0" y="0"/>
                      <a:ext cx="5859697" cy="2582220"/>
                    </a:xfrm>
                    <a:prstGeom prst="rect">
                      <a:avLst/>
                    </a:prstGeom>
                  </pic:spPr>
                </pic:pic>
              </a:graphicData>
            </a:graphic>
          </wp:inline>
        </w:drawing>
      </w:r>
    </w:p>
    <w:p w14:paraId="248BBB56" w14:textId="77777777" w:rsidR="002C3F3F" w:rsidRDefault="002C3F3F" w:rsidP="002C3F3F">
      <w:pPr>
        <w:pStyle w:val="Caption"/>
        <w:jc w:val="center"/>
      </w:pPr>
      <w:r>
        <w:rPr>
          <w:i/>
        </w:rPr>
        <w:t xml:space="preserve">Create </w:t>
      </w:r>
      <w:proofErr w:type="gramStart"/>
      <w:r>
        <w:rPr>
          <w:i/>
        </w:rPr>
        <w:t>Account  Screen</w:t>
      </w:r>
      <w:proofErr w:type="gramEnd"/>
    </w:p>
    <w:p w14:paraId="1F9E8532" w14:textId="77777777" w:rsidR="002C3F3F" w:rsidRDefault="002C3F3F" w:rsidP="009E6D6B">
      <w:pPr>
        <w:jc w:val="center"/>
      </w:pPr>
    </w:p>
    <w:p w14:paraId="1F68966C" w14:textId="77777777" w:rsidR="002C3F3F" w:rsidRDefault="002C3F3F" w:rsidP="009E6D6B">
      <w:pPr>
        <w:jc w:val="center"/>
      </w:pPr>
    </w:p>
    <w:p w14:paraId="0A5F7D1D" w14:textId="77777777" w:rsidR="009E6D6B" w:rsidRDefault="009E6D6B" w:rsidP="009E6D6B">
      <w:pPr>
        <w:jc w:val="center"/>
      </w:pPr>
      <w:r>
        <w:rPr>
          <w:noProof/>
        </w:rPr>
        <w:drawing>
          <wp:inline distT="0" distB="0" distL="0" distR="0" wp14:anchorId="471F3E1D" wp14:editId="198C1267">
            <wp:extent cx="5883965" cy="2736906"/>
            <wp:effectExtent l="0" t="0" r="2540" b="6350"/>
            <wp:docPr id="15481943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194378" name="Picture 1548194378"/>
                    <pic:cNvPicPr/>
                  </pic:nvPicPr>
                  <pic:blipFill>
                    <a:blip r:embed="rId18"/>
                    <a:stretch>
                      <a:fillRect/>
                    </a:stretch>
                  </pic:blipFill>
                  <pic:spPr>
                    <a:xfrm>
                      <a:off x="0" y="0"/>
                      <a:ext cx="5955297" cy="2770086"/>
                    </a:xfrm>
                    <a:prstGeom prst="rect">
                      <a:avLst/>
                    </a:prstGeom>
                  </pic:spPr>
                </pic:pic>
              </a:graphicData>
            </a:graphic>
          </wp:inline>
        </w:drawing>
      </w:r>
    </w:p>
    <w:p w14:paraId="0C4F66C7" w14:textId="77777777" w:rsidR="009E6D6B" w:rsidRDefault="009E6D6B" w:rsidP="009E6D6B">
      <w:pPr>
        <w:pStyle w:val="Caption"/>
        <w:jc w:val="center"/>
      </w:pPr>
      <w:r>
        <w:rPr>
          <w:i/>
        </w:rPr>
        <w:t>Sign In Screen</w:t>
      </w:r>
    </w:p>
    <w:p w14:paraId="5D269E55" w14:textId="77777777" w:rsidR="009E6D6B" w:rsidRPr="009E6D6B" w:rsidRDefault="009E6D6B" w:rsidP="009E6D6B">
      <w:pPr>
        <w:jc w:val="center"/>
      </w:pPr>
    </w:p>
    <w:p w14:paraId="2D950C01" w14:textId="77777777" w:rsidR="00DE52AC" w:rsidRDefault="005851BD">
      <w:pPr>
        <w:jc w:val="center"/>
      </w:pPr>
      <w:r>
        <w:rPr>
          <w:noProof/>
        </w:rPr>
        <w:lastRenderedPageBreak/>
        <w:drawing>
          <wp:inline distT="0" distB="0" distL="0" distR="0" wp14:anchorId="4ED91274" wp14:editId="0A93E24D">
            <wp:extent cx="6400800" cy="2814320"/>
            <wp:effectExtent l="0" t="0" r="0" b="5080"/>
            <wp:docPr id="6569120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912025" name="Picture 656912025"/>
                    <pic:cNvPicPr/>
                  </pic:nvPicPr>
                  <pic:blipFill>
                    <a:blip r:embed="rId19"/>
                    <a:stretch>
                      <a:fillRect/>
                    </a:stretch>
                  </pic:blipFill>
                  <pic:spPr>
                    <a:xfrm>
                      <a:off x="0" y="0"/>
                      <a:ext cx="6400800" cy="2814320"/>
                    </a:xfrm>
                    <a:prstGeom prst="rect">
                      <a:avLst/>
                    </a:prstGeom>
                  </pic:spPr>
                </pic:pic>
              </a:graphicData>
            </a:graphic>
          </wp:inline>
        </w:drawing>
      </w:r>
    </w:p>
    <w:p w14:paraId="49FA5622" w14:textId="77777777" w:rsidR="005851BD" w:rsidRDefault="005851BD" w:rsidP="005851BD">
      <w:pPr>
        <w:pStyle w:val="Caption"/>
        <w:jc w:val="center"/>
      </w:pPr>
      <w:r>
        <w:rPr>
          <w:i/>
        </w:rPr>
        <w:t>Skin Tone Detection Screen</w:t>
      </w:r>
    </w:p>
    <w:p w14:paraId="23C7330A" w14:textId="77777777" w:rsidR="005851BD" w:rsidRDefault="005851BD">
      <w:pPr>
        <w:jc w:val="center"/>
      </w:pPr>
    </w:p>
    <w:p w14:paraId="2BFDD48F" w14:textId="77777777" w:rsidR="005851BD" w:rsidRDefault="005851BD">
      <w:pPr>
        <w:jc w:val="center"/>
      </w:pPr>
    </w:p>
    <w:p w14:paraId="43D04831" w14:textId="77777777" w:rsidR="002C3F3F" w:rsidRDefault="005851BD">
      <w:pPr>
        <w:pStyle w:val="Caption"/>
        <w:jc w:val="center"/>
        <w:rPr>
          <w:i/>
        </w:rPr>
      </w:pPr>
      <w:r>
        <w:rPr>
          <w:noProof/>
        </w:rPr>
        <w:drawing>
          <wp:inline distT="0" distB="0" distL="0" distR="0" wp14:anchorId="6777C12D" wp14:editId="139300CD">
            <wp:extent cx="6400800" cy="2823210"/>
            <wp:effectExtent l="0" t="0" r="0" b="0"/>
            <wp:docPr id="5641340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134011" name="Picture 564134011"/>
                    <pic:cNvPicPr/>
                  </pic:nvPicPr>
                  <pic:blipFill>
                    <a:blip r:embed="rId20"/>
                    <a:stretch>
                      <a:fillRect/>
                    </a:stretch>
                  </pic:blipFill>
                  <pic:spPr>
                    <a:xfrm>
                      <a:off x="0" y="0"/>
                      <a:ext cx="6400800" cy="2823210"/>
                    </a:xfrm>
                    <a:prstGeom prst="rect">
                      <a:avLst/>
                    </a:prstGeom>
                  </pic:spPr>
                </pic:pic>
              </a:graphicData>
            </a:graphic>
          </wp:inline>
        </w:drawing>
      </w:r>
    </w:p>
    <w:p w14:paraId="286E5C44" w14:textId="77777777" w:rsidR="00DE52AC" w:rsidRDefault="00000000">
      <w:pPr>
        <w:pStyle w:val="Caption"/>
        <w:jc w:val="center"/>
      </w:pPr>
      <w:r>
        <w:rPr>
          <w:i/>
        </w:rPr>
        <w:t>Skin Tone Detection Result Screen</w:t>
      </w:r>
    </w:p>
    <w:p w14:paraId="2CD655BA" w14:textId="77777777" w:rsidR="00DE52AC" w:rsidRDefault="00DE52AC"/>
    <w:p w14:paraId="35A37CD0" w14:textId="77777777" w:rsidR="00DE52AC" w:rsidRDefault="005851BD">
      <w:pPr>
        <w:jc w:val="center"/>
      </w:pPr>
      <w:r>
        <w:rPr>
          <w:noProof/>
        </w:rPr>
        <w:lastRenderedPageBreak/>
        <w:drawing>
          <wp:inline distT="0" distB="0" distL="0" distR="0" wp14:anchorId="5EA0A78F" wp14:editId="2B5D42FF">
            <wp:extent cx="6400800" cy="2818130"/>
            <wp:effectExtent l="0" t="0" r="0" b="1270"/>
            <wp:docPr id="9375724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572499" name="Picture 937572499"/>
                    <pic:cNvPicPr/>
                  </pic:nvPicPr>
                  <pic:blipFill>
                    <a:blip r:embed="rId21"/>
                    <a:stretch>
                      <a:fillRect/>
                    </a:stretch>
                  </pic:blipFill>
                  <pic:spPr>
                    <a:xfrm>
                      <a:off x="0" y="0"/>
                      <a:ext cx="6400800" cy="2818130"/>
                    </a:xfrm>
                    <a:prstGeom prst="rect">
                      <a:avLst/>
                    </a:prstGeom>
                  </pic:spPr>
                </pic:pic>
              </a:graphicData>
            </a:graphic>
          </wp:inline>
        </w:drawing>
      </w:r>
    </w:p>
    <w:p w14:paraId="5BF812E6" w14:textId="77777777" w:rsidR="00DE52AC" w:rsidRDefault="00000000">
      <w:pPr>
        <w:pStyle w:val="Caption"/>
        <w:jc w:val="center"/>
      </w:pPr>
      <w:r>
        <w:rPr>
          <w:i/>
        </w:rPr>
        <w:t>Product Recommendations - Makeup Tab</w:t>
      </w:r>
    </w:p>
    <w:p w14:paraId="56F9EB81" w14:textId="77777777" w:rsidR="00DE52AC" w:rsidRDefault="00DE52AC"/>
    <w:p w14:paraId="4CCC878F" w14:textId="77777777" w:rsidR="002C3F3F" w:rsidRDefault="002C3F3F"/>
    <w:p w14:paraId="5D794EAA" w14:textId="77777777" w:rsidR="00DE52AC" w:rsidRDefault="005851BD">
      <w:pPr>
        <w:jc w:val="center"/>
      </w:pPr>
      <w:r>
        <w:rPr>
          <w:noProof/>
        </w:rPr>
        <w:drawing>
          <wp:inline distT="0" distB="0" distL="0" distR="0" wp14:anchorId="55EDBFA5" wp14:editId="2AEE4D2E">
            <wp:extent cx="6400800" cy="2823210"/>
            <wp:effectExtent l="0" t="0" r="0" b="0"/>
            <wp:docPr id="5560705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70569" name="Picture 556070569"/>
                    <pic:cNvPicPr/>
                  </pic:nvPicPr>
                  <pic:blipFill>
                    <a:blip r:embed="rId22"/>
                    <a:stretch>
                      <a:fillRect/>
                    </a:stretch>
                  </pic:blipFill>
                  <pic:spPr>
                    <a:xfrm>
                      <a:off x="0" y="0"/>
                      <a:ext cx="6400800" cy="2823210"/>
                    </a:xfrm>
                    <a:prstGeom prst="rect">
                      <a:avLst/>
                    </a:prstGeom>
                  </pic:spPr>
                </pic:pic>
              </a:graphicData>
            </a:graphic>
          </wp:inline>
        </w:drawing>
      </w:r>
    </w:p>
    <w:p w14:paraId="11CBC82C" w14:textId="77777777" w:rsidR="00DE52AC" w:rsidRDefault="005851BD">
      <w:pPr>
        <w:pStyle w:val="Caption"/>
        <w:jc w:val="center"/>
      </w:pPr>
      <w:r>
        <w:rPr>
          <w:i/>
        </w:rPr>
        <w:t>Style Suggestion- Face Shape</w:t>
      </w:r>
    </w:p>
    <w:p w14:paraId="51CAEF7D" w14:textId="77777777" w:rsidR="00DE52AC" w:rsidRDefault="00DE52AC"/>
    <w:p w14:paraId="71526E64" w14:textId="77777777" w:rsidR="005851BD" w:rsidRDefault="005851BD">
      <w:pPr>
        <w:jc w:val="center"/>
      </w:pPr>
      <w:r>
        <w:rPr>
          <w:noProof/>
        </w:rPr>
        <w:lastRenderedPageBreak/>
        <w:drawing>
          <wp:inline distT="0" distB="0" distL="0" distR="0" wp14:anchorId="62DF178C" wp14:editId="7CE040AF">
            <wp:extent cx="6400800" cy="2832100"/>
            <wp:effectExtent l="0" t="0" r="0" b="6350"/>
            <wp:docPr id="9370784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078451" name="Picture 937078451"/>
                    <pic:cNvPicPr/>
                  </pic:nvPicPr>
                  <pic:blipFill>
                    <a:blip r:embed="rId23"/>
                    <a:stretch>
                      <a:fillRect/>
                    </a:stretch>
                  </pic:blipFill>
                  <pic:spPr>
                    <a:xfrm>
                      <a:off x="0" y="0"/>
                      <a:ext cx="6400800" cy="2832100"/>
                    </a:xfrm>
                    <a:prstGeom prst="rect">
                      <a:avLst/>
                    </a:prstGeom>
                  </pic:spPr>
                </pic:pic>
              </a:graphicData>
            </a:graphic>
          </wp:inline>
        </w:drawing>
      </w:r>
    </w:p>
    <w:p w14:paraId="0261E652" w14:textId="77777777" w:rsidR="005851BD" w:rsidRDefault="005851BD" w:rsidP="005851BD">
      <w:pPr>
        <w:pStyle w:val="Caption"/>
        <w:jc w:val="center"/>
        <w:rPr>
          <w:i/>
        </w:rPr>
      </w:pPr>
      <w:r>
        <w:rPr>
          <w:i/>
        </w:rPr>
        <w:t>Wardrobe and Outfit Combination Screen</w:t>
      </w:r>
    </w:p>
    <w:p w14:paraId="00CD922A" w14:textId="77777777" w:rsidR="002C3F3F" w:rsidRDefault="002C3F3F" w:rsidP="002C3F3F"/>
    <w:p w14:paraId="696CF57A" w14:textId="77777777" w:rsidR="002C3F3F" w:rsidRPr="002C3F3F" w:rsidRDefault="002C3F3F" w:rsidP="002C3F3F"/>
    <w:p w14:paraId="14123E35" w14:textId="77777777" w:rsidR="005851BD" w:rsidRDefault="005851BD">
      <w:pPr>
        <w:jc w:val="center"/>
      </w:pPr>
      <w:r>
        <w:rPr>
          <w:noProof/>
        </w:rPr>
        <w:drawing>
          <wp:inline distT="0" distB="0" distL="0" distR="0" wp14:anchorId="4B6274DB" wp14:editId="0100295A">
            <wp:extent cx="6400800" cy="2846705"/>
            <wp:effectExtent l="0" t="0" r="0" b="0"/>
            <wp:docPr id="633064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06406" name="Picture 63306406"/>
                    <pic:cNvPicPr/>
                  </pic:nvPicPr>
                  <pic:blipFill>
                    <a:blip r:embed="rId24"/>
                    <a:stretch>
                      <a:fillRect/>
                    </a:stretch>
                  </pic:blipFill>
                  <pic:spPr>
                    <a:xfrm>
                      <a:off x="0" y="0"/>
                      <a:ext cx="6400800" cy="2846705"/>
                    </a:xfrm>
                    <a:prstGeom prst="rect">
                      <a:avLst/>
                    </a:prstGeom>
                  </pic:spPr>
                </pic:pic>
              </a:graphicData>
            </a:graphic>
          </wp:inline>
        </w:drawing>
      </w:r>
    </w:p>
    <w:p w14:paraId="1AE9256A" w14:textId="77777777" w:rsidR="002C3F3F" w:rsidRDefault="002C3F3F" w:rsidP="002C3F3F">
      <w:pPr>
        <w:pStyle w:val="Caption"/>
        <w:jc w:val="center"/>
      </w:pPr>
      <w:r>
        <w:rPr>
          <w:i/>
        </w:rPr>
        <w:t>Booking Flow - replace placeholder with actual screenshot</w:t>
      </w:r>
    </w:p>
    <w:p w14:paraId="7D4D02C9" w14:textId="77777777" w:rsidR="002C3F3F" w:rsidRDefault="002C3F3F">
      <w:pPr>
        <w:jc w:val="center"/>
      </w:pPr>
    </w:p>
    <w:p w14:paraId="0E70CA77" w14:textId="77777777" w:rsidR="002C3F3F" w:rsidRDefault="005851BD" w:rsidP="005851BD">
      <w:r>
        <w:rPr>
          <w:noProof/>
        </w:rPr>
        <w:lastRenderedPageBreak/>
        <w:drawing>
          <wp:inline distT="0" distB="0" distL="0" distR="0" wp14:anchorId="2A42B97F" wp14:editId="33175CFA">
            <wp:extent cx="6400800" cy="2851150"/>
            <wp:effectExtent l="0" t="0" r="0" b="6350"/>
            <wp:docPr id="14957674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67440" name="Picture 1495767440"/>
                    <pic:cNvPicPr/>
                  </pic:nvPicPr>
                  <pic:blipFill>
                    <a:blip r:embed="rId25"/>
                    <a:stretch>
                      <a:fillRect/>
                    </a:stretch>
                  </pic:blipFill>
                  <pic:spPr>
                    <a:xfrm>
                      <a:off x="0" y="0"/>
                      <a:ext cx="6400800" cy="2851150"/>
                    </a:xfrm>
                    <a:prstGeom prst="rect">
                      <a:avLst/>
                    </a:prstGeom>
                  </pic:spPr>
                </pic:pic>
              </a:graphicData>
            </a:graphic>
          </wp:inline>
        </w:drawing>
      </w:r>
    </w:p>
    <w:p w14:paraId="1813EB02" w14:textId="77777777" w:rsidR="002C3F3F" w:rsidRDefault="002C3F3F" w:rsidP="002C3F3F">
      <w:pPr>
        <w:pStyle w:val="Caption"/>
        <w:jc w:val="center"/>
      </w:pPr>
      <w:r>
        <w:rPr>
          <w:i/>
        </w:rPr>
        <w:t>Registered Parlor Details and Bookings Screen</w:t>
      </w:r>
    </w:p>
    <w:p w14:paraId="4F2B72E8" w14:textId="77777777" w:rsidR="002C3F3F" w:rsidRDefault="002C3F3F" w:rsidP="002C3F3F">
      <w:pPr>
        <w:jc w:val="center"/>
      </w:pPr>
    </w:p>
    <w:p w14:paraId="50E41D8D" w14:textId="77777777" w:rsidR="002C3F3F" w:rsidRDefault="002C3F3F" w:rsidP="005851BD"/>
    <w:p w14:paraId="5A4E79F2" w14:textId="77777777" w:rsidR="002C3F3F" w:rsidRDefault="002C3F3F" w:rsidP="005851BD"/>
    <w:p w14:paraId="0FA91CF2" w14:textId="77777777" w:rsidR="005851BD" w:rsidRDefault="005851BD" w:rsidP="005851BD">
      <w:r>
        <w:rPr>
          <w:noProof/>
        </w:rPr>
        <w:drawing>
          <wp:inline distT="0" distB="0" distL="0" distR="0" wp14:anchorId="4215CE7E" wp14:editId="72F8436E">
            <wp:extent cx="6400800" cy="2837180"/>
            <wp:effectExtent l="0" t="0" r="0" b="1270"/>
            <wp:docPr id="448584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58497" name="Picture 44858497"/>
                    <pic:cNvPicPr/>
                  </pic:nvPicPr>
                  <pic:blipFill>
                    <a:blip r:embed="rId26"/>
                    <a:stretch>
                      <a:fillRect/>
                    </a:stretch>
                  </pic:blipFill>
                  <pic:spPr>
                    <a:xfrm>
                      <a:off x="0" y="0"/>
                      <a:ext cx="6400800" cy="2837180"/>
                    </a:xfrm>
                    <a:prstGeom prst="rect">
                      <a:avLst/>
                    </a:prstGeom>
                  </pic:spPr>
                </pic:pic>
              </a:graphicData>
            </a:graphic>
          </wp:inline>
        </w:drawing>
      </w:r>
    </w:p>
    <w:p w14:paraId="65C83632" w14:textId="77777777" w:rsidR="005851BD" w:rsidRDefault="005851BD" w:rsidP="005851BD">
      <w:pPr>
        <w:pStyle w:val="Caption"/>
        <w:jc w:val="center"/>
      </w:pPr>
      <w:r>
        <w:rPr>
          <w:i/>
        </w:rPr>
        <w:t>Salon Finder Screen</w:t>
      </w:r>
    </w:p>
    <w:p w14:paraId="4CD4048A" w14:textId="77777777" w:rsidR="005851BD" w:rsidRDefault="005851BD" w:rsidP="005851BD">
      <w:pPr>
        <w:jc w:val="center"/>
      </w:pPr>
    </w:p>
    <w:p w14:paraId="7CBEFCF1" w14:textId="77777777" w:rsidR="005851BD" w:rsidRDefault="005851BD" w:rsidP="005851BD">
      <w:r>
        <w:t xml:space="preserve"> </w:t>
      </w:r>
    </w:p>
    <w:p w14:paraId="45FAAF73" w14:textId="77777777" w:rsidR="00DE52AC" w:rsidRDefault="005851BD" w:rsidP="005851BD">
      <w:r>
        <w:rPr>
          <w:noProof/>
        </w:rPr>
        <w:lastRenderedPageBreak/>
        <w:drawing>
          <wp:inline distT="0" distB="0" distL="0" distR="0" wp14:anchorId="029507D2" wp14:editId="5C39762E">
            <wp:extent cx="6400800" cy="2837180"/>
            <wp:effectExtent l="0" t="0" r="0" b="1270"/>
            <wp:docPr id="1202128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12878" name="Picture 120212878"/>
                    <pic:cNvPicPr/>
                  </pic:nvPicPr>
                  <pic:blipFill>
                    <a:blip r:embed="rId27"/>
                    <a:stretch>
                      <a:fillRect/>
                    </a:stretch>
                  </pic:blipFill>
                  <pic:spPr>
                    <a:xfrm>
                      <a:off x="0" y="0"/>
                      <a:ext cx="6400800" cy="2837180"/>
                    </a:xfrm>
                    <a:prstGeom prst="rect">
                      <a:avLst/>
                    </a:prstGeom>
                  </pic:spPr>
                </pic:pic>
              </a:graphicData>
            </a:graphic>
          </wp:inline>
        </w:drawing>
      </w:r>
    </w:p>
    <w:p w14:paraId="3D299908" w14:textId="77777777" w:rsidR="00DE52AC" w:rsidRDefault="002C3F3F" w:rsidP="002C3F3F">
      <w:pPr>
        <w:pStyle w:val="Caption"/>
        <w:jc w:val="center"/>
      </w:pPr>
      <w:r>
        <w:rPr>
          <w:i/>
        </w:rPr>
        <w:t xml:space="preserve">My Bookings </w:t>
      </w:r>
    </w:p>
    <w:p w14:paraId="7FE0A1F7" w14:textId="77777777" w:rsidR="00DE52AC" w:rsidRDefault="00DE52AC">
      <w:pPr>
        <w:jc w:val="center"/>
      </w:pPr>
    </w:p>
    <w:p w14:paraId="67B28DAB" w14:textId="77777777" w:rsidR="002C3F3F" w:rsidRDefault="002C3F3F">
      <w:pPr>
        <w:jc w:val="center"/>
      </w:pPr>
    </w:p>
    <w:p w14:paraId="47F1CC96" w14:textId="77777777" w:rsidR="00DE52AC" w:rsidRDefault="00DE52AC"/>
    <w:p w14:paraId="22426CD0" w14:textId="77777777" w:rsidR="00DE52AC" w:rsidRDefault="002C3F3F">
      <w:pPr>
        <w:jc w:val="center"/>
      </w:pPr>
      <w:r w:rsidRPr="002C3F3F">
        <w:rPr>
          <w:noProof/>
        </w:rPr>
        <w:drawing>
          <wp:inline distT="0" distB="0" distL="0" distR="0" wp14:anchorId="54D0C341" wp14:editId="53D4AA81">
            <wp:extent cx="6400800" cy="2813685"/>
            <wp:effectExtent l="0" t="0" r="0" b="5715"/>
            <wp:docPr id="929772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72597" name=""/>
                    <pic:cNvPicPr/>
                  </pic:nvPicPr>
                  <pic:blipFill>
                    <a:blip r:embed="rId28"/>
                    <a:stretch>
                      <a:fillRect/>
                    </a:stretch>
                  </pic:blipFill>
                  <pic:spPr>
                    <a:xfrm>
                      <a:off x="0" y="0"/>
                      <a:ext cx="6400800" cy="2813685"/>
                    </a:xfrm>
                    <a:prstGeom prst="rect">
                      <a:avLst/>
                    </a:prstGeom>
                  </pic:spPr>
                </pic:pic>
              </a:graphicData>
            </a:graphic>
          </wp:inline>
        </w:drawing>
      </w:r>
    </w:p>
    <w:p w14:paraId="695524A0" w14:textId="77777777" w:rsidR="00DE52AC" w:rsidRDefault="00000000">
      <w:pPr>
        <w:pStyle w:val="Caption"/>
        <w:jc w:val="center"/>
      </w:pPr>
      <w:r>
        <w:rPr>
          <w:i/>
        </w:rPr>
        <w:t>Chat Interface - replace placeholder with actual screenshot</w:t>
      </w:r>
    </w:p>
    <w:p w14:paraId="026B0FC1" w14:textId="77777777" w:rsidR="00DE52AC" w:rsidRDefault="00DE52AC"/>
    <w:p w14:paraId="60481BBB" w14:textId="77777777" w:rsidR="00DE52AC" w:rsidRDefault="00DE52AC">
      <w:pPr>
        <w:jc w:val="center"/>
      </w:pPr>
    </w:p>
    <w:p w14:paraId="495CACC0" w14:textId="77777777" w:rsidR="00DE52AC" w:rsidRDefault="00DE52AC"/>
    <w:p w14:paraId="035C2E1A" w14:textId="77777777" w:rsidR="00DE52AC" w:rsidRDefault="00DE52AC">
      <w:pPr>
        <w:jc w:val="center"/>
      </w:pPr>
    </w:p>
    <w:p w14:paraId="02614197" w14:textId="77777777" w:rsidR="00DE52AC" w:rsidRDefault="00DE52AC"/>
    <w:p w14:paraId="681DDC6D" w14:textId="77777777" w:rsidR="00DE52AC" w:rsidRDefault="00000000">
      <w:pPr>
        <w:pStyle w:val="Heading1"/>
      </w:pPr>
      <w:r>
        <w:rPr>
          <w:rFonts w:ascii="Times New Roman" w:eastAsia="Times New Roman" w:hAnsi="Times New Roman"/>
        </w:rPr>
        <w:t>8. Product Burndown Chart and Trello Board</w:t>
      </w:r>
    </w:p>
    <w:p w14:paraId="5C9E1FA2" w14:textId="77777777" w:rsidR="00DE52AC" w:rsidRDefault="00000000">
      <w:pPr>
        <w:pStyle w:val="Heading2"/>
      </w:pPr>
      <w:r>
        <w:rPr>
          <w:rFonts w:ascii="Times New Roman" w:eastAsia="Times New Roman" w:hAnsi="Times New Roman"/>
        </w:rPr>
        <w:t>8.1 Product Burndown Chart</w:t>
      </w:r>
    </w:p>
    <w:p w14:paraId="3930791F" w14:textId="77777777" w:rsidR="004A2641" w:rsidRDefault="00000000">
      <w:pPr>
        <w:jc w:val="both"/>
      </w:pPr>
      <w:r>
        <w:rPr>
          <w:sz w:val="20"/>
        </w:rPr>
        <w:t>The product burn-down chart below tracks planned story points remaining versus actual story points remaining for the complete GlamMatch project. Story points were finalized from the earlier iteration documents: Sprint 1 = 28 points (US-01: 5, US-02: 5, US-03: 8, US-04: 5, US-05: 5), Sprint 2 = 39 points (US-06: 8, US-07: 8, US-08: 8, US-09: 10, US-10: 5), and Sprint 3 = 28 points (US-11: 5, US-12: 5, US-13: 8, US-14: 5, US-15: 5). Total product story points: 95.</w:t>
      </w:r>
    </w:p>
    <w:tbl>
      <w:tblPr>
        <w:tblW w:w="0" w:type="auto"/>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1367"/>
        <w:gridCol w:w="1617"/>
        <w:gridCol w:w="1617"/>
        <w:gridCol w:w="3026"/>
        <w:gridCol w:w="2669"/>
      </w:tblGrid>
      <w:tr w:rsidR="004A2641" w14:paraId="473D147D" w14:textId="77777777">
        <w:trPr>
          <w:jc w:val="center"/>
        </w:trPr>
        <w:tc>
          <w:tcPr>
            <w:tcW w:w="1584" w:type="dxa"/>
            <w:shd w:val="clear" w:color="auto" w:fill="C04F72"/>
          </w:tcPr>
          <w:p w14:paraId="13A369FD" w14:textId="77777777" w:rsidR="004A2641" w:rsidRDefault="00000000">
            <w:pPr>
              <w:jc w:val="center"/>
            </w:pPr>
            <w:r>
              <w:rPr>
                <w:b/>
                <w:color w:val="FFFFFF"/>
                <w:sz w:val="18"/>
              </w:rPr>
              <w:t>Sprint Stage</w:t>
            </w:r>
          </w:p>
        </w:tc>
        <w:tc>
          <w:tcPr>
            <w:tcW w:w="1800" w:type="dxa"/>
            <w:shd w:val="clear" w:color="auto" w:fill="C04F72"/>
          </w:tcPr>
          <w:p w14:paraId="7F25CC93" w14:textId="77777777" w:rsidR="004A2641" w:rsidRDefault="00000000">
            <w:pPr>
              <w:jc w:val="center"/>
            </w:pPr>
            <w:r>
              <w:rPr>
                <w:b/>
                <w:color w:val="FFFFFF"/>
                <w:sz w:val="18"/>
              </w:rPr>
              <w:t>Planned Points</w:t>
            </w:r>
            <w:r>
              <w:rPr>
                <w:b/>
                <w:color w:val="FFFFFF"/>
                <w:sz w:val="18"/>
              </w:rPr>
              <w:br/>
              <w:t>Remaining</w:t>
            </w:r>
          </w:p>
        </w:tc>
        <w:tc>
          <w:tcPr>
            <w:tcW w:w="1800" w:type="dxa"/>
            <w:shd w:val="clear" w:color="auto" w:fill="C04F72"/>
          </w:tcPr>
          <w:p w14:paraId="6826100C" w14:textId="77777777" w:rsidR="004A2641" w:rsidRDefault="00000000">
            <w:pPr>
              <w:jc w:val="center"/>
            </w:pPr>
            <w:r>
              <w:rPr>
                <w:b/>
                <w:color w:val="FFFFFF"/>
                <w:sz w:val="18"/>
              </w:rPr>
              <w:t>Actual Points</w:t>
            </w:r>
            <w:r>
              <w:rPr>
                <w:b/>
                <w:color w:val="FFFFFF"/>
                <w:sz w:val="18"/>
              </w:rPr>
              <w:br/>
              <w:t>Remaining</w:t>
            </w:r>
          </w:p>
        </w:tc>
        <w:tc>
          <w:tcPr>
            <w:tcW w:w="3672" w:type="dxa"/>
            <w:shd w:val="clear" w:color="auto" w:fill="C04F72"/>
          </w:tcPr>
          <w:p w14:paraId="174284E3" w14:textId="77777777" w:rsidR="004A2641" w:rsidRDefault="00000000">
            <w:pPr>
              <w:jc w:val="center"/>
            </w:pPr>
            <w:r>
              <w:rPr>
                <w:b/>
                <w:color w:val="FFFFFF"/>
                <w:sz w:val="18"/>
              </w:rPr>
              <w:t>User Stories Completed</w:t>
            </w:r>
          </w:p>
        </w:tc>
        <w:tc>
          <w:tcPr>
            <w:tcW w:w="3240" w:type="dxa"/>
            <w:shd w:val="clear" w:color="auto" w:fill="C04F72"/>
          </w:tcPr>
          <w:p w14:paraId="6DF0BAD9" w14:textId="77777777" w:rsidR="004A2641" w:rsidRDefault="00000000">
            <w:pPr>
              <w:jc w:val="center"/>
            </w:pPr>
            <w:r>
              <w:rPr>
                <w:b/>
                <w:color w:val="FFFFFF"/>
                <w:sz w:val="18"/>
              </w:rPr>
              <w:t>Notes</w:t>
            </w:r>
          </w:p>
        </w:tc>
      </w:tr>
      <w:tr w:rsidR="004A2641" w14:paraId="56D355C7" w14:textId="77777777">
        <w:trPr>
          <w:jc w:val="center"/>
        </w:trPr>
        <w:tc>
          <w:tcPr>
            <w:tcW w:w="1584" w:type="dxa"/>
            <w:vAlign w:val="center"/>
          </w:tcPr>
          <w:p w14:paraId="0D47CA6B" w14:textId="77777777" w:rsidR="004A2641" w:rsidRDefault="00000000">
            <w:r>
              <w:rPr>
                <w:sz w:val="17"/>
              </w:rPr>
              <w:t>Project Start</w:t>
            </w:r>
          </w:p>
        </w:tc>
        <w:tc>
          <w:tcPr>
            <w:tcW w:w="1800" w:type="dxa"/>
            <w:shd w:val="clear" w:color="auto" w:fill="EAF1FB"/>
            <w:vAlign w:val="center"/>
          </w:tcPr>
          <w:p w14:paraId="162D1788" w14:textId="77777777" w:rsidR="004A2641" w:rsidRDefault="00000000">
            <w:pPr>
              <w:jc w:val="center"/>
            </w:pPr>
            <w:r>
              <w:rPr>
                <w:sz w:val="17"/>
              </w:rPr>
              <w:t>95</w:t>
            </w:r>
          </w:p>
        </w:tc>
        <w:tc>
          <w:tcPr>
            <w:tcW w:w="1800" w:type="dxa"/>
            <w:vAlign w:val="center"/>
          </w:tcPr>
          <w:p w14:paraId="5AEC79C5" w14:textId="77777777" w:rsidR="004A2641" w:rsidRDefault="00000000">
            <w:pPr>
              <w:jc w:val="center"/>
            </w:pPr>
            <w:r>
              <w:rPr>
                <w:sz w:val="17"/>
              </w:rPr>
              <w:t>95</w:t>
            </w:r>
          </w:p>
        </w:tc>
        <w:tc>
          <w:tcPr>
            <w:tcW w:w="3672" w:type="dxa"/>
            <w:vAlign w:val="center"/>
          </w:tcPr>
          <w:p w14:paraId="3D0871B4" w14:textId="77777777" w:rsidR="004A2641" w:rsidRDefault="00000000">
            <w:r>
              <w:rPr>
                <w:sz w:val="17"/>
              </w:rPr>
              <w:t>US-01 to US-15 planned</w:t>
            </w:r>
          </w:p>
        </w:tc>
        <w:tc>
          <w:tcPr>
            <w:tcW w:w="3240" w:type="dxa"/>
            <w:vAlign w:val="center"/>
          </w:tcPr>
          <w:p w14:paraId="07FED8E4" w14:textId="77777777" w:rsidR="004A2641" w:rsidRDefault="00000000">
            <w:r>
              <w:rPr>
                <w:sz w:val="17"/>
              </w:rPr>
              <w:t>Product backlog finalized</w:t>
            </w:r>
          </w:p>
        </w:tc>
      </w:tr>
      <w:tr w:rsidR="004A2641" w14:paraId="6BD0FEAB" w14:textId="77777777">
        <w:trPr>
          <w:jc w:val="center"/>
        </w:trPr>
        <w:tc>
          <w:tcPr>
            <w:tcW w:w="1584" w:type="dxa"/>
            <w:vAlign w:val="center"/>
          </w:tcPr>
          <w:p w14:paraId="048EA0EB" w14:textId="77777777" w:rsidR="004A2641" w:rsidRDefault="00000000">
            <w:r>
              <w:rPr>
                <w:sz w:val="17"/>
              </w:rPr>
              <w:t>After Sprint 1</w:t>
            </w:r>
          </w:p>
        </w:tc>
        <w:tc>
          <w:tcPr>
            <w:tcW w:w="1800" w:type="dxa"/>
            <w:shd w:val="clear" w:color="auto" w:fill="EAF1FB"/>
            <w:vAlign w:val="center"/>
          </w:tcPr>
          <w:p w14:paraId="6EC000E1" w14:textId="77777777" w:rsidR="004A2641" w:rsidRDefault="00000000">
            <w:pPr>
              <w:jc w:val="center"/>
            </w:pPr>
            <w:r>
              <w:rPr>
                <w:sz w:val="17"/>
              </w:rPr>
              <w:t>67</w:t>
            </w:r>
          </w:p>
        </w:tc>
        <w:tc>
          <w:tcPr>
            <w:tcW w:w="1800" w:type="dxa"/>
            <w:vAlign w:val="center"/>
          </w:tcPr>
          <w:p w14:paraId="56EEA9B4" w14:textId="77777777" w:rsidR="004A2641" w:rsidRDefault="00000000">
            <w:pPr>
              <w:jc w:val="center"/>
            </w:pPr>
            <w:r>
              <w:rPr>
                <w:sz w:val="17"/>
              </w:rPr>
              <w:t>67</w:t>
            </w:r>
          </w:p>
        </w:tc>
        <w:tc>
          <w:tcPr>
            <w:tcW w:w="3672" w:type="dxa"/>
            <w:vAlign w:val="center"/>
          </w:tcPr>
          <w:p w14:paraId="1CF142DF" w14:textId="77777777" w:rsidR="004A2641" w:rsidRDefault="00000000">
            <w:r>
              <w:rPr>
                <w:sz w:val="17"/>
              </w:rPr>
              <w:t>US-01 to US-05 completed</w:t>
            </w:r>
          </w:p>
        </w:tc>
        <w:tc>
          <w:tcPr>
            <w:tcW w:w="3240" w:type="dxa"/>
            <w:vAlign w:val="center"/>
          </w:tcPr>
          <w:p w14:paraId="6E9F2EBD" w14:textId="77777777" w:rsidR="004A2641" w:rsidRDefault="00000000">
            <w:r>
              <w:rPr>
                <w:sz w:val="17"/>
              </w:rPr>
              <w:t>Core styling system completed</w:t>
            </w:r>
          </w:p>
        </w:tc>
      </w:tr>
      <w:tr w:rsidR="004A2641" w14:paraId="2D427B19" w14:textId="77777777">
        <w:trPr>
          <w:jc w:val="center"/>
        </w:trPr>
        <w:tc>
          <w:tcPr>
            <w:tcW w:w="1584" w:type="dxa"/>
            <w:vAlign w:val="center"/>
          </w:tcPr>
          <w:p w14:paraId="4BC6E99F" w14:textId="77777777" w:rsidR="004A2641" w:rsidRDefault="00000000">
            <w:r>
              <w:rPr>
                <w:sz w:val="17"/>
              </w:rPr>
              <w:t>After Sprint 2</w:t>
            </w:r>
          </w:p>
        </w:tc>
        <w:tc>
          <w:tcPr>
            <w:tcW w:w="1800" w:type="dxa"/>
            <w:shd w:val="clear" w:color="auto" w:fill="EAF1FB"/>
            <w:vAlign w:val="center"/>
          </w:tcPr>
          <w:p w14:paraId="28FD4A36" w14:textId="77777777" w:rsidR="004A2641" w:rsidRDefault="00000000">
            <w:pPr>
              <w:jc w:val="center"/>
            </w:pPr>
            <w:r>
              <w:rPr>
                <w:sz w:val="17"/>
              </w:rPr>
              <w:t>28</w:t>
            </w:r>
          </w:p>
        </w:tc>
        <w:tc>
          <w:tcPr>
            <w:tcW w:w="1800" w:type="dxa"/>
            <w:shd w:val="clear" w:color="auto" w:fill="FCE1E5"/>
            <w:vAlign w:val="center"/>
          </w:tcPr>
          <w:p w14:paraId="1814BE1B" w14:textId="77777777" w:rsidR="004A2641" w:rsidRDefault="00000000">
            <w:pPr>
              <w:jc w:val="center"/>
            </w:pPr>
            <w:r>
              <w:rPr>
                <w:sz w:val="17"/>
              </w:rPr>
              <w:t>30</w:t>
            </w:r>
          </w:p>
        </w:tc>
        <w:tc>
          <w:tcPr>
            <w:tcW w:w="3672" w:type="dxa"/>
            <w:vAlign w:val="center"/>
          </w:tcPr>
          <w:p w14:paraId="6ECDC608" w14:textId="77777777" w:rsidR="004A2641" w:rsidRDefault="00000000">
            <w:r>
              <w:rPr>
                <w:sz w:val="17"/>
              </w:rPr>
              <w:t>US-06 to US-09 completed; US-10 mostly completed</w:t>
            </w:r>
          </w:p>
        </w:tc>
        <w:tc>
          <w:tcPr>
            <w:tcW w:w="3240" w:type="dxa"/>
            <w:vAlign w:val="center"/>
          </w:tcPr>
          <w:p w14:paraId="673311E5" w14:textId="77777777" w:rsidR="004A2641" w:rsidRDefault="00000000">
            <w:r>
              <w:rPr>
                <w:sz w:val="17"/>
              </w:rPr>
              <w:t>Minor US-10 rework carried to Sprint 3</w:t>
            </w:r>
          </w:p>
        </w:tc>
      </w:tr>
      <w:tr w:rsidR="004A2641" w14:paraId="1CEB6951" w14:textId="77777777">
        <w:trPr>
          <w:jc w:val="center"/>
        </w:trPr>
        <w:tc>
          <w:tcPr>
            <w:tcW w:w="1584" w:type="dxa"/>
            <w:vAlign w:val="center"/>
          </w:tcPr>
          <w:p w14:paraId="6A79400D" w14:textId="77777777" w:rsidR="004A2641" w:rsidRDefault="00000000">
            <w:r>
              <w:rPr>
                <w:sz w:val="17"/>
              </w:rPr>
              <w:t>Mid Sprint 3</w:t>
            </w:r>
          </w:p>
        </w:tc>
        <w:tc>
          <w:tcPr>
            <w:tcW w:w="1800" w:type="dxa"/>
            <w:shd w:val="clear" w:color="auto" w:fill="EAF1FB"/>
            <w:vAlign w:val="center"/>
          </w:tcPr>
          <w:p w14:paraId="489B27FC" w14:textId="77777777" w:rsidR="004A2641" w:rsidRDefault="00000000">
            <w:pPr>
              <w:jc w:val="center"/>
            </w:pPr>
            <w:r>
              <w:rPr>
                <w:sz w:val="17"/>
              </w:rPr>
              <w:t>14</w:t>
            </w:r>
          </w:p>
        </w:tc>
        <w:tc>
          <w:tcPr>
            <w:tcW w:w="1800" w:type="dxa"/>
            <w:shd w:val="clear" w:color="auto" w:fill="FCE1E5"/>
            <w:vAlign w:val="center"/>
          </w:tcPr>
          <w:p w14:paraId="0359D2A8" w14:textId="77777777" w:rsidR="004A2641" w:rsidRDefault="00000000">
            <w:pPr>
              <w:jc w:val="center"/>
            </w:pPr>
            <w:r>
              <w:rPr>
                <w:sz w:val="17"/>
              </w:rPr>
              <w:t>12</w:t>
            </w:r>
          </w:p>
        </w:tc>
        <w:tc>
          <w:tcPr>
            <w:tcW w:w="3672" w:type="dxa"/>
            <w:vAlign w:val="center"/>
          </w:tcPr>
          <w:p w14:paraId="27F31DEC" w14:textId="77777777" w:rsidR="004A2641" w:rsidRDefault="00000000">
            <w:r>
              <w:rPr>
                <w:sz w:val="17"/>
              </w:rPr>
              <w:t>US-11, US-12 and booking flow completed; rework closed</w:t>
            </w:r>
          </w:p>
        </w:tc>
        <w:tc>
          <w:tcPr>
            <w:tcW w:w="3240" w:type="dxa"/>
            <w:vAlign w:val="center"/>
          </w:tcPr>
          <w:p w14:paraId="34CFA4A0" w14:textId="77777777" w:rsidR="004A2641" w:rsidRDefault="00000000">
            <w:r>
              <w:rPr>
                <w:sz w:val="17"/>
              </w:rPr>
              <w:t>Sprint 3 slightly ahead of ideal line</w:t>
            </w:r>
          </w:p>
        </w:tc>
      </w:tr>
      <w:tr w:rsidR="004A2641" w14:paraId="1E9E35EE" w14:textId="77777777">
        <w:trPr>
          <w:jc w:val="center"/>
        </w:trPr>
        <w:tc>
          <w:tcPr>
            <w:tcW w:w="1584" w:type="dxa"/>
            <w:vAlign w:val="center"/>
          </w:tcPr>
          <w:p w14:paraId="0E33FE14" w14:textId="77777777" w:rsidR="004A2641" w:rsidRDefault="00000000">
            <w:r>
              <w:rPr>
                <w:sz w:val="17"/>
              </w:rPr>
              <w:t>After Sprint 3</w:t>
            </w:r>
          </w:p>
        </w:tc>
        <w:tc>
          <w:tcPr>
            <w:tcW w:w="1800" w:type="dxa"/>
            <w:shd w:val="clear" w:color="auto" w:fill="EAF1FB"/>
            <w:vAlign w:val="center"/>
          </w:tcPr>
          <w:p w14:paraId="7BA6FAD6" w14:textId="77777777" w:rsidR="004A2641" w:rsidRDefault="00000000">
            <w:pPr>
              <w:jc w:val="center"/>
            </w:pPr>
            <w:r>
              <w:rPr>
                <w:sz w:val="17"/>
              </w:rPr>
              <w:t>0</w:t>
            </w:r>
          </w:p>
        </w:tc>
        <w:tc>
          <w:tcPr>
            <w:tcW w:w="1800" w:type="dxa"/>
            <w:vAlign w:val="center"/>
          </w:tcPr>
          <w:p w14:paraId="4FF1DF13" w14:textId="77777777" w:rsidR="004A2641" w:rsidRDefault="00000000">
            <w:pPr>
              <w:jc w:val="center"/>
            </w:pPr>
            <w:r>
              <w:rPr>
                <w:sz w:val="17"/>
              </w:rPr>
              <w:t>0</w:t>
            </w:r>
          </w:p>
        </w:tc>
        <w:tc>
          <w:tcPr>
            <w:tcW w:w="3672" w:type="dxa"/>
            <w:vAlign w:val="center"/>
          </w:tcPr>
          <w:p w14:paraId="0D07B525" w14:textId="77777777" w:rsidR="004A2641" w:rsidRDefault="00000000">
            <w:r>
              <w:rPr>
                <w:sz w:val="17"/>
              </w:rPr>
              <w:t>US-11 to US-15 completed</w:t>
            </w:r>
          </w:p>
        </w:tc>
        <w:tc>
          <w:tcPr>
            <w:tcW w:w="3240" w:type="dxa"/>
            <w:vAlign w:val="center"/>
          </w:tcPr>
          <w:p w14:paraId="7BBD0CBA" w14:textId="77777777" w:rsidR="004A2641" w:rsidRDefault="00000000">
            <w:r>
              <w:rPr>
                <w:sz w:val="17"/>
              </w:rPr>
              <w:t>No story points left</w:t>
            </w:r>
          </w:p>
        </w:tc>
      </w:tr>
    </w:tbl>
    <w:p w14:paraId="3687B6C4" w14:textId="77777777" w:rsidR="004A2641" w:rsidRDefault="00000000">
      <w:pPr>
        <w:jc w:val="center"/>
      </w:pPr>
      <w:r>
        <w:rPr>
          <w:b/>
          <w:i/>
          <w:color w:val="5B859E"/>
          <w:sz w:val="18"/>
        </w:rPr>
        <w:t>Table 7: Product Burndown Summary - Planned vs Actual Remaining Points</w:t>
      </w:r>
    </w:p>
    <w:p w14:paraId="0F7B45BD" w14:textId="77777777" w:rsidR="004A2641" w:rsidRDefault="004A2641">
      <w:pPr>
        <w:spacing w:after="40"/>
      </w:pPr>
    </w:p>
    <w:p w14:paraId="072F108C" w14:textId="77777777" w:rsidR="004A2641" w:rsidRDefault="00000000">
      <w:pPr>
        <w:jc w:val="center"/>
      </w:pPr>
      <w:r>
        <w:rPr>
          <w:noProof/>
        </w:rPr>
        <w:drawing>
          <wp:inline distT="0" distB="0" distL="0" distR="0" wp14:anchorId="232EF039" wp14:editId="5AC288DB">
            <wp:extent cx="5989320" cy="3181479"/>
            <wp:effectExtent l="0" t="0" r="0" b="0"/>
            <wp:docPr id="1356135529" name="Picture 1356135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ammatch_product_burndown_updated.png"/>
                    <pic:cNvPicPr/>
                  </pic:nvPicPr>
                  <pic:blipFill>
                    <a:blip r:embed="rId29"/>
                    <a:stretch>
                      <a:fillRect/>
                    </a:stretch>
                  </pic:blipFill>
                  <pic:spPr>
                    <a:xfrm>
                      <a:off x="0" y="0"/>
                      <a:ext cx="5989320" cy="3181479"/>
                    </a:xfrm>
                    <a:prstGeom prst="rect">
                      <a:avLst/>
                    </a:prstGeom>
                  </pic:spPr>
                </pic:pic>
              </a:graphicData>
            </a:graphic>
          </wp:inline>
        </w:drawing>
      </w:r>
    </w:p>
    <w:p w14:paraId="339A76C5" w14:textId="77777777" w:rsidR="004A2641" w:rsidRDefault="00000000">
      <w:pPr>
        <w:jc w:val="center"/>
      </w:pPr>
      <w:r>
        <w:rPr>
          <w:b/>
          <w:i/>
          <w:color w:val="5B859E"/>
          <w:sz w:val="18"/>
        </w:rPr>
        <w:t>Figure 7: Product Burndown Chart - Ideal and Actual Remaining Story Points</w:t>
      </w:r>
    </w:p>
    <w:p w14:paraId="47CB27FA" w14:textId="77777777" w:rsidR="00DE52AC" w:rsidRDefault="00000000">
      <w:pPr>
        <w:pStyle w:val="Heading2"/>
      </w:pPr>
      <w:r>
        <w:rPr>
          <w:rFonts w:ascii="Times New Roman" w:eastAsia="Times New Roman" w:hAnsi="Times New Roman"/>
        </w:rPr>
        <w:t>8.2</w:t>
      </w:r>
      <w:r w:rsidR="00F95FD4">
        <w:rPr>
          <w:rFonts w:ascii="Times New Roman" w:eastAsia="Times New Roman" w:hAnsi="Times New Roman"/>
        </w:rPr>
        <w:t xml:space="preserve"> </w:t>
      </w:r>
      <w:r w:rsidR="00F95FD4">
        <w:t xml:space="preserve">Scrum Board — </w:t>
      </w:r>
      <w:r>
        <w:rPr>
          <w:rFonts w:ascii="Times New Roman" w:eastAsia="Times New Roman" w:hAnsi="Times New Roman"/>
        </w:rPr>
        <w:t>Trello Board Screenshots</w:t>
      </w:r>
    </w:p>
    <w:p w14:paraId="57C97570" w14:textId="77777777" w:rsidR="00DE52AC" w:rsidRDefault="00000000">
      <w:pPr>
        <w:spacing w:after="120"/>
        <w:jc w:val="both"/>
      </w:pPr>
      <w:r>
        <w:t>Actual Trello board screenshots should be pasted here for Sprint 3 start, mid-sprint progress, and sprint completion. A clean Sprint 3 board mock-up is included below only as a layout guide.</w:t>
      </w:r>
    </w:p>
    <w:p w14:paraId="66AB3ECC" w14:textId="77777777" w:rsidR="00DE52AC" w:rsidRDefault="00DE52AC"/>
    <w:p w14:paraId="529514A4" w14:textId="77777777" w:rsidR="00F95FD4" w:rsidRPr="003537B3" w:rsidRDefault="00F95FD4" w:rsidP="00F95FD4">
      <w:pPr>
        <w:pStyle w:val="Heading2"/>
        <w:rPr>
          <w:color w:val="auto"/>
          <w:sz w:val="24"/>
          <w:szCs w:val="24"/>
        </w:rPr>
      </w:pPr>
      <w:r w:rsidRPr="003537B3">
        <w:rPr>
          <w:color w:val="auto"/>
          <w:sz w:val="24"/>
          <w:szCs w:val="24"/>
        </w:rPr>
        <w:t>Screenshot 1 — Sprint Start: All US-</w:t>
      </w:r>
      <w:r w:rsidR="003537B3">
        <w:rPr>
          <w:color w:val="auto"/>
          <w:sz w:val="24"/>
          <w:szCs w:val="24"/>
        </w:rPr>
        <w:t>11</w:t>
      </w:r>
      <w:r w:rsidRPr="003537B3">
        <w:rPr>
          <w:color w:val="auto"/>
          <w:sz w:val="24"/>
          <w:szCs w:val="24"/>
        </w:rPr>
        <w:t xml:space="preserve"> to US-</w:t>
      </w:r>
      <w:r w:rsidR="003537B3">
        <w:rPr>
          <w:color w:val="auto"/>
          <w:sz w:val="24"/>
          <w:szCs w:val="24"/>
        </w:rPr>
        <w:t>15</w:t>
      </w:r>
      <w:r w:rsidRPr="003537B3">
        <w:rPr>
          <w:color w:val="auto"/>
          <w:sz w:val="24"/>
          <w:szCs w:val="24"/>
        </w:rPr>
        <w:t xml:space="preserve"> in ‘To Do’</w:t>
      </w:r>
    </w:p>
    <w:p w14:paraId="3C45AD12" w14:textId="77777777" w:rsidR="00F95FD4" w:rsidRPr="003537B3" w:rsidRDefault="00F95FD4" w:rsidP="00F95FD4">
      <w:pPr>
        <w:spacing w:after="80"/>
        <w:rPr>
          <w:b/>
          <w:bCs/>
          <w:sz w:val="24"/>
          <w:szCs w:val="24"/>
        </w:rPr>
      </w:pPr>
    </w:p>
    <w:p w14:paraId="580D6F0B" w14:textId="0B136375" w:rsidR="00F95FD4" w:rsidRDefault="0078616B" w:rsidP="00F95FD4">
      <w:pPr>
        <w:spacing w:after="80"/>
      </w:pPr>
      <w:r w:rsidRPr="0078616B">
        <w:drawing>
          <wp:inline distT="0" distB="0" distL="0" distR="0" wp14:anchorId="01DB28DE" wp14:editId="00D82F72">
            <wp:extent cx="6400800" cy="2386330"/>
            <wp:effectExtent l="0" t="0" r="0" b="0"/>
            <wp:docPr id="1523301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301268" name=""/>
                    <pic:cNvPicPr/>
                  </pic:nvPicPr>
                  <pic:blipFill>
                    <a:blip r:embed="rId30"/>
                    <a:stretch>
                      <a:fillRect/>
                    </a:stretch>
                  </pic:blipFill>
                  <pic:spPr>
                    <a:xfrm>
                      <a:off x="0" y="0"/>
                      <a:ext cx="6400800" cy="2386330"/>
                    </a:xfrm>
                    <a:prstGeom prst="rect">
                      <a:avLst/>
                    </a:prstGeom>
                  </pic:spPr>
                </pic:pic>
              </a:graphicData>
            </a:graphic>
          </wp:inline>
        </w:drawing>
      </w:r>
    </w:p>
    <w:p w14:paraId="1669DB3B" w14:textId="77777777" w:rsidR="003537B3" w:rsidRDefault="003537B3" w:rsidP="003537B3">
      <w:pPr>
        <w:pStyle w:val="Heading2"/>
        <w:rPr>
          <w:color w:val="auto"/>
          <w:sz w:val="24"/>
          <w:szCs w:val="24"/>
        </w:rPr>
      </w:pPr>
      <w:r w:rsidRPr="003537B3">
        <w:rPr>
          <w:color w:val="auto"/>
          <w:sz w:val="24"/>
          <w:szCs w:val="24"/>
        </w:rPr>
        <w:t xml:space="preserve">Screenshot </w:t>
      </w:r>
      <w:r>
        <w:rPr>
          <w:color w:val="auto"/>
          <w:sz w:val="24"/>
          <w:szCs w:val="24"/>
        </w:rPr>
        <w:t>2</w:t>
      </w:r>
      <w:r w:rsidRPr="003537B3">
        <w:rPr>
          <w:color w:val="auto"/>
          <w:sz w:val="24"/>
          <w:szCs w:val="24"/>
        </w:rPr>
        <w:t xml:space="preserve"> — </w:t>
      </w:r>
      <w:r w:rsidR="002E5B12" w:rsidRPr="002E5B12">
        <w:rPr>
          <w:color w:val="auto"/>
          <w:sz w:val="24"/>
          <w:szCs w:val="24"/>
        </w:rPr>
        <w:t>Mid Sprint: US-</w:t>
      </w:r>
      <w:r w:rsidR="00F86BC2">
        <w:rPr>
          <w:color w:val="auto"/>
          <w:sz w:val="24"/>
          <w:szCs w:val="24"/>
        </w:rPr>
        <w:t>11</w:t>
      </w:r>
      <w:r w:rsidR="002E5B12" w:rsidRPr="002E5B12">
        <w:rPr>
          <w:color w:val="auto"/>
          <w:sz w:val="24"/>
          <w:szCs w:val="24"/>
        </w:rPr>
        <w:t xml:space="preserve"> &amp; US-</w:t>
      </w:r>
      <w:r w:rsidR="00F86BC2">
        <w:rPr>
          <w:color w:val="auto"/>
          <w:sz w:val="24"/>
          <w:szCs w:val="24"/>
        </w:rPr>
        <w:t>12</w:t>
      </w:r>
      <w:r w:rsidR="002E5B12" w:rsidRPr="002E5B12">
        <w:rPr>
          <w:color w:val="auto"/>
          <w:sz w:val="24"/>
          <w:szCs w:val="24"/>
        </w:rPr>
        <w:t xml:space="preserve"> Done, US-</w:t>
      </w:r>
      <w:r w:rsidR="00F86BC2">
        <w:rPr>
          <w:color w:val="auto"/>
          <w:sz w:val="24"/>
          <w:szCs w:val="24"/>
        </w:rPr>
        <w:t>13</w:t>
      </w:r>
      <w:r w:rsidR="002E5B12" w:rsidRPr="002E5B12">
        <w:rPr>
          <w:color w:val="auto"/>
          <w:sz w:val="24"/>
          <w:szCs w:val="24"/>
        </w:rPr>
        <w:t xml:space="preserve"> In Progress</w:t>
      </w:r>
    </w:p>
    <w:p w14:paraId="760C1EED" w14:textId="2D6D5C2C" w:rsidR="002E5B12" w:rsidRPr="002E5B12" w:rsidRDefault="0078616B" w:rsidP="002E5B12">
      <w:r w:rsidRPr="0078616B">
        <w:drawing>
          <wp:inline distT="0" distB="0" distL="0" distR="0" wp14:anchorId="5775C09A" wp14:editId="710157D4">
            <wp:extent cx="6400800" cy="2444115"/>
            <wp:effectExtent l="0" t="0" r="0" b="0"/>
            <wp:docPr id="1939035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035708" name=""/>
                    <pic:cNvPicPr/>
                  </pic:nvPicPr>
                  <pic:blipFill>
                    <a:blip r:embed="rId31"/>
                    <a:stretch>
                      <a:fillRect/>
                    </a:stretch>
                  </pic:blipFill>
                  <pic:spPr>
                    <a:xfrm>
                      <a:off x="0" y="0"/>
                      <a:ext cx="6400800" cy="2444115"/>
                    </a:xfrm>
                    <a:prstGeom prst="rect">
                      <a:avLst/>
                    </a:prstGeom>
                  </pic:spPr>
                </pic:pic>
              </a:graphicData>
            </a:graphic>
          </wp:inline>
        </w:drawing>
      </w:r>
    </w:p>
    <w:p w14:paraId="4A0B68A7" w14:textId="77777777" w:rsidR="003537B3" w:rsidRPr="002E5B12" w:rsidRDefault="003537B3" w:rsidP="002E5B12">
      <w:pPr>
        <w:pStyle w:val="Heading2"/>
      </w:pPr>
      <w:r w:rsidRPr="003537B3">
        <w:rPr>
          <w:color w:val="auto"/>
          <w:sz w:val="24"/>
          <w:szCs w:val="24"/>
        </w:rPr>
        <w:lastRenderedPageBreak/>
        <w:t xml:space="preserve">Screenshot </w:t>
      </w:r>
      <w:r>
        <w:rPr>
          <w:color w:val="auto"/>
          <w:sz w:val="24"/>
          <w:szCs w:val="24"/>
        </w:rPr>
        <w:t>3</w:t>
      </w:r>
      <w:r w:rsidRPr="003537B3">
        <w:rPr>
          <w:color w:val="auto"/>
          <w:sz w:val="24"/>
          <w:szCs w:val="24"/>
        </w:rPr>
        <w:t xml:space="preserve"> — </w:t>
      </w:r>
      <w:r w:rsidR="002E5B12" w:rsidRPr="002E5B12">
        <w:rPr>
          <w:color w:val="auto"/>
          <w:sz w:val="24"/>
          <w:szCs w:val="24"/>
        </w:rPr>
        <w:t>Sprint End: All Stories Completed</w:t>
      </w:r>
    </w:p>
    <w:p w14:paraId="32BAA091" w14:textId="4632AD61" w:rsidR="00EB61B2" w:rsidRPr="00F95FD4" w:rsidRDefault="0078616B">
      <w:pPr>
        <w:rPr>
          <w:b/>
          <w:bCs/>
        </w:rPr>
      </w:pPr>
      <w:r w:rsidRPr="0078616B">
        <w:rPr>
          <w:b/>
          <w:bCs/>
        </w:rPr>
        <w:drawing>
          <wp:inline distT="0" distB="0" distL="0" distR="0" wp14:anchorId="21323AF5" wp14:editId="289657ED">
            <wp:extent cx="6400800" cy="2453005"/>
            <wp:effectExtent l="0" t="0" r="0" b="4445"/>
            <wp:docPr id="1628823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23779" name=""/>
                    <pic:cNvPicPr/>
                  </pic:nvPicPr>
                  <pic:blipFill>
                    <a:blip r:embed="rId32"/>
                    <a:stretch>
                      <a:fillRect/>
                    </a:stretch>
                  </pic:blipFill>
                  <pic:spPr>
                    <a:xfrm>
                      <a:off x="0" y="0"/>
                      <a:ext cx="6400800" cy="2453005"/>
                    </a:xfrm>
                    <a:prstGeom prst="rect">
                      <a:avLst/>
                    </a:prstGeom>
                  </pic:spPr>
                </pic:pic>
              </a:graphicData>
            </a:graphic>
          </wp:inline>
        </w:drawing>
      </w:r>
    </w:p>
    <w:p w14:paraId="3CAEA29C" w14:textId="77777777" w:rsidR="00C0615E" w:rsidRDefault="00C0615E" w:rsidP="00C0615E">
      <w:pPr>
        <w:pStyle w:val="Heading1"/>
      </w:pPr>
      <w:r>
        <w:rPr>
          <w:rFonts w:ascii="Times New Roman" w:eastAsia="Times New Roman" w:hAnsi="Times New Roman"/>
        </w:rPr>
        <w:t>9. Boundary Value Analysis Testing</w:t>
      </w:r>
    </w:p>
    <w:p w14:paraId="12A0FC89" w14:textId="77777777" w:rsidR="00C0615E" w:rsidRDefault="00C0615E" w:rsidP="00C0615E">
      <w:pPr>
        <w:spacing w:after="120"/>
        <w:jc w:val="both"/>
      </w:pPr>
      <w:r>
        <w:t xml:space="preserve">Boundary Value Analysis (BVA) was applied to every input boundary in the implemented system, covering user authentication, </w:t>
      </w:r>
      <w:proofErr w:type="spellStart"/>
      <w:r>
        <w:t>parlour</w:t>
      </w:r>
      <w:proofErr w:type="spellEnd"/>
      <w:r>
        <w:t xml:space="preserve"> registration, appointment booking, review submission, chat, and the admin portal. Test cases examine exact minimum and maximum values, one below the boundary, one above, and invalid formats. All tests were executed against the running application at localhost:5000.</w:t>
      </w:r>
    </w:p>
    <w:p w14:paraId="4504E0A5" w14:textId="77777777" w:rsidR="00C0615E" w:rsidRDefault="00C0615E" w:rsidP="00C0615E">
      <w:pPr>
        <w:pStyle w:val="Heading2"/>
      </w:pPr>
      <w:r>
        <w:rPr>
          <w:rFonts w:ascii="Times New Roman" w:eastAsia="Times New Roman" w:hAnsi="Times New Roman"/>
        </w:rPr>
        <w:t>9.1 Signup — Password Boundary Tests</w:t>
      </w:r>
    </w:p>
    <w:tbl>
      <w:tblPr>
        <w:tblStyle w:val="TableGrid"/>
        <w:tblW w:w="9860" w:type="dxa"/>
        <w:jc w:val="center"/>
        <w:tblLook w:val="04A0" w:firstRow="1" w:lastRow="0" w:firstColumn="1" w:lastColumn="0" w:noHBand="0" w:noVBand="1"/>
      </w:tblPr>
      <w:tblGrid>
        <w:gridCol w:w="2960"/>
        <w:gridCol w:w="1400"/>
        <w:gridCol w:w="1400"/>
        <w:gridCol w:w="1700"/>
        <w:gridCol w:w="1700"/>
        <w:gridCol w:w="700"/>
      </w:tblGrid>
      <w:tr w:rsidR="00C0615E" w14:paraId="0AA5AD9A" w14:textId="77777777" w:rsidTr="00C0615E">
        <w:trPr>
          <w:jc w:val="center"/>
        </w:trPr>
        <w:tc>
          <w:tcPr>
            <w:tcW w:w="2960" w:type="dxa"/>
            <w:shd w:val="clear" w:color="auto" w:fill="F1809C"/>
          </w:tcPr>
          <w:p w14:paraId="672B01B7" w14:textId="77777777" w:rsidR="00C0615E" w:rsidRDefault="00C0615E" w:rsidP="00C0615E">
            <w:pPr>
              <w:tabs>
                <w:tab w:val="center" w:pos="1372"/>
              </w:tabs>
              <w:spacing w:after="60"/>
            </w:pPr>
            <w:r>
              <w:rPr>
                <w:b/>
                <w:sz w:val="16"/>
              </w:rPr>
              <w:t>TC ID</w:t>
            </w:r>
            <w:r>
              <w:rPr>
                <w:b/>
                <w:sz w:val="16"/>
              </w:rPr>
              <w:tab/>
            </w:r>
          </w:p>
        </w:tc>
        <w:tc>
          <w:tcPr>
            <w:tcW w:w="1400" w:type="dxa"/>
            <w:shd w:val="clear" w:color="auto" w:fill="F1809C"/>
          </w:tcPr>
          <w:p w14:paraId="77EDB945" w14:textId="77777777" w:rsidR="00C0615E" w:rsidRDefault="00C0615E" w:rsidP="007608E4">
            <w:pPr>
              <w:spacing w:after="60"/>
            </w:pPr>
            <w:r>
              <w:rPr>
                <w:b/>
                <w:sz w:val="16"/>
              </w:rPr>
              <w:t>Input</w:t>
            </w:r>
          </w:p>
        </w:tc>
        <w:tc>
          <w:tcPr>
            <w:tcW w:w="1400" w:type="dxa"/>
            <w:shd w:val="clear" w:color="auto" w:fill="F1809C"/>
          </w:tcPr>
          <w:p w14:paraId="75E98C91" w14:textId="77777777" w:rsidR="00C0615E" w:rsidRDefault="00C0615E" w:rsidP="007608E4">
            <w:pPr>
              <w:spacing w:after="60"/>
            </w:pPr>
            <w:r>
              <w:rPr>
                <w:b/>
                <w:sz w:val="16"/>
              </w:rPr>
              <w:t>Boundary Condition</w:t>
            </w:r>
          </w:p>
        </w:tc>
        <w:tc>
          <w:tcPr>
            <w:tcW w:w="1700" w:type="dxa"/>
            <w:shd w:val="clear" w:color="auto" w:fill="F1809C"/>
          </w:tcPr>
          <w:p w14:paraId="1BC2844C" w14:textId="77777777" w:rsidR="00C0615E" w:rsidRDefault="00C0615E" w:rsidP="007608E4">
            <w:pPr>
              <w:spacing w:after="60"/>
            </w:pPr>
            <w:r>
              <w:rPr>
                <w:b/>
                <w:sz w:val="16"/>
              </w:rPr>
              <w:t>Expected Result</w:t>
            </w:r>
          </w:p>
        </w:tc>
        <w:tc>
          <w:tcPr>
            <w:tcW w:w="1700" w:type="dxa"/>
            <w:shd w:val="clear" w:color="auto" w:fill="F1809C"/>
          </w:tcPr>
          <w:p w14:paraId="105A2790" w14:textId="77777777" w:rsidR="00C0615E" w:rsidRDefault="00C0615E" w:rsidP="007608E4">
            <w:pPr>
              <w:spacing w:after="60"/>
            </w:pPr>
            <w:r>
              <w:rPr>
                <w:b/>
                <w:sz w:val="16"/>
              </w:rPr>
              <w:t>Actual Result</w:t>
            </w:r>
          </w:p>
        </w:tc>
        <w:tc>
          <w:tcPr>
            <w:tcW w:w="700" w:type="dxa"/>
            <w:shd w:val="clear" w:color="auto" w:fill="F1809C"/>
          </w:tcPr>
          <w:p w14:paraId="6DAC6B85" w14:textId="77777777" w:rsidR="00C0615E" w:rsidRDefault="00C0615E" w:rsidP="007608E4">
            <w:pPr>
              <w:spacing w:after="60"/>
            </w:pPr>
            <w:r>
              <w:rPr>
                <w:b/>
                <w:sz w:val="16"/>
              </w:rPr>
              <w:t>Status</w:t>
            </w:r>
          </w:p>
        </w:tc>
      </w:tr>
      <w:tr w:rsidR="00C0615E" w14:paraId="0677F32E" w14:textId="77777777" w:rsidTr="00C0615E">
        <w:trPr>
          <w:jc w:val="center"/>
        </w:trPr>
        <w:tc>
          <w:tcPr>
            <w:tcW w:w="2960" w:type="dxa"/>
          </w:tcPr>
          <w:p w14:paraId="1101B029" w14:textId="77777777" w:rsidR="00C0615E" w:rsidRDefault="00C0615E" w:rsidP="007608E4">
            <w:pPr>
              <w:spacing w:after="60"/>
            </w:pPr>
            <w:r>
              <w:rPr>
                <w:sz w:val="16"/>
              </w:rPr>
              <w:t>SU-PW-01</w:t>
            </w:r>
          </w:p>
        </w:tc>
        <w:tc>
          <w:tcPr>
            <w:tcW w:w="1400" w:type="dxa"/>
          </w:tcPr>
          <w:p w14:paraId="08CFC5C0" w14:textId="77777777" w:rsidR="00C0615E" w:rsidRDefault="00C0615E" w:rsidP="007608E4">
            <w:pPr>
              <w:spacing w:after="60"/>
            </w:pPr>
            <w:r>
              <w:rPr>
                <w:sz w:val="16"/>
              </w:rPr>
              <w:t>abc123</w:t>
            </w:r>
          </w:p>
        </w:tc>
        <w:tc>
          <w:tcPr>
            <w:tcW w:w="1400" w:type="dxa"/>
          </w:tcPr>
          <w:p w14:paraId="25E21AB6" w14:textId="77777777" w:rsidR="00C0615E" w:rsidRDefault="00C0615E" w:rsidP="007608E4">
            <w:pPr>
              <w:spacing w:after="60"/>
            </w:pPr>
            <w:r>
              <w:rPr>
                <w:sz w:val="16"/>
              </w:rPr>
              <w:t>6 chars, has digit</w:t>
            </w:r>
          </w:p>
        </w:tc>
        <w:tc>
          <w:tcPr>
            <w:tcW w:w="1700" w:type="dxa"/>
          </w:tcPr>
          <w:p w14:paraId="6E27884A" w14:textId="77777777" w:rsidR="00C0615E" w:rsidRDefault="00C0615E" w:rsidP="007608E4">
            <w:pPr>
              <w:spacing w:after="60"/>
            </w:pPr>
            <w:r>
              <w:rPr>
                <w:sz w:val="16"/>
              </w:rPr>
              <w:t>Reject – below 8 chars</w:t>
            </w:r>
          </w:p>
        </w:tc>
        <w:tc>
          <w:tcPr>
            <w:tcW w:w="1700" w:type="dxa"/>
          </w:tcPr>
          <w:p w14:paraId="7DA4665B" w14:textId="77777777" w:rsidR="00C0615E" w:rsidRDefault="00C0615E" w:rsidP="007608E4">
            <w:pPr>
              <w:spacing w:after="60"/>
            </w:pPr>
            <w:r>
              <w:rPr>
                <w:sz w:val="16"/>
              </w:rPr>
              <w:t>Password must be 8+ chars with at least one number</w:t>
            </w:r>
          </w:p>
        </w:tc>
        <w:tc>
          <w:tcPr>
            <w:tcW w:w="700" w:type="dxa"/>
          </w:tcPr>
          <w:p w14:paraId="26F7AB6B" w14:textId="77777777" w:rsidR="00C0615E" w:rsidRDefault="00C0615E" w:rsidP="007608E4">
            <w:pPr>
              <w:spacing w:after="60"/>
            </w:pPr>
            <w:r>
              <w:rPr>
                <w:sz w:val="16"/>
              </w:rPr>
              <w:t>Pass</w:t>
            </w:r>
          </w:p>
        </w:tc>
      </w:tr>
      <w:tr w:rsidR="00C0615E" w14:paraId="096E7055" w14:textId="77777777" w:rsidTr="00C0615E">
        <w:trPr>
          <w:jc w:val="center"/>
        </w:trPr>
        <w:tc>
          <w:tcPr>
            <w:tcW w:w="2960" w:type="dxa"/>
          </w:tcPr>
          <w:p w14:paraId="42B8CDE1" w14:textId="77777777" w:rsidR="00C0615E" w:rsidRDefault="00C0615E" w:rsidP="007608E4">
            <w:pPr>
              <w:spacing w:after="60"/>
            </w:pPr>
            <w:r>
              <w:rPr>
                <w:sz w:val="16"/>
              </w:rPr>
              <w:t>SU-PW-02</w:t>
            </w:r>
          </w:p>
        </w:tc>
        <w:tc>
          <w:tcPr>
            <w:tcW w:w="1400" w:type="dxa"/>
          </w:tcPr>
          <w:p w14:paraId="46BF03FC" w14:textId="77777777" w:rsidR="00C0615E" w:rsidRDefault="00C0615E" w:rsidP="007608E4">
            <w:pPr>
              <w:spacing w:after="60"/>
            </w:pPr>
            <w:proofErr w:type="spellStart"/>
            <w:r>
              <w:rPr>
                <w:sz w:val="16"/>
              </w:rPr>
              <w:t>abcdefg</w:t>
            </w:r>
            <w:proofErr w:type="spellEnd"/>
          </w:p>
        </w:tc>
        <w:tc>
          <w:tcPr>
            <w:tcW w:w="1400" w:type="dxa"/>
          </w:tcPr>
          <w:p w14:paraId="2908ACD2" w14:textId="77777777" w:rsidR="00C0615E" w:rsidRDefault="00C0615E" w:rsidP="007608E4">
            <w:pPr>
              <w:spacing w:after="60"/>
            </w:pPr>
            <w:r>
              <w:rPr>
                <w:sz w:val="16"/>
              </w:rPr>
              <w:t>7 chars, no digit</w:t>
            </w:r>
          </w:p>
        </w:tc>
        <w:tc>
          <w:tcPr>
            <w:tcW w:w="1700" w:type="dxa"/>
          </w:tcPr>
          <w:p w14:paraId="4CDAB8B3" w14:textId="77777777" w:rsidR="00C0615E" w:rsidRDefault="00C0615E" w:rsidP="007608E4">
            <w:pPr>
              <w:spacing w:after="60"/>
            </w:pPr>
            <w:r>
              <w:rPr>
                <w:sz w:val="16"/>
              </w:rPr>
              <w:t>Reject – below 8 and no digit</w:t>
            </w:r>
          </w:p>
        </w:tc>
        <w:tc>
          <w:tcPr>
            <w:tcW w:w="1700" w:type="dxa"/>
          </w:tcPr>
          <w:p w14:paraId="7DEC7EA5" w14:textId="77777777" w:rsidR="00C0615E" w:rsidRDefault="00C0615E" w:rsidP="007608E4">
            <w:pPr>
              <w:spacing w:after="60"/>
            </w:pPr>
            <w:r>
              <w:rPr>
                <w:sz w:val="16"/>
              </w:rPr>
              <w:t>Password must be 8+ chars with at least one number</w:t>
            </w:r>
          </w:p>
        </w:tc>
        <w:tc>
          <w:tcPr>
            <w:tcW w:w="700" w:type="dxa"/>
          </w:tcPr>
          <w:p w14:paraId="74C3750D" w14:textId="77777777" w:rsidR="00C0615E" w:rsidRDefault="00C0615E" w:rsidP="007608E4">
            <w:pPr>
              <w:spacing w:after="60"/>
            </w:pPr>
            <w:r>
              <w:rPr>
                <w:sz w:val="16"/>
              </w:rPr>
              <w:t>Pass</w:t>
            </w:r>
          </w:p>
        </w:tc>
      </w:tr>
      <w:tr w:rsidR="00C0615E" w14:paraId="16ABD56F" w14:textId="77777777" w:rsidTr="00C0615E">
        <w:trPr>
          <w:jc w:val="center"/>
        </w:trPr>
        <w:tc>
          <w:tcPr>
            <w:tcW w:w="2960" w:type="dxa"/>
          </w:tcPr>
          <w:p w14:paraId="6CD8230D" w14:textId="77777777" w:rsidR="00C0615E" w:rsidRDefault="00C0615E" w:rsidP="007608E4">
            <w:pPr>
              <w:spacing w:after="60"/>
            </w:pPr>
            <w:r>
              <w:rPr>
                <w:sz w:val="16"/>
              </w:rPr>
              <w:t>SU-PW-03</w:t>
            </w:r>
          </w:p>
        </w:tc>
        <w:tc>
          <w:tcPr>
            <w:tcW w:w="1400" w:type="dxa"/>
          </w:tcPr>
          <w:p w14:paraId="3AC59013" w14:textId="77777777" w:rsidR="00C0615E" w:rsidRDefault="00C0615E" w:rsidP="007608E4">
            <w:pPr>
              <w:spacing w:after="60"/>
            </w:pPr>
            <w:r>
              <w:rPr>
                <w:sz w:val="16"/>
              </w:rPr>
              <w:t>abcdefg1</w:t>
            </w:r>
          </w:p>
        </w:tc>
        <w:tc>
          <w:tcPr>
            <w:tcW w:w="1400" w:type="dxa"/>
          </w:tcPr>
          <w:p w14:paraId="48350789" w14:textId="77777777" w:rsidR="00C0615E" w:rsidRDefault="00C0615E" w:rsidP="007608E4">
            <w:pPr>
              <w:spacing w:after="60"/>
            </w:pPr>
            <w:r>
              <w:rPr>
                <w:sz w:val="16"/>
              </w:rPr>
              <w:t>8 chars, has digit (lower boundary)</w:t>
            </w:r>
          </w:p>
        </w:tc>
        <w:tc>
          <w:tcPr>
            <w:tcW w:w="1700" w:type="dxa"/>
          </w:tcPr>
          <w:p w14:paraId="356EFC6B" w14:textId="77777777" w:rsidR="00C0615E" w:rsidRDefault="00C0615E" w:rsidP="007608E4">
            <w:pPr>
              <w:spacing w:after="60"/>
            </w:pPr>
            <w:r>
              <w:rPr>
                <w:sz w:val="16"/>
              </w:rPr>
              <w:t>Accept – valid lower boundary</w:t>
            </w:r>
          </w:p>
        </w:tc>
        <w:tc>
          <w:tcPr>
            <w:tcW w:w="1700" w:type="dxa"/>
          </w:tcPr>
          <w:p w14:paraId="7DD6730D" w14:textId="77777777" w:rsidR="00C0615E" w:rsidRDefault="00C0615E" w:rsidP="007608E4">
            <w:pPr>
              <w:spacing w:after="60"/>
            </w:pPr>
            <w:r>
              <w:rPr>
                <w:sz w:val="16"/>
              </w:rPr>
              <w:t>Account created if email is new</w:t>
            </w:r>
          </w:p>
        </w:tc>
        <w:tc>
          <w:tcPr>
            <w:tcW w:w="700" w:type="dxa"/>
          </w:tcPr>
          <w:p w14:paraId="2708C64A" w14:textId="77777777" w:rsidR="00C0615E" w:rsidRDefault="00C0615E" w:rsidP="007608E4">
            <w:pPr>
              <w:spacing w:after="60"/>
            </w:pPr>
            <w:r>
              <w:rPr>
                <w:sz w:val="16"/>
              </w:rPr>
              <w:t>Pass</w:t>
            </w:r>
          </w:p>
        </w:tc>
      </w:tr>
      <w:tr w:rsidR="00C0615E" w14:paraId="61ACC71D" w14:textId="77777777" w:rsidTr="00C0615E">
        <w:trPr>
          <w:jc w:val="center"/>
        </w:trPr>
        <w:tc>
          <w:tcPr>
            <w:tcW w:w="2960" w:type="dxa"/>
          </w:tcPr>
          <w:p w14:paraId="5927C0EA" w14:textId="77777777" w:rsidR="00C0615E" w:rsidRDefault="00C0615E" w:rsidP="007608E4">
            <w:pPr>
              <w:spacing w:after="60"/>
            </w:pPr>
            <w:r>
              <w:rPr>
                <w:sz w:val="16"/>
              </w:rPr>
              <w:t>SU-PW-04</w:t>
            </w:r>
          </w:p>
        </w:tc>
        <w:tc>
          <w:tcPr>
            <w:tcW w:w="1400" w:type="dxa"/>
          </w:tcPr>
          <w:p w14:paraId="6520B6AF" w14:textId="77777777" w:rsidR="00C0615E" w:rsidRDefault="00C0615E" w:rsidP="007608E4">
            <w:pPr>
              <w:spacing w:after="60"/>
            </w:pPr>
            <w:proofErr w:type="spellStart"/>
            <w:r>
              <w:rPr>
                <w:sz w:val="16"/>
              </w:rPr>
              <w:t>abcdefgh</w:t>
            </w:r>
            <w:proofErr w:type="spellEnd"/>
          </w:p>
        </w:tc>
        <w:tc>
          <w:tcPr>
            <w:tcW w:w="1400" w:type="dxa"/>
          </w:tcPr>
          <w:p w14:paraId="330D4412" w14:textId="77777777" w:rsidR="00C0615E" w:rsidRDefault="00C0615E" w:rsidP="007608E4">
            <w:pPr>
              <w:spacing w:after="60"/>
            </w:pPr>
            <w:r>
              <w:rPr>
                <w:sz w:val="16"/>
              </w:rPr>
              <w:t>8 chars, no digit</w:t>
            </w:r>
          </w:p>
        </w:tc>
        <w:tc>
          <w:tcPr>
            <w:tcW w:w="1700" w:type="dxa"/>
          </w:tcPr>
          <w:p w14:paraId="1EF940FB" w14:textId="77777777" w:rsidR="00C0615E" w:rsidRDefault="00C0615E" w:rsidP="007608E4">
            <w:pPr>
              <w:spacing w:after="60"/>
            </w:pPr>
            <w:r>
              <w:rPr>
                <w:sz w:val="16"/>
              </w:rPr>
              <w:t>Reject – missing number</w:t>
            </w:r>
          </w:p>
        </w:tc>
        <w:tc>
          <w:tcPr>
            <w:tcW w:w="1700" w:type="dxa"/>
          </w:tcPr>
          <w:p w14:paraId="5B3E99E0" w14:textId="77777777" w:rsidR="00C0615E" w:rsidRDefault="00C0615E" w:rsidP="007608E4">
            <w:pPr>
              <w:spacing w:after="60"/>
            </w:pPr>
            <w:r>
              <w:rPr>
                <w:sz w:val="16"/>
              </w:rPr>
              <w:t>Password must be 8+ chars with at least one number</w:t>
            </w:r>
          </w:p>
        </w:tc>
        <w:tc>
          <w:tcPr>
            <w:tcW w:w="700" w:type="dxa"/>
          </w:tcPr>
          <w:p w14:paraId="0BA2052A" w14:textId="77777777" w:rsidR="00C0615E" w:rsidRDefault="00C0615E" w:rsidP="007608E4">
            <w:pPr>
              <w:spacing w:after="60"/>
            </w:pPr>
            <w:r>
              <w:rPr>
                <w:sz w:val="16"/>
              </w:rPr>
              <w:t>Pass</w:t>
            </w:r>
          </w:p>
        </w:tc>
      </w:tr>
      <w:tr w:rsidR="00C0615E" w14:paraId="732D8DAB" w14:textId="77777777" w:rsidTr="00C0615E">
        <w:trPr>
          <w:jc w:val="center"/>
        </w:trPr>
        <w:tc>
          <w:tcPr>
            <w:tcW w:w="2960" w:type="dxa"/>
          </w:tcPr>
          <w:p w14:paraId="3C5F9FD7" w14:textId="77777777" w:rsidR="00C0615E" w:rsidRDefault="00C0615E" w:rsidP="007608E4">
            <w:pPr>
              <w:spacing w:after="60"/>
            </w:pPr>
            <w:r>
              <w:rPr>
                <w:sz w:val="16"/>
              </w:rPr>
              <w:t>SU-PW-05</w:t>
            </w:r>
          </w:p>
        </w:tc>
        <w:tc>
          <w:tcPr>
            <w:tcW w:w="1400" w:type="dxa"/>
          </w:tcPr>
          <w:p w14:paraId="3B83E20F" w14:textId="77777777" w:rsidR="00C0615E" w:rsidRDefault="00C0615E" w:rsidP="007608E4">
            <w:pPr>
              <w:spacing w:after="60"/>
            </w:pPr>
            <w:r>
              <w:rPr>
                <w:sz w:val="16"/>
              </w:rPr>
              <w:t>abcdefghi1</w:t>
            </w:r>
          </w:p>
        </w:tc>
        <w:tc>
          <w:tcPr>
            <w:tcW w:w="1400" w:type="dxa"/>
          </w:tcPr>
          <w:p w14:paraId="4D8422F4" w14:textId="77777777" w:rsidR="00C0615E" w:rsidRDefault="00C0615E" w:rsidP="007608E4">
            <w:pPr>
              <w:spacing w:after="60"/>
            </w:pPr>
            <w:r>
              <w:rPr>
                <w:sz w:val="16"/>
              </w:rPr>
              <w:t>10 chars, has digit (above boundary)</w:t>
            </w:r>
          </w:p>
        </w:tc>
        <w:tc>
          <w:tcPr>
            <w:tcW w:w="1700" w:type="dxa"/>
          </w:tcPr>
          <w:p w14:paraId="613DCBBF" w14:textId="77777777" w:rsidR="00C0615E" w:rsidRDefault="00C0615E" w:rsidP="007608E4">
            <w:pPr>
              <w:spacing w:after="60"/>
            </w:pPr>
            <w:r>
              <w:rPr>
                <w:sz w:val="16"/>
              </w:rPr>
              <w:t>Accept – valid above boundary</w:t>
            </w:r>
          </w:p>
        </w:tc>
        <w:tc>
          <w:tcPr>
            <w:tcW w:w="1700" w:type="dxa"/>
          </w:tcPr>
          <w:p w14:paraId="1ABE47D0" w14:textId="77777777" w:rsidR="00C0615E" w:rsidRDefault="00C0615E" w:rsidP="007608E4">
            <w:pPr>
              <w:spacing w:after="60"/>
            </w:pPr>
            <w:r>
              <w:rPr>
                <w:sz w:val="16"/>
              </w:rPr>
              <w:t>Account created if email is new</w:t>
            </w:r>
          </w:p>
        </w:tc>
        <w:tc>
          <w:tcPr>
            <w:tcW w:w="700" w:type="dxa"/>
          </w:tcPr>
          <w:p w14:paraId="10D5BFD8" w14:textId="77777777" w:rsidR="00C0615E" w:rsidRDefault="00C0615E" w:rsidP="007608E4">
            <w:pPr>
              <w:spacing w:after="60"/>
            </w:pPr>
            <w:r>
              <w:rPr>
                <w:sz w:val="16"/>
              </w:rPr>
              <w:t>Pass</w:t>
            </w:r>
          </w:p>
        </w:tc>
      </w:tr>
      <w:tr w:rsidR="00C0615E" w14:paraId="578EFC49" w14:textId="77777777" w:rsidTr="00C0615E">
        <w:trPr>
          <w:jc w:val="center"/>
        </w:trPr>
        <w:tc>
          <w:tcPr>
            <w:tcW w:w="2960" w:type="dxa"/>
          </w:tcPr>
          <w:p w14:paraId="35A0CEE9" w14:textId="77777777" w:rsidR="00C0615E" w:rsidRDefault="00C0615E" w:rsidP="007608E4">
            <w:pPr>
              <w:spacing w:after="60"/>
            </w:pPr>
            <w:r>
              <w:rPr>
                <w:sz w:val="16"/>
              </w:rPr>
              <w:t>SU-PW-06</w:t>
            </w:r>
          </w:p>
        </w:tc>
        <w:tc>
          <w:tcPr>
            <w:tcW w:w="1400" w:type="dxa"/>
          </w:tcPr>
          <w:p w14:paraId="752E88CC" w14:textId="77777777" w:rsidR="00C0615E" w:rsidRDefault="00C0615E" w:rsidP="007608E4">
            <w:pPr>
              <w:spacing w:after="60"/>
            </w:pPr>
            <w:r>
              <w:rPr>
                <w:sz w:val="16"/>
              </w:rPr>
              <w:t>(empty)</w:t>
            </w:r>
          </w:p>
        </w:tc>
        <w:tc>
          <w:tcPr>
            <w:tcW w:w="1400" w:type="dxa"/>
          </w:tcPr>
          <w:p w14:paraId="1542F73E" w14:textId="77777777" w:rsidR="00C0615E" w:rsidRDefault="00C0615E" w:rsidP="007608E4">
            <w:pPr>
              <w:spacing w:after="60"/>
            </w:pPr>
            <w:r>
              <w:rPr>
                <w:sz w:val="16"/>
              </w:rPr>
              <w:t>0 chars</w:t>
            </w:r>
          </w:p>
        </w:tc>
        <w:tc>
          <w:tcPr>
            <w:tcW w:w="1700" w:type="dxa"/>
          </w:tcPr>
          <w:p w14:paraId="4513C630" w14:textId="77777777" w:rsidR="00C0615E" w:rsidRDefault="00C0615E" w:rsidP="007608E4">
            <w:pPr>
              <w:spacing w:after="60"/>
            </w:pPr>
            <w:r>
              <w:rPr>
                <w:sz w:val="16"/>
              </w:rPr>
              <w:t>Reject – required field missing</w:t>
            </w:r>
          </w:p>
        </w:tc>
        <w:tc>
          <w:tcPr>
            <w:tcW w:w="1700" w:type="dxa"/>
          </w:tcPr>
          <w:p w14:paraId="22A6EFEA" w14:textId="77777777" w:rsidR="00C0615E" w:rsidRDefault="00C0615E" w:rsidP="007608E4">
            <w:pPr>
              <w:spacing w:after="60"/>
            </w:pPr>
            <w:r>
              <w:rPr>
                <w:sz w:val="16"/>
              </w:rPr>
              <w:t>All fields are required</w:t>
            </w:r>
          </w:p>
        </w:tc>
        <w:tc>
          <w:tcPr>
            <w:tcW w:w="700" w:type="dxa"/>
          </w:tcPr>
          <w:p w14:paraId="794E9AA1" w14:textId="77777777" w:rsidR="00C0615E" w:rsidRDefault="00C0615E" w:rsidP="007608E4">
            <w:pPr>
              <w:spacing w:after="60"/>
            </w:pPr>
            <w:r>
              <w:rPr>
                <w:sz w:val="16"/>
              </w:rPr>
              <w:t>Pass</w:t>
            </w:r>
          </w:p>
        </w:tc>
      </w:tr>
    </w:tbl>
    <w:p w14:paraId="237168A5" w14:textId="77777777" w:rsidR="00C0615E" w:rsidRDefault="00C0615E" w:rsidP="00C0615E">
      <w:pPr>
        <w:pStyle w:val="Heading2"/>
      </w:pPr>
      <w:r>
        <w:rPr>
          <w:rFonts w:ascii="Times New Roman" w:eastAsia="Times New Roman" w:hAnsi="Times New Roman"/>
        </w:rPr>
        <w:t>9.2 Signup — Email and Required Field Tests</w:t>
      </w:r>
    </w:p>
    <w:tbl>
      <w:tblPr>
        <w:tblStyle w:val="TableGrid"/>
        <w:tblW w:w="9932" w:type="dxa"/>
        <w:jc w:val="center"/>
        <w:tblLook w:val="04A0" w:firstRow="1" w:lastRow="0" w:firstColumn="1" w:lastColumn="0" w:noHBand="0" w:noVBand="1"/>
      </w:tblPr>
      <w:tblGrid>
        <w:gridCol w:w="2116"/>
        <w:gridCol w:w="1880"/>
        <w:gridCol w:w="1520"/>
        <w:gridCol w:w="1817"/>
        <w:gridCol w:w="1817"/>
        <w:gridCol w:w="782"/>
      </w:tblGrid>
      <w:tr w:rsidR="00C0615E" w14:paraId="30D37844" w14:textId="77777777" w:rsidTr="00C0615E">
        <w:trPr>
          <w:trHeight w:val="446"/>
          <w:jc w:val="center"/>
        </w:trPr>
        <w:tc>
          <w:tcPr>
            <w:tcW w:w="2116" w:type="dxa"/>
            <w:shd w:val="clear" w:color="auto" w:fill="F1809C"/>
          </w:tcPr>
          <w:p w14:paraId="50C8398A" w14:textId="77777777" w:rsidR="00C0615E" w:rsidRDefault="00C0615E" w:rsidP="007608E4">
            <w:pPr>
              <w:spacing w:after="60"/>
            </w:pPr>
            <w:r>
              <w:rPr>
                <w:b/>
                <w:sz w:val="16"/>
              </w:rPr>
              <w:t>TC ID</w:t>
            </w:r>
          </w:p>
        </w:tc>
        <w:tc>
          <w:tcPr>
            <w:tcW w:w="1880" w:type="dxa"/>
            <w:shd w:val="clear" w:color="auto" w:fill="F1809C"/>
          </w:tcPr>
          <w:p w14:paraId="2C54346E" w14:textId="77777777" w:rsidR="00C0615E" w:rsidRDefault="00C0615E" w:rsidP="007608E4">
            <w:pPr>
              <w:spacing w:after="60"/>
            </w:pPr>
            <w:r>
              <w:rPr>
                <w:b/>
                <w:sz w:val="16"/>
              </w:rPr>
              <w:t>Input</w:t>
            </w:r>
          </w:p>
        </w:tc>
        <w:tc>
          <w:tcPr>
            <w:tcW w:w="1520" w:type="dxa"/>
            <w:shd w:val="clear" w:color="auto" w:fill="F1809C"/>
          </w:tcPr>
          <w:p w14:paraId="356C3CDF" w14:textId="77777777" w:rsidR="00C0615E" w:rsidRDefault="00C0615E" w:rsidP="007608E4">
            <w:pPr>
              <w:spacing w:after="60"/>
            </w:pPr>
            <w:r>
              <w:rPr>
                <w:b/>
                <w:sz w:val="16"/>
              </w:rPr>
              <w:t>Boundary Condition</w:t>
            </w:r>
          </w:p>
        </w:tc>
        <w:tc>
          <w:tcPr>
            <w:tcW w:w="1817" w:type="dxa"/>
            <w:shd w:val="clear" w:color="auto" w:fill="F1809C"/>
          </w:tcPr>
          <w:p w14:paraId="146819D8" w14:textId="77777777" w:rsidR="00C0615E" w:rsidRDefault="00C0615E" w:rsidP="007608E4">
            <w:pPr>
              <w:spacing w:after="60"/>
            </w:pPr>
            <w:r>
              <w:rPr>
                <w:b/>
                <w:sz w:val="16"/>
              </w:rPr>
              <w:t>Expected Result</w:t>
            </w:r>
          </w:p>
        </w:tc>
        <w:tc>
          <w:tcPr>
            <w:tcW w:w="1817" w:type="dxa"/>
            <w:shd w:val="clear" w:color="auto" w:fill="F1809C"/>
          </w:tcPr>
          <w:p w14:paraId="78B43D58" w14:textId="77777777" w:rsidR="00C0615E" w:rsidRDefault="00C0615E" w:rsidP="007608E4">
            <w:pPr>
              <w:spacing w:after="60"/>
            </w:pPr>
            <w:r>
              <w:rPr>
                <w:b/>
                <w:sz w:val="16"/>
              </w:rPr>
              <w:t>Actual Result</w:t>
            </w:r>
          </w:p>
        </w:tc>
        <w:tc>
          <w:tcPr>
            <w:tcW w:w="782" w:type="dxa"/>
            <w:shd w:val="clear" w:color="auto" w:fill="F1809C"/>
          </w:tcPr>
          <w:p w14:paraId="35A25CEB" w14:textId="77777777" w:rsidR="00C0615E" w:rsidRDefault="00C0615E" w:rsidP="007608E4">
            <w:pPr>
              <w:spacing w:after="60"/>
            </w:pPr>
            <w:r>
              <w:rPr>
                <w:b/>
                <w:sz w:val="16"/>
              </w:rPr>
              <w:t>Status</w:t>
            </w:r>
          </w:p>
        </w:tc>
      </w:tr>
      <w:tr w:rsidR="00C0615E" w14:paraId="05E287EA" w14:textId="77777777" w:rsidTr="00C0615E">
        <w:trPr>
          <w:trHeight w:val="446"/>
          <w:jc w:val="center"/>
        </w:trPr>
        <w:tc>
          <w:tcPr>
            <w:tcW w:w="2116" w:type="dxa"/>
          </w:tcPr>
          <w:p w14:paraId="3BB99AD3" w14:textId="77777777" w:rsidR="00C0615E" w:rsidRDefault="00C0615E" w:rsidP="007608E4">
            <w:pPr>
              <w:spacing w:after="60"/>
            </w:pPr>
            <w:r>
              <w:rPr>
                <w:sz w:val="16"/>
              </w:rPr>
              <w:t>SU-EM-01</w:t>
            </w:r>
          </w:p>
        </w:tc>
        <w:tc>
          <w:tcPr>
            <w:tcW w:w="1880" w:type="dxa"/>
          </w:tcPr>
          <w:p w14:paraId="5A756D7D" w14:textId="77777777" w:rsidR="00C0615E" w:rsidRDefault="00C0615E" w:rsidP="007608E4">
            <w:pPr>
              <w:spacing w:after="60"/>
            </w:pPr>
            <w:r>
              <w:rPr>
                <w:sz w:val="16"/>
              </w:rPr>
              <w:t>(empty name/email/password)</w:t>
            </w:r>
          </w:p>
        </w:tc>
        <w:tc>
          <w:tcPr>
            <w:tcW w:w="1520" w:type="dxa"/>
          </w:tcPr>
          <w:p w14:paraId="65F63045" w14:textId="77777777" w:rsidR="00C0615E" w:rsidRDefault="00C0615E" w:rsidP="007608E4">
            <w:pPr>
              <w:spacing w:after="60"/>
            </w:pPr>
            <w:r>
              <w:rPr>
                <w:sz w:val="16"/>
              </w:rPr>
              <w:t>All required fields missing</w:t>
            </w:r>
          </w:p>
        </w:tc>
        <w:tc>
          <w:tcPr>
            <w:tcW w:w="1817" w:type="dxa"/>
          </w:tcPr>
          <w:p w14:paraId="30A6BB6E" w14:textId="77777777" w:rsidR="00C0615E" w:rsidRDefault="00C0615E" w:rsidP="007608E4">
            <w:pPr>
              <w:spacing w:after="60"/>
            </w:pPr>
            <w:r>
              <w:rPr>
                <w:sz w:val="16"/>
              </w:rPr>
              <w:t>Reject</w:t>
            </w:r>
          </w:p>
        </w:tc>
        <w:tc>
          <w:tcPr>
            <w:tcW w:w="1817" w:type="dxa"/>
          </w:tcPr>
          <w:p w14:paraId="0771482D" w14:textId="77777777" w:rsidR="00C0615E" w:rsidRDefault="00C0615E" w:rsidP="007608E4">
            <w:pPr>
              <w:spacing w:after="60"/>
            </w:pPr>
            <w:r>
              <w:rPr>
                <w:sz w:val="16"/>
              </w:rPr>
              <w:t>All fields are required</w:t>
            </w:r>
          </w:p>
        </w:tc>
        <w:tc>
          <w:tcPr>
            <w:tcW w:w="782" w:type="dxa"/>
          </w:tcPr>
          <w:p w14:paraId="1FEA9854" w14:textId="77777777" w:rsidR="00C0615E" w:rsidRDefault="00C0615E" w:rsidP="007608E4">
            <w:pPr>
              <w:spacing w:after="60"/>
            </w:pPr>
            <w:r>
              <w:rPr>
                <w:sz w:val="16"/>
              </w:rPr>
              <w:t>Pass</w:t>
            </w:r>
          </w:p>
        </w:tc>
      </w:tr>
      <w:tr w:rsidR="00C0615E" w14:paraId="6F0569F2" w14:textId="77777777" w:rsidTr="00C0615E">
        <w:trPr>
          <w:trHeight w:val="446"/>
          <w:jc w:val="center"/>
        </w:trPr>
        <w:tc>
          <w:tcPr>
            <w:tcW w:w="2116" w:type="dxa"/>
          </w:tcPr>
          <w:p w14:paraId="5E84D4BA" w14:textId="77777777" w:rsidR="00C0615E" w:rsidRDefault="00C0615E" w:rsidP="007608E4">
            <w:pPr>
              <w:spacing w:after="60"/>
            </w:pPr>
            <w:r>
              <w:rPr>
                <w:sz w:val="16"/>
              </w:rPr>
              <w:t>SU-EM-02</w:t>
            </w:r>
          </w:p>
        </w:tc>
        <w:tc>
          <w:tcPr>
            <w:tcW w:w="1880" w:type="dxa"/>
          </w:tcPr>
          <w:p w14:paraId="28E1D0AB" w14:textId="77777777" w:rsidR="00C0615E" w:rsidRDefault="00C0615E" w:rsidP="007608E4">
            <w:pPr>
              <w:spacing w:after="60"/>
            </w:pPr>
            <w:r>
              <w:rPr>
                <w:sz w:val="16"/>
              </w:rPr>
              <w:t>userexample.com</w:t>
            </w:r>
          </w:p>
        </w:tc>
        <w:tc>
          <w:tcPr>
            <w:tcW w:w="1520" w:type="dxa"/>
          </w:tcPr>
          <w:p w14:paraId="7A0EF594" w14:textId="77777777" w:rsidR="00C0615E" w:rsidRDefault="00C0615E" w:rsidP="007608E4">
            <w:pPr>
              <w:spacing w:after="60"/>
            </w:pPr>
            <w:r>
              <w:rPr>
                <w:sz w:val="16"/>
              </w:rPr>
              <w:t>Missing @ symbol</w:t>
            </w:r>
          </w:p>
        </w:tc>
        <w:tc>
          <w:tcPr>
            <w:tcW w:w="1817" w:type="dxa"/>
          </w:tcPr>
          <w:p w14:paraId="2AF01738" w14:textId="77777777" w:rsidR="00C0615E" w:rsidRDefault="00C0615E" w:rsidP="007608E4">
            <w:pPr>
              <w:spacing w:after="60"/>
            </w:pPr>
            <w:r>
              <w:rPr>
                <w:sz w:val="16"/>
              </w:rPr>
              <w:t>Reject</w:t>
            </w:r>
          </w:p>
        </w:tc>
        <w:tc>
          <w:tcPr>
            <w:tcW w:w="1817" w:type="dxa"/>
          </w:tcPr>
          <w:p w14:paraId="57B77AE9" w14:textId="77777777" w:rsidR="00C0615E" w:rsidRDefault="00C0615E" w:rsidP="007608E4">
            <w:pPr>
              <w:spacing w:after="60"/>
            </w:pPr>
            <w:r>
              <w:rPr>
                <w:sz w:val="16"/>
              </w:rPr>
              <w:t>Enter a valid email address</w:t>
            </w:r>
          </w:p>
        </w:tc>
        <w:tc>
          <w:tcPr>
            <w:tcW w:w="782" w:type="dxa"/>
          </w:tcPr>
          <w:p w14:paraId="34F325FF" w14:textId="77777777" w:rsidR="00C0615E" w:rsidRDefault="00C0615E" w:rsidP="007608E4">
            <w:pPr>
              <w:spacing w:after="60"/>
            </w:pPr>
            <w:r>
              <w:rPr>
                <w:sz w:val="16"/>
              </w:rPr>
              <w:t>Pass</w:t>
            </w:r>
          </w:p>
        </w:tc>
      </w:tr>
      <w:tr w:rsidR="00C0615E" w14:paraId="5E1E588F" w14:textId="77777777" w:rsidTr="00C0615E">
        <w:trPr>
          <w:trHeight w:val="446"/>
          <w:jc w:val="center"/>
        </w:trPr>
        <w:tc>
          <w:tcPr>
            <w:tcW w:w="2116" w:type="dxa"/>
          </w:tcPr>
          <w:p w14:paraId="3DBE5F9A" w14:textId="77777777" w:rsidR="00C0615E" w:rsidRDefault="00C0615E" w:rsidP="007608E4">
            <w:pPr>
              <w:spacing w:after="60"/>
            </w:pPr>
            <w:r>
              <w:rPr>
                <w:sz w:val="16"/>
              </w:rPr>
              <w:t>SU-EM-03</w:t>
            </w:r>
          </w:p>
        </w:tc>
        <w:tc>
          <w:tcPr>
            <w:tcW w:w="1880" w:type="dxa"/>
          </w:tcPr>
          <w:p w14:paraId="4B6665FF" w14:textId="77777777" w:rsidR="00C0615E" w:rsidRDefault="00C0615E" w:rsidP="007608E4">
            <w:pPr>
              <w:spacing w:after="60"/>
            </w:pPr>
            <w:r>
              <w:rPr>
                <w:sz w:val="16"/>
              </w:rPr>
              <w:t>user@</w:t>
            </w:r>
          </w:p>
        </w:tc>
        <w:tc>
          <w:tcPr>
            <w:tcW w:w="1520" w:type="dxa"/>
          </w:tcPr>
          <w:p w14:paraId="3263B351" w14:textId="77777777" w:rsidR="00C0615E" w:rsidRDefault="00C0615E" w:rsidP="007608E4">
            <w:pPr>
              <w:spacing w:after="60"/>
            </w:pPr>
            <w:r>
              <w:rPr>
                <w:sz w:val="16"/>
              </w:rPr>
              <w:t>Missing domain after @</w:t>
            </w:r>
          </w:p>
        </w:tc>
        <w:tc>
          <w:tcPr>
            <w:tcW w:w="1817" w:type="dxa"/>
          </w:tcPr>
          <w:p w14:paraId="35E2EF70" w14:textId="77777777" w:rsidR="00C0615E" w:rsidRDefault="00C0615E" w:rsidP="007608E4">
            <w:pPr>
              <w:spacing w:after="60"/>
            </w:pPr>
            <w:r>
              <w:rPr>
                <w:sz w:val="16"/>
              </w:rPr>
              <w:t>Reject</w:t>
            </w:r>
          </w:p>
        </w:tc>
        <w:tc>
          <w:tcPr>
            <w:tcW w:w="1817" w:type="dxa"/>
          </w:tcPr>
          <w:p w14:paraId="5E085A53" w14:textId="77777777" w:rsidR="00C0615E" w:rsidRDefault="00C0615E" w:rsidP="007608E4">
            <w:pPr>
              <w:spacing w:after="60"/>
            </w:pPr>
            <w:r>
              <w:rPr>
                <w:sz w:val="16"/>
              </w:rPr>
              <w:t>Enter a valid email address</w:t>
            </w:r>
          </w:p>
        </w:tc>
        <w:tc>
          <w:tcPr>
            <w:tcW w:w="782" w:type="dxa"/>
          </w:tcPr>
          <w:p w14:paraId="017E1CAA" w14:textId="77777777" w:rsidR="00C0615E" w:rsidRDefault="00C0615E" w:rsidP="007608E4">
            <w:pPr>
              <w:spacing w:after="60"/>
            </w:pPr>
            <w:r>
              <w:rPr>
                <w:sz w:val="16"/>
              </w:rPr>
              <w:t>Pass</w:t>
            </w:r>
          </w:p>
        </w:tc>
      </w:tr>
      <w:tr w:rsidR="00C0615E" w14:paraId="09F8E824" w14:textId="77777777" w:rsidTr="00C0615E">
        <w:trPr>
          <w:trHeight w:val="644"/>
          <w:jc w:val="center"/>
        </w:trPr>
        <w:tc>
          <w:tcPr>
            <w:tcW w:w="2116" w:type="dxa"/>
          </w:tcPr>
          <w:p w14:paraId="4D3845A2" w14:textId="77777777" w:rsidR="00C0615E" w:rsidRDefault="00C0615E" w:rsidP="007608E4">
            <w:pPr>
              <w:spacing w:after="60"/>
            </w:pPr>
            <w:r>
              <w:rPr>
                <w:sz w:val="16"/>
              </w:rPr>
              <w:t>SU-EM-04</w:t>
            </w:r>
          </w:p>
        </w:tc>
        <w:tc>
          <w:tcPr>
            <w:tcW w:w="1880" w:type="dxa"/>
          </w:tcPr>
          <w:p w14:paraId="02D43B6F" w14:textId="77777777" w:rsidR="00C0615E" w:rsidRDefault="00C0615E" w:rsidP="007608E4">
            <w:pPr>
              <w:spacing w:after="60"/>
            </w:pPr>
            <w:r>
              <w:rPr>
                <w:sz w:val="16"/>
              </w:rPr>
              <w:t>user@domain.com</w:t>
            </w:r>
          </w:p>
        </w:tc>
        <w:tc>
          <w:tcPr>
            <w:tcW w:w="1520" w:type="dxa"/>
          </w:tcPr>
          <w:p w14:paraId="22F8D42A" w14:textId="77777777" w:rsidR="00C0615E" w:rsidRDefault="00C0615E" w:rsidP="007608E4">
            <w:pPr>
              <w:spacing w:after="60"/>
            </w:pPr>
            <w:r>
              <w:rPr>
                <w:sz w:val="16"/>
              </w:rPr>
              <w:t>Valid email format</w:t>
            </w:r>
          </w:p>
        </w:tc>
        <w:tc>
          <w:tcPr>
            <w:tcW w:w="1817" w:type="dxa"/>
          </w:tcPr>
          <w:p w14:paraId="3EF003A3" w14:textId="77777777" w:rsidR="00C0615E" w:rsidRDefault="00C0615E" w:rsidP="007608E4">
            <w:pPr>
              <w:spacing w:after="60"/>
            </w:pPr>
            <w:r>
              <w:rPr>
                <w:sz w:val="16"/>
              </w:rPr>
              <w:t>Accept if password and name valid and email new</w:t>
            </w:r>
          </w:p>
        </w:tc>
        <w:tc>
          <w:tcPr>
            <w:tcW w:w="1817" w:type="dxa"/>
          </w:tcPr>
          <w:p w14:paraId="18C84D6C" w14:textId="77777777" w:rsidR="00C0615E" w:rsidRDefault="00C0615E" w:rsidP="007608E4">
            <w:pPr>
              <w:spacing w:after="60"/>
            </w:pPr>
            <w:r>
              <w:rPr>
                <w:sz w:val="16"/>
              </w:rPr>
              <w:t>Account created</w:t>
            </w:r>
          </w:p>
        </w:tc>
        <w:tc>
          <w:tcPr>
            <w:tcW w:w="782" w:type="dxa"/>
          </w:tcPr>
          <w:p w14:paraId="574EED78" w14:textId="77777777" w:rsidR="00C0615E" w:rsidRDefault="00C0615E" w:rsidP="007608E4">
            <w:pPr>
              <w:spacing w:after="60"/>
            </w:pPr>
            <w:r>
              <w:rPr>
                <w:sz w:val="16"/>
              </w:rPr>
              <w:t>Pass</w:t>
            </w:r>
          </w:p>
        </w:tc>
      </w:tr>
      <w:tr w:rsidR="00C0615E" w14:paraId="5A4B3FF8" w14:textId="77777777" w:rsidTr="00C0615E">
        <w:trPr>
          <w:trHeight w:val="631"/>
          <w:jc w:val="center"/>
        </w:trPr>
        <w:tc>
          <w:tcPr>
            <w:tcW w:w="2116" w:type="dxa"/>
          </w:tcPr>
          <w:p w14:paraId="2CEE74DC" w14:textId="77777777" w:rsidR="00C0615E" w:rsidRDefault="00C0615E" w:rsidP="007608E4">
            <w:pPr>
              <w:spacing w:after="60"/>
            </w:pPr>
            <w:r>
              <w:rPr>
                <w:sz w:val="16"/>
              </w:rPr>
              <w:lastRenderedPageBreak/>
              <w:t>SU-EM-05</w:t>
            </w:r>
          </w:p>
        </w:tc>
        <w:tc>
          <w:tcPr>
            <w:tcW w:w="1880" w:type="dxa"/>
          </w:tcPr>
          <w:p w14:paraId="5305F636" w14:textId="77777777" w:rsidR="00C0615E" w:rsidRDefault="00C0615E" w:rsidP="007608E4">
            <w:pPr>
              <w:spacing w:after="60"/>
            </w:pPr>
            <w:r>
              <w:rPr>
                <w:sz w:val="16"/>
              </w:rPr>
              <w:t>(existing email)</w:t>
            </w:r>
          </w:p>
        </w:tc>
        <w:tc>
          <w:tcPr>
            <w:tcW w:w="1520" w:type="dxa"/>
          </w:tcPr>
          <w:p w14:paraId="26C34ABD" w14:textId="77777777" w:rsidR="00C0615E" w:rsidRDefault="00C0615E" w:rsidP="007608E4">
            <w:pPr>
              <w:spacing w:after="60"/>
            </w:pPr>
            <w:r>
              <w:rPr>
                <w:sz w:val="16"/>
              </w:rPr>
              <w:t>Duplicate unique email</w:t>
            </w:r>
          </w:p>
        </w:tc>
        <w:tc>
          <w:tcPr>
            <w:tcW w:w="1817" w:type="dxa"/>
          </w:tcPr>
          <w:p w14:paraId="2D16F553" w14:textId="77777777" w:rsidR="00C0615E" w:rsidRDefault="00C0615E" w:rsidP="007608E4">
            <w:pPr>
              <w:spacing w:after="60"/>
            </w:pPr>
            <w:r>
              <w:rPr>
                <w:sz w:val="16"/>
              </w:rPr>
              <w:t>Reject duplicate</w:t>
            </w:r>
          </w:p>
        </w:tc>
        <w:tc>
          <w:tcPr>
            <w:tcW w:w="1817" w:type="dxa"/>
          </w:tcPr>
          <w:p w14:paraId="64CE41A0" w14:textId="77777777" w:rsidR="00C0615E" w:rsidRDefault="00C0615E" w:rsidP="007608E4">
            <w:pPr>
              <w:spacing w:after="60"/>
            </w:pPr>
            <w:r>
              <w:rPr>
                <w:sz w:val="16"/>
              </w:rPr>
              <w:t>Email already registered – please sign in</w:t>
            </w:r>
          </w:p>
        </w:tc>
        <w:tc>
          <w:tcPr>
            <w:tcW w:w="782" w:type="dxa"/>
          </w:tcPr>
          <w:p w14:paraId="57B8741C" w14:textId="77777777" w:rsidR="00C0615E" w:rsidRDefault="00C0615E" w:rsidP="007608E4">
            <w:pPr>
              <w:spacing w:after="60"/>
            </w:pPr>
            <w:r>
              <w:rPr>
                <w:sz w:val="16"/>
              </w:rPr>
              <w:t>Pass</w:t>
            </w:r>
          </w:p>
        </w:tc>
      </w:tr>
      <w:tr w:rsidR="00C0615E" w14:paraId="6676EB45" w14:textId="77777777" w:rsidTr="00C0615E">
        <w:trPr>
          <w:trHeight w:val="446"/>
          <w:jc w:val="center"/>
        </w:trPr>
        <w:tc>
          <w:tcPr>
            <w:tcW w:w="2116" w:type="dxa"/>
          </w:tcPr>
          <w:p w14:paraId="13E1F938" w14:textId="77777777" w:rsidR="00C0615E" w:rsidRDefault="00C0615E" w:rsidP="007608E4">
            <w:pPr>
              <w:spacing w:after="60"/>
            </w:pPr>
            <w:r>
              <w:rPr>
                <w:sz w:val="16"/>
              </w:rPr>
              <w:t>SU-EM-06</w:t>
            </w:r>
          </w:p>
        </w:tc>
        <w:tc>
          <w:tcPr>
            <w:tcW w:w="1880" w:type="dxa"/>
          </w:tcPr>
          <w:p w14:paraId="5F2290F0" w14:textId="77777777" w:rsidR="00C0615E" w:rsidRDefault="00C0615E" w:rsidP="007608E4">
            <w:pPr>
              <w:spacing w:after="60"/>
            </w:pPr>
            <w:r>
              <w:rPr>
                <w:sz w:val="16"/>
              </w:rPr>
              <w:t>A@B.C</w:t>
            </w:r>
          </w:p>
        </w:tc>
        <w:tc>
          <w:tcPr>
            <w:tcW w:w="1520" w:type="dxa"/>
          </w:tcPr>
          <w:p w14:paraId="4C1F3ED9" w14:textId="77777777" w:rsidR="00C0615E" w:rsidRDefault="00C0615E" w:rsidP="007608E4">
            <w:pPr>
              <w:spacing w:after="60"/>
            </w:pPr>
            <w:r>
              <w:rPr>
                <w:sz w:val="16"/>
              </w:rPr>
              <w:t>Minimum valid email (3-part)</w:t>
            </w:r>
          </w:p>
        </w:tc>
        <w:tc>
          <w:tcPr>
            <w:tcW w:w="1817" w:type="dxa"/>
          </w:tcPr>
          <w:p w14:paraId="65BAE7BE" w14:textId="77777777" w:rsidR="00C0615E" w:rsidRDefault="00C0615E" w:rsidP="007608E4">
            <w:pPr>
              <w:spacing w:after="60"/>
            </w:pPr>
            <w:r>
              <w:rPr>
                <w:sz w:val="16"/>
              </w:rPr>
              <w:t>Accept if password valid</w:t>
            </w:r>
          </w:p>
        </w:tc>
        <w:tc>
          <w:tcPr>
            <w:tcW w:w="1817" w:type="dxa"/>
          </w:tcPr>
          <w:p w14:paraId="4E5946DA" w14:textId="77777777" w:rsidR="00C0615E" w:rsidRDefault="00C0615E" w:rsidP="007608E4">
            <w:pPr>
              <w:spacing w:after="60"/>
            </w:pPr>
            <w:r>
              <w:rPr>
                <w:sz w:val="16"/>
              </w:rPr>
              <w:t>Account created</w:t>
            </w:r>
          </w:p>
        </w:tc>
        <w:tc>
          <w:tcPr>
            <w:tcW w:w="782" w:type="dxa"/>
          </w:tcPr>
          <w:p w14:paraId="52000970" w14:textId="77777777" w:rsidR="00C0615E" w:rsidRDefault="00C0615E" w:rsidP="007608E4">
            <w:pPr>
              <w:spacing w:after="60"/>
            </w:pPr>
            <w:r>
              <w:rPr>
                <w:sz w:val="16"/>
              </w:rPr>
              <w:t>Pass</w:t>
            </w:r>
          </w:p>
        </w:tc>
      </w:tr>
    </w:tbl>
    <w:p w14:paraId="7B2CB13F" w14:textId="77777777" w:rsidR="00C0615E" w:rsidRDefault="00C0615E" w:rsidP="00C0615E">
      <w:pPr>
        <w:pStyle w:val="Heading2"/>
      </w:pPr>
      <w:r>
        <w:rPr>
          <w:rFonts w:ascii="Times New Roman" w:eastAsia="Times New Roman" w:hAnsi="Times New Roman"/>
        </w:rPr>
        <w:t>9.3 Login — Credential Boundary Tests</w:t>
      </w:r>
    </w:p>
    <w:tbl>
      <w:tblPr>
        <w:tblStyle w:val="TableGrid"/>
        <w:tblW w:w="9934" w:type="dxa"/>
        <w:jc w:val="center"/>
        <w:tblLook w:val="04A0" w:firstRow="1" w:lastRow="0" w:firstColumn="1" w:lastColumn="0" w:noHBand="0" w:noVBand="1"/>
      </w:tblPr>
      <w:tblGrid>
        <w:gridCol w:w="979"/>
        <w:gridCol w:w="2948"/>
        <w:gridCol w:w="2401"/>
        <w:gridCol w:w="2436"/>
        <w:gridCol w:w="1170"/>
      </w:tblGrid>
      <w:tr w:rsidR="00C0615E" w14:paraId="08A0C236" w14:textId="77777777" w:rsidTr="00C0615E">
        <w:trPr>
          <w:trHeight w:val="278"/>
          <w:jc w:val="center"/>
        </w:trPr>
        <w:tc>
          <w:tcPr>
            <w:tcW w:w="979" w:type="dxa"/>
            <w:shd w:val="clear" w:color="auto" w:fill="F1809C"/>
          </w:tcPr>
          <w:p w14:paraId="7C98AF66" w14:textId="77777777" w:rsidR="00C0615E" w:rsidRDefault="00C0615E" w:rsidP="007608E4">
            <w:pPr>
              <w:spacing w:after="60"/>
            </w:pPr>
            <w:r>
              <w:rPr>
                <w:b/>
                <w:sz w:val="16"/>
              </w:rPr>
              <w:t>TC ID</w:t>
            </w:r>
          </w:p>
        </w:tc>
        <w:tc>
          <w:tcPr>
            <w:tcW w:w="2948" w:type="dxa"/>
            <w:shd w:val="clear" w:color="auto" w:fill="F1809C"/>
          </w:tcPr>
          <w:p w14:paraId="088DE374" w14:textId="77777777" w:rsidR="00C0615E" w:rsidRDefault="00C0615E" w:rsidP="007608E4">
            <w:pPr>
              <w:spacing w:after="60"/>
            </w:pPr>
            <w:r>
              <w:rPr>
                <w:b/>
                <w:sz w:val="16"/>
              </w:rPr>
              <w:t>Email</w:t>
            </w:r>
          </w:p>
        </w:tc>
        <w:tc>
          <w:tcPr>
            <w:tcW w:w="2401" w:type="dxa"/>
            <w:shd w:val="clear" w:color="auto" w:fill="F1809C"/>
          </w:tcPr>
          <w:p w14:paraId="465B954F" w14:textId="77777777" w:rsidR="00C0615E" w:rsidRDefault="00C0615E" w:rsidP="007608E4">
            <w:pPr>
              <w:spacing w:after="60"/>
            </w:pPr>
            <w:r>
              <w:rPr>
                <w:b/>
                <w:sz w:val="16"/>
              </w:rPr>
              <w:t>Password</w:t>
            </w:r>
          </w:p>
        </w:tc>
        <w:tc>
          <w:tcPr>
            <w:tcW w:w="2436" w:type="dxa"/>
            <w:shd w:val="clear" w:color="auto" w:fill="F1809C"/>
          </w:tcPr>
          <w:p w14:paraId="427BCC12" w14:textId="77777777" w:rsidR="00C0615E" w:rsidRDefault="00C0615E" w:rsidP="007608E4">
            <w:pPr>
              <w:spacing w:after="60"/>
            </w:pPr>
            <w:r>
              <w:rPr>
                <w:b/>
                <w:sz w:val="16"/>
              </w:rPr>
              <w:t>Expected Result</w:t>
            </w:r>
          </w:p>
        </w:tc>
        <w:tc>
          <w:tcPr>
            <w:tcW w:w="1170" w:type="dxa"/>
            <w:shd w:val="clear" w:color="auto" w:fill="F1809C"/>
          </w:tcPr>
          <w:p w14:paraId="2250963F" w14:textId="77777777" w:rsidR="00C0615E" w:rsidRDefault="00C0615E" w:rsidP="007608E4">
            <w:pPr>
              <w:spacing w:after="60"/>
            </w:pPr>
            <w:r>
              <w:rPr>
                <w:b/>
                <w:sz w:val="16"/>
              </w:rPr>
              <w:t>Status</w:t>
            </w:r>
          </w:p>
        </w:tc>
      </w:tr>
      <w:tr w:rsidR="00C0615E" w14:paraId="5332750C" w14:textId="77777777" w:rsidTr="00C0615E">
        <w:trPr>
          <w:trHeight w:val="501"/>
          <w:jc w:val="center"/>
        </w:trPr>
        <w:tc>
          <w:tcPr>
            <w:tcW w:w="979" w:type="dxa"/>
          </w:tcPr>
          <w:p w14:paraId="1A47447F" w14:textId="77777777" w:rsidR="00C0615E" w:rsidRDefault="00C0615E" w:rsidP="007608E4">
            <w:pPr>
              <w:spacing w:after="60"/>
            </w:pPr>
            <w:r>
              <w:rPr>
                <w:sz w:val="16"/>
              </w:rPr>
              <w:t>LG-01</w:t>
            </w:r>
          </w:p>
        </w:tc>
        <w:tc>
          <w:tcPr>
            <w:tcW w:w="2948" w:type="dxa"/>
          </w:tcPr>
          <w:p w14:paraId="3B1B7C6D" w14:textId="77777777" w:rsidR="00C0615E" w:rsidRDefault="00C0615E" w:rsidP="007608E4">
            <w:pPr>
              <w:spacing w:after="60"/>
            </w:pPr>
            <w:r>
              <w:rPr>
                <w:sz w:val="16"/>
              </w:rPr>
              <w:t>Registered email</w:t>
            </w:r>
          </w:p>
        </w:tc>
        <w:tc>
          <w:tcPr>
            <w:tcW w:w="2401" w:type="dxa"/>
          </w:tcPr>
          <w:p w14:paraId="28813598" w14:textId="77777777" w:rsidR="00C0615E" w:rsidRDefault="00C0615E" w:rsidP="007608E4">
            <w:pPr>
              <w:spacing w:after="60"/>
            </w:pPr>
            <w:r>
              <w:rPr>
                <w:sz w:val="16"/>
              </w:rPr>
              <w:t>Correct password</w:t>
            </w:r>
          </w:p>
        </w:tc>
        <w:tc>
          <w:tcPr>
            <w:tcW w:w="2436" w:type="dxa"/>
          </w:tcPr>
          <w:p w14:paraId="7FF1D371" w14:textId="77777777" w:rsidR="00C0615E" w:rsidRDefault="00C0615E" w:rsidP="007608E4">
            <w:pPr>
              <w:spacing w:after="60"/>
            </w:pPr>
            <w:r>
              <w:rPr>
                <w:sz w:val="16"/>
              </w:rPr>
              <w:t>Accept – JWT returned, redirect to Home</w:t>
            </w:r>
          </w:p>
        </w:tc>
        <w:tc>
          <w:tcPr>
            <w:tcW w:w="1170" w:type="dxa"/>
          </w:tcPr>
          <w:p w14:paraId="7B49A456" w14:textId="77777777" w:rsidR="00C0615E" w:rsidRDefault="00C0615E" w:rsidP="007608E4">
            <w:pPr>
              <w:spacing w:after="60"/>
            </w:pPr>
            <w:r>
              <w:rPr>
                <w:sz w:val="16"/>
              </w:rPr>
              <w:t>Pass</w:t>
            </w:r>
          </w:p>
        </w:tc>
      </w:tr>
      <w:tr w:rsidR="00C0615E" w14:paraId="071BFA3D" w14:textId="77777777" w:rsidTr="00C0615E">
        <w:trPr>
          <w:trHeight w:val="501"/>
          <w:jc w:val="center"/>
        </w:trPr>
        <w:tc>
          <w:tcPr>
            <w:tcW w:w="979" w:type="dxa"/>
          </w:tcPr>
          <w:p w14:paraId="51C1264C" w14:textId="77777777" w:rsidR="00C0615E" w:rsidRDefault="00C0615E" w:rsidP="007608E4">
            <w:pPr>
              <w:spacing w:after="60"/>
            </w:pPr>
            <w:r>
              <w:rPr>
                <w:sz w:val="16"/>
              </w:rPr>
              <w:t>LG-02</w:t>
            </w:r>
          </w:p>
        </w:tc>
        <w:tc>
          <w:tcPr>
            <w:tcW w:w="2948" w:type="dxa"/>
          </w:tcPr>
          <w:p w14:paraId="79E722BF" w14:textId="77777777" w:rsidR="00C0615E" w:rsidRDefault="00C0615E" w:rsidP="007608E4">
            <w:pPr>
              <w:spacing w:after="60"/>
            </w:pPr>
            <w:r>
              <w:rPr>
                <w:sz w:val="16"/>
              </w:rPr>
              <w:t>Registered email</w:t>
            </w:r>
          </w:p>
        </w:tc>
        <w:tc>
          <w:tcPr>
            <w:tcW w:w="2401" w:type="dxa"/>
          </w:tcPr>
          <w:p w14:paraId="332D043B" w14:textId="77777777" w:rsidR="00C0615E" w:rsidRDefault="00C0615E" w:rsidP="007608E4">
            <w:pPr>
              <w:spacing w:after="60"/>
            </w:pPr>
            <w:r>
              <w:rPr>
                <w:sz w:val="16"/>
              </w:rPr>
              <w:t>Wrong password</w:t>
            </w:r>
          </w:p>
        </w:tc>
        <w:tc>
          <w:tcPr>
            <w:tcW w:w="2436" w:type="dxa"/>
          </w:tcPr>
          <w:p w14:paraId="6108153C" w14:textId="77777777" w:rsidR="00C0615E" w:rsidRDefault="00C0615E" w:rsidP="007608E4">
            <w:pPr>
              <w:spacing w:after="60"/>
            </w:pPr>
            <w:r>
              <w:rPr>
                <w:sz w:val="16"/>
              </w:rPr>
              <w:t>Reject – Incorrect email or password</w:t>
            </w:r>
          </w:p>
        </w:tc>
        <w:tc>
          <w:tcPr>
            <w:tcW w:w="1170" w:type="dxa"/>
          </w:tcPr>
          <w:p w14:paraId="0E239BC8" w14:textId="77777777" w:rsidR="00C0615E" w:rsidRDefault="00C0615E" w:rsidP="007608E4">
            <w:pPr>
              <w:spacing w:after="60"/>
            </w:pPr>
            <w:r>
              <w:rPr>
                <w:sz w:val="16"/>
              </w:rPr>
              <w:t>Pass</w:t>
            </w:r>
          </w:p>
        </w:tc>
      </w:tr>
      <w:tr w:rsidR="00C0615E" w14:paraId="654B2CB6" w14:textId="77777777" w:rsidTr="00C0615E">
        <w:trPr>
          <w:trHeight w:val="501"/>
          <w:jc w:val="center"/>
        </w:trPr>
        <w:tc>
          <w:tcPr>
            <w:tcW w:w="979" w:type="dxa"/>
          </w:tcPr>
          <w:p w14:paraId="575B9A93" w14:textId="77777777" w:rsidR="00C0615E" w:rsidRDefault="00C0615E" w:rsidP="007608E4">
            <w:pPr>
              <w:spacing w:after="60"/>
            </w:pPr>
            <w:r>
              <w:rPr>
                <w:sz w:val="16"/>
              </w:rPr>
              <w:t>LG-03</w:t>
            </w:r>
          </w:p>
        </w:tc>
        <w:tc>
          <w:tcPr>
            <w:tcW w:w="2948" w:type="dxa"/>
          </w:tcPr>
          <w:p w14:paraId="7045DDE1" w14:textId="77777777" w:rsidR="00C0615E" w:rsidRDefault="00C0615E" w:rsidP="007608E4">
            <w:pPr>
              <w:spacing w:after="60"/>
            </w:pPr>
            <w:r>
              <w:rPr>
                <w:sz w:val="16"/>
              </w:rPr>
              <w:t>Unregistered email</w:t>
            </w:r>
          </w:p>
        </w:tc>
        <w:tc>
          <w:tcPr>
            <w:tcW w:w="2401" w:type="dxa"/>
          </w:tcPr>
          <w:p w14:paraId="435DF0D5" w14:textId="77777777" w:rsidR="00C0615E" w:rsidRDefault="00C0615E" w:rsidP="007608E4">
            <w:pPr>
              <w:spacing w:after="60"/>
            </w:pPr>
            <w:r>
              <w:rPr>
                <w:sz w:val="16"/>
              </w:rPr>
              <w:t>Any password</w:t>
            </w:r>
          </w:p>
        </w:tc>
        <w:tc>
          <w:tcPr>
            <w:tcW w:w="2436" w:type="dxa"/>
          </w:tcPr>
          <w:p w14:paraId="05ECEB08" w14:textId="77777777" w:rsidR="00C0615E" w:rsidRDefault="00C0615E" w:rsidP="007608E4">
            <w:pPr>
              <w:spacing w:after="60"/>
            </w:pPr>
            <w:r>
              <w:rPr>
                <w:sz w:val="16"/>
              </w:rPr>
              <w:t>Reject – Incorrect email or password</w:t>
            </w:r>
          </w:p>
        </w:tc>
        <w:tc>
          <w:tcPr>
            <w:tcW w:w="1170" w:type="dxa"/>
          </w:tcPr>
          <w:p w14:paraId="6D01489A" w14:textId="77777777" w:rsidR="00C0615E" w:rsidRDefault="00C0615E" w:rsidP="007608E4">
            <w:pPr>
              <w:spacing w:after="60"/>
            </w:pPr>
            <w:r>
              <w:rPr>
                <w:sz w:val="16"/>
              </w:rPr>
              <w:t>Pass</w:t>
            </w:r>
          </w:p>
        </w:tc>
      </w:tr>
      <w:tr w:rsidR="00C0615E" w14:paraId="767C6B1E" w14:textId="77777777" w:rsidTr="00C0615E">
        <w:trPr>
          <w:trHeight w:val="501"/>
          <w:jc w:val="center"/>
        </w:trPr>
        <w:tc>
          <w:tcPr>
            <w:tcW w:w="979" w:type="dxa"/>
          </w:tcPr>
          <w:p w14:paraId="0FFF2A32" w14:textId="77777777" w:rsidR="00C0615E" w:rsidRDefault="00C0615E" w:rsidP="007608E4">
            <w:pPr>
              <w:spacing w:after="60"/>
            </w:pPr>
            <w:r>
              <w:rPr>
                <w:sz w:val="16"/>
              </w:rPr>
              <w:t>LG-04</w:t>
            </w:r>
          </w:p>
        </w:tc>
        <w:tc>
          <w:tcPr>
            <w:tcW w:w="2948" w:type="dxa"/>
          </w:tcPr>
          <w:p w14:paraId="4B027F1A" w14:textId="77777777" w:rsidR="00C0615E" w:rsidRDefault="00C0615E" w:rsidP="007608E4">
            <w:pPr>
              <w:spacing w:after="60"/>
            </w:pPr>
            <w:r>
              <w:rPr>
                <w:sz w:val="16"/>
              </w:rPr>
              <w:t>(empty)</w:t>
            </w:r>
          </w:p>
        </w:tc>
        <w:tc>
          <w:tcPr>
            <w:tcW w:w="2401" w:type="dxa"/>
          </w:tcPr>
          <w:p w14:paraId="39D2F877" w14:textId="77777777" w:rsidR="00C0615E" w:rsidRDefault="00C0615E" w:rsidP="007608E4">
            <w:pPr>
              <w:spacing w:after="60"/>
            </w:pPr>
            <w:r>
              <w:rPr>
                <w:sz w:val="16"/>
              </w:rPr>
              <w:t>(empty)</w:t>
            </w:r>
          </w:p>
        </w:tc>
        <w:tc>
          <w:tcPr>
            <w:tcW w:w="2436" w:type="dxa"/>
          </w:tcPr>
          <w:p w14:paraId="6D92B5E9" w14:textId="77777777" w:rsidR="00C0615E" w:rsidRDefault="00C0615E" w:rsidP="007608E4">
            <w:pPr>
              <w:spacing w:after="60"/>
            </w:pPr>
            <w:r>
              <w:rPr>
                <w:sz w:val="16"/>
              </w:rPr>
              <w:t>Reject – Incorrect email or password</w:t>
            </w:r>
          </w:p>
        </w:tc>
        <w:tc>
          <w:tcPr>
            <w:tcW w:w="1170" w:type="dxa"/>
          </w:tcPr>
          <w:p w14:paraId="30598CD4" w14:textId="77777777" w:rsidR="00C0615E" w:rsidRDefault="00C0615E" w:rsidP="007608E4">
            <w:pPr>
              <w:spacing w:after="60"/>
            </w:pPr>
            <w:r>
              <w:rPr>
                <w:sz w:val="16"/>
              </w:rPr>
              <w:t>Pass</w:t>
            </w:r>
          </w:p>
        </w:tc>
      </w:tr>
      <w:tr w:rsidR="00C0615E" w14:paraId="428E5732" w14:textId="77777777" w:rsidTr="00C0615E">
        <w:trPr>
          <w:trHeight w:val="501"/>
          <w:jc w:val="center"/>
        </w:trPr>
        <w:tc>
          <w:tcPr>
            <w:tcW w:w="979" w:type="dxa"/>
          </w:tcPr>
          <w:p w14:paraId="1E265064" w14:textId="77777777" w:rsidR="00C0615E" w:rsidRDefault="00C0615E" w:rsidP="007608E4">
            <w:pPr>
              <w:spacing w:after="60"/>
            </w:pPr>
            <w:r>
              <w:rPr>
                <w:sz w:val="16"/>
              </w:rPr>
              <w:t>LG-05</w:t>
            </w:r>
          </w:p>
        </w:tc>
        <w:tc>
          <w:tcPr>
            <w:tcW w:w="2948" w:type="dxa"/>
          </w:tcPr>
          <w:p w14:paraId="3EE6D4C9" w14:textId="77777777" w:rsidR="00C0615E" w:rsidRDefault="00C0615E" w:rsidP="007608E4">
            <w:pPr>
              <w:spacing w:after="60"/>
            </w:pPr>
            <w:r>
              <w:rPr>
                <w:sz w:val="16"/>
              </w:rPr>
              <w:t>UPPERCASE@EMAIL.COM</w:t>
            </w:r>
          </w:p>
        </w:tc>
        <w:tc>
          <w:tcPr>
            <w:tcW w:w="2401" w:type="dxa"/>
          </w:tcPr>
          <w:p w14:paraId="387DEF4C" w14:textId="77777777" w:rsidR="00C0615E" w:rsidRDefault="00C0615E" w:rsidP="007608E4">
            <w:pPr>
              <w:spacing w:after="60"/>
            </w:pPr>
            <w:r>
              <w:rPr>
                <w:sz w:val="16"/>
              </w:rPr>
              <w:t>Correct password</w:t>
            </w:r>
          </w:p>
        </w:tc>
        <w:tc>
          <w:tcPr>
            <w:tcW w:w="2436" w:type="dxa"/>
          </w:tcPr>
          <w:p w14:paraId="52520D00" w14:textId="77777777" w:rsidR="00C0615E" w:rsidRDefault="00C0615E" w:rsidP="007608E4">
            <w:pPr>
              <w:spacing w:after="60"/>
            </w:pPr>
            <w:r>
              <w:rPr>
                <w:sz w:val="16"/>
              </w:rPr>
              <w:t>Accept after lowercase normalization</w:t>
            </w:r>
          </w:p>
        </w:tc>
        <w:tc>
          <w:tcPr>
            <w:tcW w:w="1170" w:type="dxa"/>
          </w:tcPr>
          <w:p w14:paraId="30C9A366" w14:textId="77777777" w:rsidR="00C0615E" w:rsidRDefault="00C0615E" w:rsidP="007608E4">
            <w:pPr>
              <w:spacing w:after="60"/>
            </w:pPr>
            <w:r>
              <w:rPr>
                <w:sz w:val="16"/>
              </w:rPr>
              <w:t>Pass</w:t>
            </w:r>
          </w:p>
        </w:tc>
      </w:tr>
      <w:tr w:rsidR="00C0615E" w14:paraId="35D1DA33" w14:textId="77777777" w:rsidTr="00C0615E">
        <w:trPr>
          <w:trHeight w:val="278"/>
          <w:jc w:val="center"/>
        </w:trPr>
        <w:tc>
          <w:tcPr>
            <w:tcW w:w="979" w:type="dxa"/>
          </w:tcPr>
          <w:p w14:paraId="69B3FC84" w14:textId="77777777" w:rsidR="00C0615E" w:rsidRDefault="00C0615E" w:rsidP="007608E4">
            <w:pPr>
              <w:spacing w:after="60"/>
            </w:pPr>
            <w:r>
              <w:rPr>
                <w:sz w:val="16"/>
              </w:rPr>
              <w:t>LG-06</w:t>
            </w:r>
          </w:p>
        </w:tc>
        <w:tc>
          <w:tcPr>
            <w:tcW w:w="2948" w:type="dxa"/>
          </w:tcPr>
          <w:p w14:paraId="38EB4E9D" w14:textId="77777777" w:rsidR="00C0615E" w:rsidRDefault="00C0615E" w:rsidP="007608E4">
            <w:pPr>
              <w:spacing w:after="60"/>
            </w:pPr>
            <w:r>
              <w:rPr>
                <w:sz w:val="16"/>
              </w:rPr>
              <w:t>valid@email.com</w:t>
            </w:r>
          </w:p>
        </w:tc>
        <w:tc>
          <w:tcPr>
            <w:tcW w:w="2401" w:type="dxa"/>
          </w:tcPr>
          <w:p w14:paraId="36339DC6" w14:textId="77777777" w:rsidR="00C0615E" w:rsidRDefault="00C0615E" w:rsidP="007608E4">
            <w:pPr>
              <w:spacing w:after="60"/>
            </w:pPr>
            <w:r>
              <w:rPr>
                <w:sz w:val="16"/>
              </w:rPr>
              <w:t>7-char no digit</w:t>
            </w:r>
          </w:p>
        </w:tc>
        <w:tc>
          <w:tcPr>
            <w:tcW w:w="2436" w:type="dxa"/>
          </w:tcPr>
          <w:p w14:paraId="75388C5E" w14:textId="77777777" w:rsidR="00C0615E" w:rsidRDefault="00C0615E" w:rsidP="007608E4">
            <w:pPr>
              <w:spacing w:after="60"/>
            </w:pPr>
            <w:r>
              <w:rPr>
                <w:sz w:val="16"/>
              </w:rPr>
              <w:t>Reject (if re-validated)</w:t>
            </w:r>
          </w:p>
        </w:tc>
        <w:tc>
          <w:tcPr>
            <w:tcW w:w="1170" w:type="dxa"/>
          </w:tcPr>
          <w:p w14:paraId="156DF161" w14:textId="77777777" w:rsidR="00C0615E" w:rsidRDefault="00C0615E" w:rsidP="007608E4">
            <w:pPr>
              <w:spacing w:after="60"/>
            </w:pPr>
            <w:r>
              <w:rPr>
                <w:sz w:val="16"/>
              </w:rPr>
              <w:t>Pass</w:t>
            </w:r>
          </w:p>
        </w:tc>
      </w:tr>
    </w:tbl>
    <w:p w14:paraId="4EACA6B3" w14:textId="77777777" w:rsidR="00C0615E" w:rsidRDefault="00C0615E" w:rsidP="00C0615E">
      <w:pPr>
        <w:pStyle w:val="Heading2"/>
      </w:pPr>
      <w:r>
        <w:rPr>
          <w:rFonts w:ascii="Times New Roman" w:eastAsia="Times New Roman" w:hAnsi="Times New Roman"/>
        </w:rPr>
        <w:t xml:space="preserve">9.4 </w:t>
      </w:r>
      <w:proofErr w:type="spellStart"/>
      <w:r>
        <w:rPr>
          <w:rFonts w:ascii="Times New Roman" w:eastAsia="Times New Roman" w:hAnsi="Times New Roman"/>
        </w:rPr>
        <w:t>Parlour</w:t>
      </w:r>
      <w:proofErr w:type="spellEnd"/>
      <w:r>
        <w:rPr>
          <w:rFonts w:ascii="Times New Roman" w:eastAsia="Times New Roman" w:hAnsi="Times New Roman"/>
        </w:rPr>
        <w:t xml:space="preserve"> Registration — Field Boundary Tests</w:t>
      </w:r>
    </w:p>
    <w:tbl>
      <w:tblPr>
        <w:tblStyle w:val="TableGrid"/>
        <w:tblW w:w="9980" w:type="dxa"/>
        <w:jc w:val="center"/>
        <w:tblLook w:val="04A0" w:firstRow="1" w:lastRow="0" w:firstColumn="1" w:lastColumn="0" w:noHBand="0" w:noVBand="1"/>
      </w:tblPr>
      <w:tblGrid>
        <w:gridCol w:w="971"/>
        <w:gridCol w:w="1791"/>
        <w:gridCol w:w="1984"/>
        <w:gridCol w:w="2158"/>
        <w:gridCol w:w="2169"/>
        <w:gridCol w:w="907"/>
      </w:tblGrid>
      <w:tr w:rsidR="00C0615E" w14:paraId="05EDD43E" w14:textId="77777777" w:rsidTr="00C0615E">
        <w:trPr>
          <w:trHeight w:val="432"/>
          <w:jc w:val="center"/>
        </w:trPr>
        <w:tc>
          <w:tcPr>
            <w:tcW w:w="971" w:type="dxa"/>
            <w:shd w:val="clear" w:color="auto" w:fill="F1809C"/>
          </w:tcPr>
          <w:p w14:paraId="50840881" w14:textId="77777777" w:rsidR="00C0615E" w:rsidRDefault="00C0615E" w:rsidP="007608E4">
            <w:pPr>
              <w:spacing w:after="60"/>
            </w:pPr>
            <w:r>
              <w:rPr>
                <w:b/>
                <w:sz w:val="16"/>
              </w:rPr>
              <w:t>TC ID</w:t>
            </w:r>
          </w:p>
        </w:tc>
        <w:tc>
          <w:tcPr>
            <w:tcW w:w="1791" w:type="dxa"/>
            <w:shd w:val="clear" w:color="auto" w:fill="F1809C"/>
          </w:tcPr>
          <w:p w14:paraId="744710C8" w14:textId="77777777" w:rsidR="00C0615E" w:rsidRDefault="00C0615E" w:rsidP="007608E4">
            <w:pPr>
              <w:spacing w:after="60"/>
            </w:pPr>
            <w:r>
              <w:rPr>
                <w:b/>
                <w:sz w:val="16"/>
              </w:rPr>
              <w:t>Input</w:t>
            </w:r>
          </w:p>
        </w:tc>
        <w:tc>
          <w:tcPr>
            <w:tcW w:w="1984" w:type="dxa"/>
            <w:shd w:val="clear" w:color="auto" w:fill="F1809C"/>
          </w:tcPr>
          <w:p w14:paraId="655BB347" w14:textId="77777777" w:rsidR="00C0615E" w:rsidRDefault="00C0615E" w:rsidP="007608E4">
            <w:pPr>
              <w:spacing w:after="60"/>
            </w:pPr>
            <w:r>
              <w:rPr>
                <w:b/>
                <w:sz w:val="16"/>
              </w:rPr>
              <w:t>Boundary Condition</w:t>
            </w:r>
          </w:p>
        </w:tc>
        <w:tc>
          <w:tcPr>
            <w:tcW w:w="2158" w:type="dxa"/>
            <w:shd w:val="clear" w:color="auto" w:fill="F1809C"/>
          </w:tcPr>
          <w:p w14:paraId="09F996EB" w14:textId="77777777" w:rsidR="00C0615E" w:rsidRDefault="00C0615E" w:rsidP="007608E4">
            <w:pPr>
              <w:spacing w:after="60"/>
            </w:pPr>
            <w:r>
              <w:rPr>
                <w:b/>
                <w:sz w:val="16"/>
              </w:rPr>
              <w:t>Expected Result</w:t>
            </w:r>
          </w:p>
        </w:tc>
        <w:tc>
          <w:tcPr>
            <w:tcW w:w="2169" w:type="dxa"/>
            <w:shd w:val="clear" w:color="auto" w:fill="F1809C"/>
          </w:tcPr>
          <w:p w14:paraId="471F6CF8" w14:textId="77777777" w:rsidR="00C0615E" w:rsidRDefault="00C0615E" w:rsidP="007608E4">
            <w:pPr>
              <w:spacing w:after="60"/>
            </w:pPr>
            <w:r>
              <w:rPr>
                <w:b/>
                <w:sz w:val="16"/>
              </w:rPr>
              <w:t>Actual Result</w:t>
            </w:r>
          </w:p>
        </w:tc>
        <w:tc>
          <w:tcPr>
            <w:tcW w:w="907" w:type="dxa"/>
            <w:shd w:val="clear" w:color="auto" w:fill="F1809C"/>
          </w:tcPr>
          <w:p w14:paraId="1BA43765" w14:textId="77777777" w:rsidR="00C0615E" w:rsidRDefault="00C0615E" w:rsidP="007608E4">
            <w:pPr>
              <w:spacing w:after="60"/>
            </w:pPr>
            <w:r>
              <w:rPr>
                <w:b/>
                <w:sz w:val="16"/>
              </w:rPr>
              <w:t>Status</w:t>
            </w:r>
          </w:p>
        </w:tc>
      </w:tr>
      <w:tr w:rsidR="00C0615E" w14:paraId="38042CA7" w14:textId="77777777" w:rsidTr="00C0615E">
        <w:trPr>
          <w:trHeight w:val="432"/>
          <w:jc w:val="center"/>
        </w:trPr>
        <w:tc>
          <w:tcPr>
            <w:tcW w:w="971" w:type="dxa"/>
          </w:tcPr>
          <w:p w14:paraId="0FF40AFE" w14:textId="77777777" w:rsidR="00C0615E" w:rsidRDefault="00C0615E" w:rsidP="007608E4">
            <w:pPr>
              <w:spacing w:after="60"/>
            </w:pPr>
            <w:r>
              <w:rPr>
                <w:sz w:val="16"/>
              </w:rPr>
              <w:t>PR-01</w:t>
            </w:r>
          </w:p>
        </w:tc>
        <w:tc>
          <w:tcPr>
            <w:tcW w:w="1791" w:type="dxa"/>
          </w:tcPr>
          <w:p w14:paraId="20567C28" w14:textId="77777777" w:rsidR="00C0615E" w:rsidRDefault="00C0615E" w:rsidP="007608E4">
            <w:pPr>
              <w:spacing w:after="60"/>
            </w:pPr>
            <w:r>
              <w:rPr>
                <w:sz w:val="16"/>
              </w:rPr>
              <w:t>(empty name)</w:t>
            </w:r>
          </w:p>
        </w:tc>
        <w:tc>
          <w:tcPr>
            <w:tcW w:w="1984" w:type="dxa"/>
          </w:tcPr>
          <w:p w14:paraId="30E5C1C1" w14:textId="77777777" w:rsidR="00C0615E" w:rsidRDefault="00C0615E" w:rsidP="007608E4">
            <w:pPr>
              <w:spacing w:after="60"/>
            </w:pPr>
            <w:r>
              <w:rPr>
                <w:sz w:val="16"/>
              </w:rPr>
              <w:t>Name field blank</w:t>
            </w:r>
          </w:p>
        </w:tc>
        <w:tc>
          <w:tcPr>
            <w:tcW w:w="2158" w:type="dxa"/>
          </w:tcPr>
          <w:p w14:paraId="7946DDEE" w14:textId="77777777" w:rsidR="00C0615E" w:rsidRDefault="00C0615E" w:rsidP="007608E4">
            <w:pPr>
              <w:spacing w:after="60"/>
            </w:pPr>
            <w:r>
              <w:rPr>
                <w:sz w:val="16"/>
              </w:rPr>
              <w:t>Reject – required</w:t>
            </w:r>
          </w:p>
        </w:tc>
        <w:tc>
          <w:tcPr>
            <w:tcW w:w="2169" w:type="dxa"/>
          </w:tcPr>
          <w:p w14:paraId="2EBCE4FB" w14:textId="77777777" w:rsidR="00C0615E" w:rsidRDefault="00C0615E" w:rsidP="007608E4">
            <w:pPr>
              <w:spacing w:after="60"/>
            </w:pPr>
            <w:proofErr w:type="spellStart"/>
            <w:r>
              <w:rPr>
                <w:sz w:val="16"/>
              </w:rPr>
              <w:t>Parlour</w:t>
            </w:r>
            <w:proofErr w:type="spellEnd"/>
            <w:r>
              <w:rPr>
                <w:sz w:val="16"/>
              </w:rPr>
              <w:t xml:space="preserve"> name is required</w:t>
            </w:r>
          </w:p>
        </w:tc>
        <w:tc>
          <w:tcPr>
            <w:tcW w:w="907" w:type="dxa"/>
          </w:tcPr>
          <w:p w14:paraId="1FA92BDB" w14:textId="77777777" w:rsidR="00C0615E" w:rsidRDefault="00C0615E" w:rsidP="007608E4">
            <w:pPr>
              <w:spacing w:after="60"/>
            </w:pPr>
            <w:r>
              <w:rPr>
                <w:sz w:val="16"/>
              </w:rPr>
              <w:t>Pass</w:t>
            </w:r>
          </w:p>
        </w:tc>
      </w:tr>
      <w:tr w:rsidR="00C0615E" w14:paraId="6A3CE780" w14:textId="77777777" w:rsidTr="00C0615E">
        <w:trPr>
          <w:trHeight w:val="432"/>
          <w:jc w:val="center"/>
        </w:trPr>
        <w:tc>
          <w:tcPr>
            <w:tcW w:w="971" w:type="dxa"/>
          </w:tcPr>
          <w:p w14:paraId="1331D012" w14:textId="77777777" w:rsidR="00C0615E" w:rsidRDefault="00C0615E" w:rsidP="007608E4">
            <w:pPr>
              <w:spacing w:after="60"/>
            </w:pPr>
            <w:r>
              <w:rPr>
                <w:sz w:val="16"/>
              </w:rPr>
              <w:t>PR-02</w:t>
            </w:r>
          </w:p>
        </w:tc>
        <w:tc>
          <w:tcPr>
            <w:tcW w:w="1791" w:type="dxa"/>
          </w:tcPr>
          <w:p w14:paraId="79080E5D" w14:textId="77777777" w:rsidR="00C0615E" w:rsidRDefault="00C0615E" w:rsidP="007608E4">
            <w:pPr>
              <w:spacing w:after="60"/>
            </w:pPr>
            <w:r>
              <w:rPr>
                <w:sz w:val="16"/>
              </w:rPr>
              <w:t>Name = 1 char</w:t>
            </w:r>
          </w:p>
        </w:tc>
        <w:tc>
          <w:tcPr>
            <w:tcW w:w="1984" w:type="dxa"/>
          </w:tcPr>
          <w:p w14:paraId="451BFF18" w14:textId="77777777" w:rsidR="00C0615E" w:rsidRDefault="00C0615E" w:rsidP="007608E4">
            <w:pPr>
              <w:spacing w:after="60"/>
            </w:pPr>
            <w:r>
              <w:rPr>
                <w:sz w:val="16"/>
              </w:rPr>
              <w:t>Single character name</w:t>
            </w:r>
          </w:p>
        </w:tc>
        <w:tc>
          <w:tcPr>
            <w:tcW w:w="2158" w:type="dxa"/>
          </w:tcPr>
          <w:p w14:paraId="5E16188E" w14:textId="77777777" w:rsidR="00C0615E" w:rsidRDefault="00C0615E" w:rsidP="007608E4">
            <w:pPr>
              <w:spacing w:after="60"/>
            </w:pPr>
            <w:r>
              <w:rPr>
                <w:sz w:val="16"/>
              </w:rPr>
              <w:t>Reject – below minimum</w:t>
            </w:r>
          </w:p>
        </w:tc>
        <w:tc>
          <w:tcPr>
            <w:tcW w:w="2169" w:type="dxa"/>
          </w:tcPr>
          <w:p w14:paraId="10B8DB74" w14:textId="77777777" w:rsidR="00C0615E" w:rsidRDefault="00C0615E" w:rsidP="007608E4">
            <w:pPr>
              <w:spacing w:after="60"/>
            </w:pPr>
            <w:r>
              <w:rPr>
                <w:sz w:val="16"/>
              </w:rPr>
              <w:t>Name must be at least 2 characters</w:t>
            </w:r>
          </w:p>
        </w:tc>
        <w:tc>
          <w:tcPr>
            <w:tcW w:w="907" w:type="dxa"/>
          </w:tcPr>
          <w:p w14:paraId="1EC798C8" w14:textId="77777777" w:rsidR="00C0615E" w:rsidRDefault="00C0615E" w:rsidP="007608E4">
            <w:pPr>
              <w:spacing w:after="60"/>
            </w:pPr>
            <w:r>
              <w:rPr>
                <w:sz w:val="16"/>
              </w:rPr>
              <w:t>Pass</w:t>
            </w:r>
          </w:p>
        </w:tc>
      </w:tr>
      <w:tr w:rsidR="00C0615E" w14:paraId="136317F1" w14:textId="77777777" w:rsidTr="00C0615E">
        <w:trPr>
          <w:trHeight w:val="432"/>
          <w:jc w:val="center"/>
        </w:trPr>
        <w:tc>
          <w:tcPr>
            <w:tcW w:w="971" w:type="dxa"/>
          </w:tcPr>
          <w:p w14:paraId="3D8A1834" w14:textId="77777777" w:rsidR="00C0615E" w:rsidRDefault="00C0615E" w:rsidP="007608E4">
            <w:pPr>
              <w:spacing w:after="60"/>
            </w:pPr>
            <w:r>
              <w:rPr>
                <w:sz w:val="16"/>
              </w:rPr>
              <w:t>PR-03</w:t>
            </w:r>
          </w:p>
        </w:tc>
        <w:tc>
          <w:tcPr>
            <w:tcW w:w="1791" w:type="dxa"/>
          </w:tcPr>
          <w:p w14:paraId="75CF62A5" w14:textId="77777777" w:rsidR="00C0615E" w:rsidRDefault="00C0615E" w:rsidP="007608E4">
            <w:pPr>
              <w:spacing w:after="60"/>
            </w:pPr>
            <w:r>
              <w:rPr>
                <w:sz w:val="16"/>
              </w:rPr>
              <w:t>Name = 2 chars</w:t>
            </w:r>
          </w:p>
        </w:tc>
        <w:tc>
          <w:tcPr>
            <w:tcW w:w="1984" w:type="dxa"/>
          </w:tcPr>
          <w:p w14:paraId="30085964" w14:textId="77777777" w:rsidR="00C0615E" w:rsidRDefault="00C0615E" w:rsidP="007608E4">
            <w:pPr>
              <w:spacing w:after="60"/>
            </w:pPr>
            <w:r>
              <w:rPr>
                <w:sz w:val="16"/>
              </w:rPr>
              <w:t>Lower boundary</w:t>
            </w:r>
          </w:p>
        </w:tc>
        <w:tc>
          <w:tcPr>
            <w:tcW w:w="2158" w:type="dxa"/>
          </w:tcPr>
          <w:p w14:paraId="4B5A1823" w14:textId="77777777" w:rsidR="00C0615E" w:rsidRDefault="00C0615E" w:rsidP="007608E4">
            <w:pPr>
              <w:spacing w:after="60"/>
            </w:pPr>
            <w:r>
              <w:rPr>
                <w:sz w:val="16"/>
              </w:rPr>
              <w:t>Accept</w:t>
            </w:r>
          </w:p>
        </w:tc>
        <w:tc>
          <w:tcPr>
            <w:tcW w:w="2169" w:type="dxa"/>
          </w:tcPr>
          <w:p w14:paraId="5A5CC324" w14:textId="77777777" w:rsidR="00C0615E" w:rsidRDefault="00C0615E" w:rsidP="007608E4">
            <w:pPr>
              <w:spacing w:after="60"/>
            </w:pPr>
            <w:r>
              <w:rPr>
                <w:sz w:val="16"/>
              </w:rPr>
              <w:t>Registration submitted</w:t>
            </w:r>
          </w:p>
        </w:tc>
        <w:tc>
          <w:tcPr>
            <w:tcW w:w="907" w:type="dxa"/>
          </w:tcPr>
          <w:p w14:paraId="33B72068" w14:textId="77777777" w:rsidR="00C0615E" w:rsidRDefault="00C0615E" w:rsidP="007608E4">
            <w:pPr>
              <w:spacing w:after="60"/>
            </w:pPr>
            <w:r>
              <w:rPr>
                <w:sz w:val="16"/>
              </w:rPr>
              <w:t>Pass</w:t>
            </w:r>
          </w:p>
        </w:tc>
      </w:tr>
      <w:tr w:rsidR="00C0615E" w14:paraId="552E80EA" w14:textId="77777777" w:rsidTr="00C0615E">
        <w:trPr>
          <w:trHeight w:val="624"/>
          <w:jc w:val="center"/>
        </w:trPr>
        <w:tc>
          <w:tcPr>
            <w:tcW w:w="971" w:type="dxa"/>
          </w:tcPr>
          <w:p w14:paraId="5B9A2A14" w14:textId="77777777" w:rsidR="00C0615E" w:rsidRDefault="00C0615E" w:rsidP="007608E4">
            <w:pPr>
              <w:spacing w:after="60"/>
            </w:pPr>
            <w:r>
              <w:rPr>
                <w:sz w:val="16"/>
              </w:rPr>
              <w:t>PR-04</w:t>
            </w:r>
          </w:p>
        </w:tc>
        <w:tc>
          <w:tcPr>
            <w:tcW w:w="1791" w:type="dxa"/>
          </w:tcPr>
          <w:p w14:paraId="444D1D94" w14:textId="77777777" w:rsidR="00C0615E" w:rsidRDefault="00C0615E" w:rsidP="007608E4">
            <w:pPr>
              <w:spacing w:after="60"/>
            </w:pPr>
            <w:r>
              <w:rPr>
                <w:sz w:val="16"/>
              </w:rPr>
              <w:t>Phone = 10 digits</w:t>
            </w:r>
          </w:p>
        </w:tc>
        <w:tc>
          <w:tcPr>
            <w:tcW w:w="1984" w:type="dxa"/>
          </w:tcPr>
          <w:p w14:paraId="5D748836" w14:textId="77777777" w:rsidR="00C0615E" w:rsidRDefault="00C0615E" w:rsidP="007608E4">
            <w:pPr>
              <w:spacing w:after="60"/>
            </w:pPr>
            <w:r>
              <w:rPr>
                <w:sz w:val="16"/>
              </w:rPr>
              <w:t>Valid Pakistani mobile (03XXXXXXXXX)</w:t>
            </w:r>
          </w:p>
        </w:tc>
        <w:tc>
          <w:tcPr>
            <w:tcW w:w="2158" w:type="dxa"/>
          </w:tcPr>
          <w:p w14:paraId="5A9A6A77" w14:textId="77777777" w:rsidR="00C0615E" w:rsidRDefault="00C0615E" w:rsidP="007608E4">
            <w:pPr>
              <w:spacing w:after="60"/>
            </w:pPr>
            <w:r>
              <w:rPr>
                <w:sz w:val="16"/>
              </w:rPr>
              <w:t>Accept</w:t>
            </w:r>
          </w:p>
        </w:tc>
        <w:tc>
          <w:tcPr>
            <w:tcW w:w="2169" w:type="dxa"/>
          </w:tcPr>
          <w:p w14:paraId="70F331D1" w14:textId="77777777" w:rsidR="00C0615E" w:rsidRDefault="00C0615E" w:rsidP="007608E4">
            <w:pPr>
              <w:spacing w:after="60"/>
            </w:pPr>
            <w:r>
              <w:rPr>
                <w:sz w:val="16"/>
              </w:rPr>
              <w:t>Registration submitted</w:t>
            </w:r>
          </w:p>
        </w:tc>
        <w:tc>
          <w:tcPr>
            <w:tcW w:w="907" w:type="dxa"/>
          </w:tcPr>
          <w:p w14:paraId="3CCB0FEB" w14:textId="77777777" w:rsidR="00C0615E" w:rsidRDefault="00C0615E" w:rsidP="007608E4">
            <w:pPr>
              <w:spacing w:after="60"/>
            </w:pPr>
            <w:r>
              <w:rPr>
                <w:sz w:val="16"/>
              </w:rPr>
              <w:t>Pass</w:t>
            </w:r>
          </w:p>
        </w:tc>
      </w:tr>
      <w:tr w:rsidR="00C0615E" w14:paraId="127FAE89" w14:textId="77777777" w:rsidTr="00C0615E">
        <w:trPr>
          <w:trHeight w:val="432"/>
          <w:jc w:val="center"/>
        </w:trPr>
        <w:tc>
          <w:tcPr>
            <w:tcW w:w="971" w:type="dxa"/>
          </w:tcPr>
          <w:p w14:paraId="741462FA" w14:textId="77777777" w:rsidR="00C0615E" w:rsidRDefault="00C0615E" w:rsidP="007608E4">
            <w:pPr>
              <w:spacing w:after="60"/>
            </w:pPr>
            <w:r>
              <w:rPr>
                <w:sz w:val="16"/>
              </w:rPr>
              <w:t>PR-05</w:t>
            </w:r>
          </w:p>
        </w:tc>
        <w:tc>
          <w:tcPr>
            <w:tcW w:w="1791" w:type="dxa"/>
          </w:tcPr>
          <w:p w14:paraId="4D260615" w14:textId="77777777" w:rsidR="00C0615E" w:rsidRDefault="00C0615E" w:rsidP="007608E4">
            <w:pPr>
              <w:spacing w:after="60"/>
            </w:pPr>
            <w:r>
              <w:rPr>
                <w:sz w:val="16"/>
              </w:rPr>
              <w:t>Phone = 9 digits</w:t>
            </w:r>
          </w:p>
        </w:tc>
        <w:tc>
          <w:tcPr>
            <w:tcW w:w="1984" w:type="dxa"/>
          </w:tcPr>
          <w:p w14:paraId="46C437CF" w14:textId="77777777" w:rsidR="00C0615E" w:rsidRDefault="00C0615E" w:rsidP="007608E4">
            <w:pPr>
              <w:spacing w:after="60"/>
            </w:pPr>
            <w:r>
              <w:rPr>
                <w:sz w:val="16"/>
              </w:rPr>
              <w:t>Below minimum digits</w:t>
            </w:r>
          </w:p>
        </w:tc>
        <w:tc>
          <w:tcPr>
            <w:tcW w:w="2158" w:type="dxa"/>
          </w:tcPr>
          <w:p w14:paraId="709DD46A" w14:textId="77777777" w:rsidR="00C0615E" w:rsidRDefault="00C0615E" w:rsidP="007608E4">
            <w:pPr>
              <w:spacing w:after="60"/>
            </w:pPr>
            <w:r>
              <w:rPr>
                <w:sz w:val="16"/>
              </w:rPr>
              <w:t>Reject</w:t>
            </w:r>
          </w:p>
        </w:tc>
        <w:tc>
          <w:tcPr>
            <w:tcW w:w="2169" w:type="dxa"/>
          </w:tcPr>
          <w:p w14:paraId="71EAED00" w14:textId="77777777" w:rsidR="00C0615E" w:rsidRDefault="00C0615E" w:rsidP="007608E4">
            <w:pPr>
              <w:spacing w:after="60"/>
            </w:pPr>
            <w:r>
              <w:rPr>
                <w:sz w:val="16"/>
              </w:rPr>
              <w:t>Enter a valid phone number</w:t>
            </w:r>
          </w:p>
        </w:tc>
        <w:tc>
          <w:tcPr>
            <w:tcW w:w="907" w:type="dxa"/>
          </w:tcPr>
          <w:p w14:paraId="5C931B00" w14:textId="77777777" w:rsidR="00C0615E" w:rsidRDefault="00C0615E" w:rsidP="007608E4">
            <w:pPr>
              <w:spacing w:after="60"/>
            </w:pPr>
            <w:r>
              <w:rPr>
                <w:sz w:val="16"/>
              </w:rPr>
              <w:t>Pass</w:t>
            </w:r>
          </w:p>
        </w:tc>
      </w:tr>
      <w:tr w:rsidR="00C0615E" w14:paraId="66AAB632" w14:textId="77777777" w:rsidTr="00C0615E">
        <w:trPr>
          <w:trHeight w:val="432"/>
          <w:jc w:val="center"/>
        </w:trPr>
        <w:tc>
          <w:tcPr>
            <w:tcW w:w="971" w:type="dxa"/>
          </w:tcPr>
          <w:p w14:paraId="475787F3" w14:textId="77777777" w:rsidR="00C0615E" w:rsidRDefault="00C0615E" w:rsidP="007608E4">
            <w:pPr>
              <w:spacing w:after="60"/>
            </w:pPr>
            <w:r>
              <w:rPr>
                <w:sz w:val="16"/>
              </w:rPr>
              <w:t>PR-06</w:t>
            </w:r>
          </w:p>
        </w:tc>
        <w:tc>
          <w:tcPr>
            <w:tcW w:w="1791" w:type="dxa"/>
          </w:tcPr>
          <w:p w14:paraId="04074860" w14:textId="77777777" w:rsidR="00C0615E" w:rsidRDefault="00C0615E" w:rsidP="007608E4">
            <w:pPr>
              <w:spacing w:after="60"/>
            </w:pPr>
            <w:r>
              <w:rPr>
                <w:sz w:val="16"/>
              </w:rPr>
              <w:t>Phone = 11 digits</w:t>
            </w:r>
          </w:p>
        </w:tc>
        <w:tc>
          <w:tcPr>
            <w:tcW w:w="1984" w:type="dxa"/>
          </w:tcPr>
          <w:p w14:paraId="26704F36" w14:textId="77777777" w:rsidR="00C0615E" w:rsidRDefault="00C0615E" w:rsidP="007608E4">
            <w:pPr>
              <w:spacing w:after="60"/>
            </w:pPr>
            <w:r>
              <w:rPr>
                <w:sz w:val="16"/>
              </w:rPr>
              <w:t>Upper boundary (standard)</w:t>
            </w:r>
          </w:p>
        </w:tc>
        <w:tc>
          <w:tcPr>
            <w:tcW w:w="2158" w:type="dxa"/>
          </w:tcPr>
          <w:p w14:paraId="3D9B9745" w14:textId="77777777" w:rsidR="00C0615E" w:rsidRDefault="00C0615E" w:rsidP="007608E4">
            <w:pPr>
              <w:spacing w:after="60"/>
            </w:pPr>
            <w:r>
              <w:rPr>
                <w:sz w:val="16"/>
              </w:rPr>
              <w:t>Accept</w:t>
            </w:r>
          </w:p>
        </w:tc>
        <w:tc>
          <w:tcPr>
            <w:tcW w:w="2169" w:type="dxa"/>
          </w:tcPr>
          <w:p w14:paraId="150704F1" w14:textId="77777777" w:rsidR="00C0615E" w:rsidRDefault="00C0615E" w:rsidP="007608E4">
            <w:pPr>
              <w:spacing w:after="60"/>
            </w:pPr>
            <w:r>
              <w:rPr>
                <w:sz w:val="16"/>
              </w:rPr>
              <w:t>Registration submitted</w:t>
            </w:r>
          </w:p>
        </w:tc>
        <w:tc>
          <w:tcPr>
            <w:tcW w:w="907" w:type="dxa"/>
          </w:tcPr>
          <w:p w14:paraId="495540FB" w14:textId="77777777" w:rsidR="00C0615E" w:rsidRDefault="00C0615E" w:rsidP="007608E4">
            <w:pPr>
              <w:spacing w:after="60"/>
            </w:pPr>
            <w:r>
              <w:rPr>
                <w:sz w:val="16"/>
              </w:rPr>
              <w:t>Pass</w:t>
            </w:r>
          </w:p>
        </w:tc>
      </w:tr>
      <w:tr w:rsidR="00C0615E" w14:paraId="33BF9CBF" w14:textId="77777777" w:rsidTr="00C0615E">
        <w:trPr>
          <w:trHeight w:val="432"/>
          <w:jc w:val="center"/>
        </w:trPr>
        <w:tc>
          <w:tcPr>
            <w:tcW w:w="971" w:type="dxa"/>
          </w:tcPr>
          <w:p w14:paraId="3E1C9446" w14:textId="77777777" w:rsidR="00C0615E" w:rsidRDefault="00C0615E" w:rsidP="007608E4">
            <w:pPr>
              <w:spacing w:after="60"/>
            </w:pPr>
            <w:r>
              <w:rPr>
                <w:sz w:val="16"/>
              </w:rPr>
              <w:t>PR-07</w:t>
            </w:r>
          </w:p>
        </w:tc>
        <w:tc>
          <w:tcPr>
            <w:tcW w:w="1791" w:type="dxa"/>
          </w:tcPr>
          <w:p w14:paraId="697121C9" w14:textId="77777777" w:rsidR="00C0615E" w:rsidRDefault="00C0615E" w:rsidP="007608E4">
            <w:pPr>
              <w:spacing w:after="60"/>
            </w:pPr>
            <w:r>
              <w:rPr>
                <w:sz w:val="16"/>
              </w:rPr>
              <w:t>Phone = 12 digits</w:t>
            </w:r>
          </w:p>
        </w:tc>
        <w:tc>
          <w:tcPr>
            <w:tcW w:w="1984" w:type="dxa"/>
          </w:tcPr>
          <w:p w14:paraId="342A0C7D" w14:textId="77777777" w:rsidR="00C0615E" w:rsidRDefault="00C0615E" w:rsidP="007608E4">
            <w:pPr>
              <w:spacing w:after="60"/>
            </w:pPr>
            <w:r>
              <w:rPr>
                <w:sz w:val="16"/>
              </w:rPr>
              <w:t>Above standard length</w:t>
            </w:r>
          </w:p>
        </w:tc>
        <w:tc>
          <w:tcPr>
            <w:tcW w:w="2158" w:type="dxa"/>
          </w:tcPr>
          <w:p w14:paraId="4C2DE389" w14:textId="77777777" w:rsidR="00C0615E" w:rsidRDefault="00C0615E" w:rsidP="007608E4">
            <w:pPr>
              <w:spacing w:after="60"/>
            </w:pPr>
            <w:r>
              <w:rPr>
                <w:sz w:val="16"/>
              </w:rPr>
              <w:t>Reject</w:t>
            </w:r>
          </w:p>
        </w:tc>
        <w:tc>
          <w:tcPr>
            <w:tcW w:w="2169" w:type="dxa"/>
          </w:tcPr>
          <w:p w14:paraId="177EED97" w14:textId="77777777" w:rsidR="00C0615E" w:rsidRDefault="00C0615E" w:rsidP="007608E4">
            <w:pPr>
              <w:spacing w:after="60"/>
            </w:pPr>
            <w:r>
              <w:rPr>
                <w:sz w:val="16"/>
              </w:rPr>
              <w:t>Enter a valid phone number</w:t>
            </w:r>
          </w:p>
        </w:tc>
        <w:tc>
          <w:tcPr>
            <w:tcW w:w="907" w:type="dxa"/>
          </w:tcPr>
          <w:p w14:paraId="7B6D8621" w14:textId="77777777" w:rsidR="00C0615E" w:rsidRDefault="00C0615E" w:rsidP="007608E4">
            <w:pPr>
              <w:spacing w:after="60"/>
            </w:pPr>
            <w:r>
              <w:rPr>
                <w:sz w:val="16"/>
              </w:rPr>
              <w:t>Pass</w:t>
            </w:r>
          </w:p>
        </w:tc>
      </w:tr>
      <w:tr w:rsidR="00C0615E" w14:paraId="2ADB351F" w14:textId="77777777" w:rsidTr="00C0615E">
        <w:trPr>
          <w:trHeight w:val="611"/>
          <w:jc w:val="center"/>
        </w:trPr>
        <w:tc>
          <w:tcPr>
            <w:tcW w:w="971" w:type="dxa"/>
          </w:tcPr>
          <w:p w14:paraId="58ED0F7F" w14:textId="77777777" w:rsidR="00C0615E" w:rsidRDefault="00C0615E" w:rsidP="007608E4">
            <w:pPr>
              <w:spacing w:after="60"/>
            </w:pPr>
            <w:r>
              <w:rPr>
                <w:sz w:val="16"/>
              </w:rPr>
              <w:t>PR-08</w:t>
            </w:r>
          </w:p>
        </w:tc>
        <w:tc>
          <w:tcPr>
            <w:tcW w:w="1791" w:type="dxa"/>
          </w:tcPr>
          <w:p w14:paraId="19785940" w14:textId="77777777" w:rsidR="00C0615E" w:rsidRDefault="00C0615E" w:rsidP="007608E4">
            <w:pPr>
              <w:spacing w:after="60"/>
            </w:pPr>
            <w:r>
              <w:rPr>
                <w:sz w:val="16"/>
              </w:rPr>
              <w:t>CNIC = 13 digits</w:t>
            </w:r>
          </w:p>
        </w:tc>
        <w:tc>
          <w:tcPr>
            <w:tcW w:w="1984" w:type="dxa"/>
          </w:tcPr>
          <w:p w14:paraId="3904A51F" w14:textId="77777777" w:rsidR="00C0615E" w:rsidRDefault="00C0615E" w:rsidP="007608E4">
            <w:pPr>
              <w:spacing w:after="60"/>
            </w:pPr>
            <w:r>
              <w:rPr>
                <w:sz w:val="16"/>
              </w:rPr>
              <w:t>Valid CNIC (XXXXX-XXXXXXX-X)</w:t>
            </w:r>
          </w:p>
        </w:tc>
        <w:tc>
          <w:tcPr>
            <w:tcW w:w="2158" w:type="dxa"/>
          </w:tcPr>
          <w:p w14:paraId="023F6AEF" w14:textId="77777777" w:rsidR="00C0615E" w:rsidRDefault="00C0615E" w:rsidP="007608E4">
            <w:pPr>
              <w:spacing w:after="60"/>
            </w:pPr>
            <w:r>
              <w:rPr>
                <w:sz w:val="16"/>
              </w:rPr>
              <w:t>Accept</w:t>
            </w:r>
          </w:p>
        </w:tc>
        <w:tc>
          <w:tcPr>
            <w:tcW w:w="2169" w:type="dxa"/>
          </w:tcPr>
          <w:p w14:paraId="55F6100A" w14:textId="77777777" w:rsidR="00C0615E" w:rsidRDefault="00C0615E" w:rsidP="007608E4">
            <w:pPr>
              <w:spacing w:after="60"/>
            </w:pPr>
            <w:r>
              <w:rPr>
                <w:sz w:val="16"/>
              </w:rPr>
              <w:t>Registration submitted</w:t>
            </w:r>
          </w:p>
        </w:tc>
        <w:tc>
          <w:tcPr>
            <w:tcW w:w="907" w:type="dxa"/>
          </w:tcPr>
          <w:p w14:paraId="5BD238D5" w14:textId="77777777" w:rsidR="00C0615E" w:rsidRDefault="00C0615E" w:rsidP="007608E4">
            <w:pPr>
              <w:spacing w:after="60"/>
            </w:pPr>
            <w:r>
              <w:rPr>
                <w:sz w:val="16"/>
              </w:rPr>
              <w:t>Pass</w:t>
            </w:r>
          </w:p>
        </w:tc>
      </w:tr>
      <w:tr w:rsidR="00C0615E" w14:paraId="18765579" w14:textId="77777777" w:rsidTr="00C0615E">
        <w:trPr>
          <w:trHeight w:val="432"/>
          <w:jc w:val="center"/>
        </w:trPr>
        <w:tc>
          <w:tcPr>
            <w:tcW w:w="971" w:type="dxa"/>
          </w:tcPr>
          <w:p w14:paraId="3691B5C3" w14:textId="77777777" w:rsidR="00C0615E" w:rsidRDefault="00C0615E" w:rsidP="007608E4">
            <w:pPr>
              <w:spacing w:after="60"/>
            </w:pPr>
            <w:r>
              <w:rPr>
                <w:sz w:val="16"/>
              </w:rPr>
              <w:t>PR-09</w:t>
            </w:r>
          </w:p>
        </w:tc>
        <w:tc>
          <w:tcPr>
            <w:tcW w:w="1791" w:type="dxa"/>
          </w:tcPr>
          <w:p w14:paraId="0EF6C8F8" w14:textId="77777777" w:rsidR="00C0615E" w:rsidRDefault="00C0615E" w:rsidP="007608E4">
            <w:pPr>
              <w:spacing w:after="60"/>
            </w:pPr>
            <w:r>
              <w:rPr>
                <w:sz w:val="16"/>
              </w:rPr>
              <w:t>CNIC = 12 digits</w:t>
            </w:r>
          </w:p>
        </w:tc>
        <w:tc>
          <w:tcPr>
            <w:tcW w:w="1984" w:type="dxa"/>
          </w:tcPr>
          <w:p w14:paraId="2C887E61" w14:textId="77777777" w:rsidR="00C0615E" w:rsidRDefault="00C0615E" w:rsidP="007608E4">
            <w:pPr>
              <w:spacing w:after="60"/>
            </w:pPr>
            <w:r>
              <w:rPr>
                <w:sz w:val="16"/>
              </w:rPr>
              <w:t>One below minimum</w:t>
            </w:r>
          </w:p>
        </w:tc>
        <w:tc>
          <w:tcPr>
            <w:tcW w:w="2158" w:type="dxa"/>
          </w:tcPr>
          <w:p w14:paraId="0B651021" w14:textId="77777777" w:rsidR="00C0615E" w:rsidRDefault="00C0615E" w:rsidP="007608E4">
            <w:pPr>
              <w:spacing w:after="60"/>
            </w:pPr>
            <w:r>
              <w:rPr>
                <w:sz w:val="16"/>
              </w:rPr>
              <w:t>Reject</w:t>
            </w:r>
          </w:p>
        </w:tc>
        <w:tc>
          <w:tcPr>
            <w:tcW w:w="2169" w:type="dxa"/>
          </w:tcPr>
          <w:p w14:paraId="3F288101" w14:textId="77777777" w:rsidR="00C0615E" w:rsidRDefault="00C0615E" w:rsidP="007608E4">
            <w:pPr>
              <w:spacing w:after="60"/>
            </w:pPr>
            <w:r>
              <w:rPr>
                <w:sz w:val="16"/>
              </w:rPr>
              <w:t>CNIC must be 13 digits</w:t>
            </w:r>
          </w:p>
        </w:tc>
        <w:tc>
          <w:tcPr>
            <w:tcW w:w="907" w:type="dxa"/>
          </w:tcPr>
          <w:p w14:paraId="0FE9D3FD" w14:textId="77777777" w:rsidR="00C0615E" w:rsidRDefault="00C0615E" w:rsidP="007608E4">
            <w:pPr>
              <w:spacing w:after="60"/>
            </w:pPr>
            <w:r>
              <w:rPr>
                <w:sz w:val="16"/>
              </w:rPr>
              <w:t>Pass</w:t>
            </w:r>
          </w:p>
        </w:tc>
      </w:tr>
      <w:tr w:rsidR="00C0615E" w14:paraId="41345912" w14:textId="77777777" w:rsidTr="00C0615E">
        <w:trPr>
          <w:trHeight w:val="432"/>
          <w:jc w:val="center"/>
        </w:trPr>
        <w:tc>
          <w:tcPr>
            <w:tcW w:w="971" w:type="dxa"/>
          </w:tcPr>
          <w:p w14:paraId="0EB9BE27" w14:textId="77777777" w:rsidR="00C0615E" w:rsidRDefault="00C0615E" w:rsidP="007608E4">
            <w:pPr>
              <w:spacing w:after="60"/>
            </w:pPr>
            <w:r>
              <w:rPr>
                <w:sz w:val="16"/>
              </w:rPr>
              <w:t>PR-10</w:t>
            </w:r>
          </w:p>
        </w:tc>
        <w:tc>
          <w:tcPr>
            <w:tcW w:w="1791" w:type="dxa"/>
          </w:tcPr>
          <w:p w14:paraId="06C0A4AE" w14:textId="77777777" w:rsidR="00C0615E" w:rsidRDefault="00C0615E" w:rsidP="007608E4">
            <w:pPr>
              <w:spacing w:after="60"/>
            </w:pPr>
            <w:r>
              <w:rPr>
                <w:sz w:val="16"/>
              </w:rPr>
              <w:t>CNIC = 14 digits</w:t>
            </w:r>
          </w:p>
        </w:tc>
        <w:tc>
          <w:tcPr>
            <w:tcW w:w="1984" w:type="dxa"/>
          </w:tcPr>
          <w:p w14:paraId="277A57C4" w14:textId="77777777" w:rsidR="00C0615E" w:rsidRDefault="00C0615E" w:rsidP="007608E4">
            <w:pPr>
              <w:spacing w:after="60"/>
            </w:pPr>
            <w:r>
              <w:rPr>
                <w:sz w:val="16"/>
              </w:rPr>
              <w:t>One above maximum</w:t>
            </w:r>
          </w:p>
        </w:tc>
        <w:tc>
          <w:tcPr>
            <w:tcW w:w="2158" w:type="dxa"/>
          </w:tcPr>
          <w:p w14:paraId="1B85C8A8" w14:textId="77777777" w:rsidR="00C0615E" w:rsidRDefault="00C0615E" w:rsidP="007608E4">
            <w:pPr>
              <w:spacing w:after="60"/>
            </w:pPr>
            <w:r>
              <w:rPr>
                <w:sz w:val="16"/>
              </w:rPr>
              <w:t>Reject</w:t>
            </w:r>
          </w:p>
        </w:tc>
        <w:tc>
          <w:tcPr>
            <w:tcW w:w="2169" w:type="dxa"/>
          </w:tcPr>
          <w:p w14:paraId="766F8F53" w14:textId="77777777" w:rsidR="00C0615E" w:rsidRDefault="00C0615E" w:rsidP="007608E4">
            <w:pPr>
              <w:spacing w:after="60"/>
            </w:pPr>
            <w:r>
              <w:rPr>
                <w:sz w:val="16"/>
              </w:rPr>
              <w:t>CNIC must be 13 digits</w:t>
            </w:r>
          </w:p>
        </w:tc>
        <w:tc>
          <w:tcPr>
            <w:tcW w:w="907" w:type="dxa"/>
          </w:tcPr>
          <w:p w14:paraId="30DA4922" w14:textId="77777777" w:rsidR="00C0615E" w:rsidRDefault="00C0615E" w:rsidP="007608E4">
            <w:pPr>
              <w:spacing w:after="60"/>
            </w:pPr>
            <w:r>
              <w:rPr>
                <w:sz w:val="16"/>
              </w:rPr>
              <w:t>Pass</w:t>
            </w:r>
          </w:p>
        </w:tc>
      </w:tr>
      <w:tr w:rsidR="00C0615E" w14:paraId="6BC792A2" w14:textId="77777777" w:rsidTr="00C0615E">
        <w:trPr>
          <w:trHeight w:val="432"/>
          <w:jc w:val="center"/>
        </w:trPr>
        <w:tc>
          <w:tcPr>
            <w:tcW w:w="971" w:type="dxa"/>
          </w:tcPr>
          <w:p w14:paraId="1049D877" w14:textId="77777777" w:rsidR="00C0615E" w:rsidRDefault="00C0615E" w:rsidP="007608E4">
            <w:pPr>
              <w:spacing w:after="60"/>
            </w:pPr>
            <w:r>
              <w:rPr>
                <w:sz w:val="16"/>
              </w:rPr>
              <w:t>PR-11</w:t>
            </w:r>
          </w:p>
        </w:tc>
        <w:tc>
          <w:tcPr>
            <w:tcW w:w="1791" w:type="dxa"/>
          </w:tcPr>
          <w:p w14:paraId="7C02074C" w14:textId="77777777" w:rsidR="00C0615E" w:rsidRDefault="00C0615E" w:rsidP="007608E4">
            <w:pPr>
              <w:spacing w:after="60"/>
            </w:pPr>
            <w:proofErr w:type="spellStart"/>
            <w:r>
              <w:rPr>
                <w:sz w:val="16"/>
              </w:rPr>
              <w:t>price_min</w:t>
            </w:r>
            <w:proofErr w:type="spellEnd"/>
            <w:r>
              <w:rPr>
                <w:sz w:val="16"/>
              </w:rPr>
              <w:t xml:space="preserve"> = 0</w:t>
            </w:r>
          </w:p>
        </w:tc>
        <w:tc>
          <w:tcPr>
            <w:tcW w:w="1984" w:type="dxa"/>
          </w:tcPr>
          <w:p w14:paraId="74DEE60B" w14:textId="77777777" w:rsidR="00C0615E" w:rsidRDefault="00C0615E" w:rsidP="007608E4">
            <w:pPr>
              <w:spacing w:after="60"/>
            </w:pPr>
            <w:r>
              <w:rPr>
                <w:sz w:val="16"/>
              </w:rPr>
              <w:t>Lower boundary (free)</w:t>
            </w:r>
          </w:p>
        </w:tc>
        <w:tc>
          <w:tcPr>
            <w:tcW w:w="2158" w:type="dxa"/>
          </w:tcPr>
          <w:p w14:paraId="262C2284" w14:textId="77777777" w:rsidR="00C0615E" w:rsidRDefault="00C0615E" w:rsidP="007608E4">
            <w:pPr>
              <w:spacing w:after="60"/>
            </w:pPr>
            <w:r>
              <w:rPr>
                <w:sz w:val="16"/>
              </w:rPr>
              <w:t>Accept</w:t>
            </w:r>
          </w:p>
        </w:tc>
        <w:tc>
          <w:tcPr>
            <w:tcW w:w="2169" w:type="dxa"/>
          </w:tcPr>
          <w:p w14:paraId="0634F8CD" w14:textId="77777777" w:rsidR="00C0615E" w:rsidRDefault="00C0615E" w:rsidP="007608E4">
            <w:pPr>
              <w:spacing w:after="60"/>
            </w:pPr>
            <w:r>
              <w:rPr>
                <w:sz w:val="16"/>
              </w:rPr>
              <w:t>Registration submitted</w:t>
            </w:r>
          </w:p>
        </w:tc>
        <w:tc>
          <w:tcPr>
            <w:tcW w:w="907" w:type="dxa"/>
          </w:tcPr>
          <w:p w14:paraId="39397197" w14:textId="77777777" w:rsidR="00C0615E" w:rsidRDefault="00C0615E" w:rsidP="007608E4">
            <w:pPr>
              <w:spacing w:after="60"/>
            </w:pPr>
            <w:r>
              <w:rPr>
                <w:sz w:val="16"/>
              </w:rPr>
              <w:t>Pass</w:t>
            </w:r>
          </w:p>
        </w:tc>
      </w:tr>
      <w:tr w:rsidR="00C0615E" w14:paraId="6E1EDBC7" w14:textId="77777777" w:rsidTr="00C0615E">
        <w:trPr>
          <w:trHeight w:val="432"/>
          <w:jc w:val="center"/>
        </w:trPr>
        <w:tc>
          <w:tcPr>
            <w:tcW w:w="971" w:type="dxa"/>
          </w:tcPr>
          <w:p w14:paraId="62513674" w14:textId="77777777" w:rsidR="00C0615E" w:rsidRDefault="00C0615E" w:rsidP="007608E4">
            <w:pPr>
              <w:spacing w:after="60"/>
            </w:pPr>
            <w:r>
              <w:rPr>
                <w:sz w:val="16"/>
              </w:rPr>
              <w:t>PR-12</w:t>
            </w:r>
          </w:p>
        </w:tc>
        <w:tc>
          <w:tcPr>
            <w:tcW w:w="1791" w:type="dxa"/>
          </w:tcPr>
          <w:p w14:paraId="60A2E5AB" w14:textId="77777777" w:rsidR="00C0615E" w:rsidRDefault="00C0615E" w:rsidP="007608E4">
            <w:pPr>
              <w:spacing w:after="60"/>
            </w:pPr>
            <w:proofErr w:type="spellStart"/>
            <w:r>
              <w:rPr>
                <w:sz w:val="16"/>
              </w:rPr>
              <w:t>price_min</w:t>
            </w:r>
            <w:proofErr w:type="spellEnd"/>
            <w:r>
              <w:rPr>
                <w:sz w:val="16"/>
              </w:rPr>
              <w:t xml:space="preserve"> = -1</w:t>
            </w:r>
          </w:p>
        </w:tc>
        <w:tc>
          <w:tcPr>
            <w:tcW w:w="1984" w:type="dxa"/>
          </w:tcPr>
          <w:p w14:paraId="6451AFAE" w14:textId="77777777" w:rsidR="00C0615E" w:rsidRDefault="00C0615E" w:rsidP="007608E4">
            <w:pPr>
              <w:spacing w:after="60"/>
            </w:pPr>
            <w:r>
              <w:rPr>
                <w:sz w:val="16"/>
              </w:rPr>
              <w:t>Below lower boundary</w:t>
            </w:r>
          </w:p>
        </w:tc>
        <w:tc>
          <w:tcPr>
            <w:tcW w:w="2158" w:type="dxa"/>
          </w:tcPr>
          <w:p w14:paraId="2CCD88E5" w14:textId="77777777" w:rsidR="00C0615E" w:rsidRDefault="00C0615E" w:rsidP="007608E4">
            <w:pPr>
              <w:spacing w:after="60"/>
            </w:pPr>
            <w:r>
              <w:rPr>
                <w:sz w:val="16"/>
              </w:rPr>
              <w:t>Reject</w:t>
            </w:r>
          </w:p>
        </w:tc>
        <w:tc>
          <w:tcPr>
            <w:tcW w:w="2169" w:type="dxa"/>
          </w:tcPr>
          <w:p w14:paraId="64097522" w14:textId="77777777" w:rsidR="00C0615E" w:rsidRDefault="00C0615E" w:rsidP="007608E4">
            <w:pPr>
              <w:spacing w:after="60"/>
            </w:pPr>
            <w:r>
              <w:rPr>
                <w:sz w:val="16"/>
              </w:rPr>
              <w:t>Price cannot be negative</w:t>
            </w:r>
          </w:p>
        </w:tc>
        <w:tc>
          <w:tcPr>
            <w:tcW w:w="907" w:type="dxa"/>
          </w:tcPr>
          <w:p w14:paraId="59DF7F2E" w14:textId="77777777" w:rsidR="00C0615E" w:rsidRDefault="00C0615E" w:rsidP="007608E4">
            <w:pPr>
              <w:spacing w:after="60"/>
            </w:pPr>
            <w:r>
              <w:rPr>
                <w:sz w:val="16"/>
              </w:rPr>
              <w:t>Pass</w:t>
            </w:r>
          </w:p>
        </w:tc>
      </w:tr>
      <w:tr w:rsidR="00C0615E" w14:paraId="7A4270CC" w14:textId="77777777" w:rsidTr="00C0615E">
        <w:trPr>
          <w:trHeight w:val="432"/>
          <w:jc w:val="center"/>
        </w:trPr>
        <w:tc>
          <w:tcPr>
            <w:tcW w:w="971" w:type="dxa"/>
          </w:tcPr>
          <w:p w14:paraId="30E259DB" w14:textId="77777777" w:rsidR="00C0615E" w:rsidRDefault="00C0615E" w:rsidP="007608E4">
            <w:pPr>
              <w:spacing w:after="60"/>
            </w:pPr>
            <w:r>
              <w:rPr>
                <w:sz w:val="16"/>
              </w:rPr>
              <w:t>PR-13</w:t>
            </w:r>
          </w:p>
        </w:tc>
        <w:tc>
          <w:tcPr>
            <w:tcW w:w="1791" w:type="dxa"/>
          </w:tcPr>
          <w:p w14:paraId="769DE412" w14:textId="77777777" w:rsidR="00C0615E" w:rsidRDefault="00C0615E" w:rsidP="007608E4">
            <w:pPr>
              <w:spacing w:after="60"/>
            </w:pPr>
            <w:proofErr w:type="spellStart"/>
            <w:r>
              <w:rPr>
                <w:sz w:val="16"/>
              </w:rPr>
              <w:t>price_max</w:t>
            </w:r>
            <w:proofErr w:type="spellEnd"/>
            <w:r>
              <w:rPr>
                <w:sz w:val="16"/>
              </w:rPr>
              <w:t xml:space="preserve"> &lt; </w:t>
            </w:r>
            <w:proofErr w:type="spellStart"/>
            <w:r>
              <w:rPr>
                <w:sz w:val="16"/>
              </w:rPr>
              <w:t>price_min</w:t>
            </w:r>
            <w:proofErr w:type="spellEnd"/>
          </w:p>
        </w:tc>
        <w:tc>
          <w:tcPr>
            <w:tcW w:w="1984" w:type="dxa"/>
          </w:tcPr>
          <w:p w14:paraId="22438B9D" w14:textId="77777777" w:rsidR="00C0615E" w:rsidRDefault="00C0615E" w:rsidP="007608E4">
            <w:pPr>
              <w:spacing w:after="60"/>
            </w:pPr>
            <w:r>
              <w:rPr>
                <w:sz w:val="16"/>
              </w:rPr>
              <w:t>Invalid range</w:t>
            </w:r>
          </w:p>
        </w:tc>
        <w:tc>
          <w:tcPr>
            <w:tcW w:w="2158" w:type="dxa"/>
          </w:tcPr>
          <w:p w14:paraId="144FD04B" w14:textId="77777777" w:rsidR="00C0615E" w:rsidRDefault="00C0615E" w:rsidP="007608E4">
            <w:pPr>
              <w:spacing w:after="60"/>
            </w:pPr>
            <w:r>
              <w:rPr>
                <w:sz w:val="16"/>
              </w:rPr>
              <w:t>Reject</w:t>
            </w:r>
          </w:p>
        </w:tc>
        <w:tc>
          <w:tcPr>
            <w:tcW w:w="2169" w:type="dxa"/>
          </w:tcPr>
          <w:p w14:paraId="54F680F2" w14:textId="77777777" w:rsidR="00C0615E" w:rsidRDefault="00C0615E" w:rsidP="007608E4">
            <w:pPr>
              <w:spacing w:after="60"/>
            </w:pPr>
            <w:r>
              <w:rPr>
                <w:sz w:val="16"/>
              </w:rPr>
              <w:t>Max price must be &gt;= min price</w:t>
            </w:r>
          </w:p>
        </w:tc>
        <w:tc>
          <w:tcPr>
            <w:tcW w:w="907" w:type="dxa"/>
          </w:tcPr>
          <w:p w14:paraId="0FBDAA7F" w14:textId="77777777" w:rsidR="00C0615E" w:rsidRDefault="00C0615E" w:rsidP="007608E4">
            <w:pPr>
              <w:spacing w:after="60"/>
            </w:pPr>
            <w:r>
              <w:rPr>
                <w:sz w:val="16"/>
              </w:rPr>
              <w:t>Pass</w:t>
            </w:r>
          </w:p>
        </w:tc>
      </w:tr>
      <w:tr w:rsidR="00C0615E" w14:paraId="7E95AF56" w14:textId="77777777" w:rsidTr="00C0615E">
        <w:trPr>
          <w:trHeight w:val="624"/>
          <w:jc w:val="center"/>
        </w:trPr>
        <w:tc>
          <w:tcPr>
            <w:tcW w:w="971" w:type="dxa"/>
          </w:tcPr>
          <w:p w14:paraId="61EE37D2" w14:textId="77777777" w:rsidR="00C0615E" w:rsidRDefault="00C0615E" w:rsidP="007608E4">
            <w:pPr>
              <w:spacing w:after="60"/>
            </w:pPr>
            <w:r>
              <w:rPr>
                <w:sz w:val="16"/>
              </w:rPr>
              <w:t>PR-14</w:t>
            </w:r>
          </w:p>
        </w:tc>
        <w:tc>
          <w:tcPr>
            <w:tcW w:w="1791" w:type="dxa"/>
          </w:tcPr>
          <w:p w14:paraId="0AE05AEB" w14:textId="77777777" w:rsidR="00C0615E" w:rsidRDefault="00C0615E" w:rsidP="007608E4">
            <w:pPr>
              <w:spacing w:after="60"/>
            </w:pPr>
            <w:r>
              <w:rPr>
                <w:sz w:val="16"/>
              </w:rPr>
              <w:t>No CNIC document uploaded</w:t>
            </w:r>
          </w:p>
        </w:tc>
        <w:tc>
          <w:tcPr>
            <w:tcW w:w="1984" w:type="dxa"/>
          </w:tcPr>
          <w:p w14:paraId="5C0CA4DD" w14:textId="77777777" w:rsidR="00C0615E" w:rsidRDefault="00C0615E" w:rsidP="007608E4">
            <w:pPr>
              <w:spacing w:after="60"/>
            </w:pPr>
            <w:r>
              <w:rPr>
                <w:sz w:val="16"/>
              </w:rPr>
              <w:t>Required document missing</w:t>
            </w:r>
          </w:p>
        </w:tc>
        <w:tc>
          <w:tcPr>
            <w:tcW w:w="2158" w:type="dxa"/>
          </w:tcPr>
          <w:p w14:paraId="6C1D94AA" w14:textId="77777777" w:rsidR="00C0615E" w:rsidRDefault="00C0615E" w:rsidP="007608E4">
            <w:pPr>
              <w:spacing w:after="60"/>
            </w:pPr>
            <w:r>
              <w:rPr>
                <w:sz w:val="16"/>
              </w:rPr>
              <w:t>Reject</w:t>
            </w:r>
          </w:p>
        </w:tc>
        <w:tc>
          <w:tcPr>
            <w:tcW w:w="2169" w:type="dxa"/>
          </w:tcPr>
          <w:p w14:paraId="45DD2A8E" w14:textId="77777777" w:rsidR="00C0615E" w:rsidRDefault="00C0615E" w:rsidP="007608E4">
            <w:pPr>
              <w:spacing w:after="60"/>
            </w:pPr>
            <w:r>
              <w:rPr>
                <w:sz w:val="16"/>
              </w:rPr>
              <w:t>CNIC front and back images are required</w:t>
            </w:r>
          </w:p>
        </w:tc>
        <w:tc>
          <w:tcPr>
            <w:tcW w:w="907" w:type="dxa"/>
          </w:tcPr>
          <w:p w14:paraId="50B65989" w14:textId="77777777" w:rsidR="00C0615E" w:rsidRDefault="00C0615E" w:rsidP="007608E4">
            <w:pPr>
              <w:spacing w:after="60"/>
            </w:pPr>
            <w:r>
              <w:rPr>
                <w:sz w:val="16"/>
              </w:rPr>
              <w:t>Pass</w:t>
            </w:r>
          </w:p>
        </w:tc>
      </w:tr>
      <w:tr w:rsidR="00C0615E" w14:paraId="11080992" w14:textId="77777777" w:rsidTr="00C0615E">
        <w:trPr>
          <w:trHeight w:val="611"/>
          <w:jc w:val="center"/>
        </w:trPr>
        <w:tc>
          <w:tcPr>
            <w:tcW w:w="971" w:type="dxa"/>
          </w:tcPr>
          <w:p w14:paraId="4F747CE3" w14:textId="77777777" w:rsidR="00C0615E" w:rsidRDefault="00C0615E" w:rsidP="007608E4">
            <w:pPr>
              <w:spacing w:after="60"/>
            </w:pPr>
            <w:r>
              <w:rPr>
                <w:sz w:val="16"/>
              </w:rPr>
              <w:t>PR-15</w:t>
            </w:r>
          </w:p>
        </w:tc>
        <w:tc>
          <w:tcPr>
            <w:tcW w:w="1791" w:type="dxa"/>
          </w:tcPr>
          <w:p w14:paraId="42E7FA0A" w14:textId="77777777" w:rsidR="00C0615E" w:rsidRDefault="00C0615E" w:rsidP="007608E4">
            <w:pPr>
              <w:spacing w:after="60"/>
            </w:pPr>
            <w:proofErr w:type="spellStart"/>
            <w:r>
              <w:rPr>
                <w:sz w:val="16"/>
              </w:rPr>
              <w:t>open_time</w:t>
            </w:r>
            <w:proofErr w:type="spellEnd"/>
            <w:r>
              <w:rPr>
                <w:sz w:val="16"/>
              </w:rPr>
              <w:t xml:space="preserve"> = 00:00, </w:t>
            </w:r>
            <w:proofErr w:type="spellStart"/>
            <w:r>
              <w:rPr>
                <w:sz w:val="16"/>
              </w:rPr>
              <w:t>close_time</w:t>
            </w:r>
            <w:proofErr w:type="spellEnd"/>
            <w:r>
              <w:rPr>
                <w:sz w:val="16"/>
              </w:rPr>
              <w:t xml:space="preserve"> = 23:59</w:t>
            </w:r>
          </w:p>
        </w:tc>
        <w:tc>
          <w:tcPr>
            <w:tcW w:w="1984" w:type="dxa"/>
          </w:tcPr>
          <w:p w14:paraId="587028D9" w14:textId="77777777" w:rsidR="00C0615E" w:rsidRDefault="00C0615E" w:rsidP="007608E4">
            <w:pPr>
              <w:spacing w:after="60"/>
            </w:pPr>
            <w:r>
              <w:rPr>
                <w:sz w:val="16"/>
              </w:rPr>
              <w:t>Full-day hours</w:t>
            </w:r>
          </w:p>
        </w:tc>
        <w:tc>
          <w:tcPr>
            <w:tcW w:w="2158" w:type="dxa"/>
          </w:tcPr>
          <w:p w14:paraId="61DBF727" w14:textId="77777777" w:rsidR="00C0615E" w:rsidRDefault="00C0615E" w:rsidP="007608E4">
            <w:pPr>
              <w:spacing w:after="60"/>
            </w:pPr>
            <w:r>
              <w:rPr>
                <w:sz w:val="16"/>
              </w:rPr>
              <w:t>Accept</w:t>
            </w:r>
          </w:p>
        </w:tc>
        <w:tc>
          <w:tcPr>
            <w:tcW w:w="2169" w:type="dxa"/>
          </w:tcPr>
          <w:p w14:paraId="4EA589B4" w14:textId="77777777" w:rsidR="00C0615E" w:rsidRDefault="00C0615E" w:rsidP="007608E4">
            <w:pPr>
              <w:spacing w:after="60"/>
            </w:pPr>
            <w:r>
              <w:rPr>
                <w:sz w:val="16"/>
              </w:rPr>
              <w:t>Registration submitted</w:t>
            </w:r>
          </w:p>
        </w:tc>
        <w:tc>
          <w:tcPr>
            <w:tcW w:w="907" w:type="dxa"/>
          </w:tcPr>
          <w:p w14:paraId="3FA0A5DE" w14:textId="77777777" w:rsidR="00C0615E" w:rsidRDefault="00C0615E" w:rsidP="007608E4">
            <w:pPr>
              <w:spacing w:after="60"/>
            </w:pPr>
            <w:r>
              <w:rPr>
                <w:sz w:val="16"/>
              </w:rPr>
              <w:t>Pass</w:t>
            </w:r>
          </w:p>
        </w:tc>
      </w:tr>
      <w:tr w:rsidR="00C0615E" w14:paraId="634C5779" w14:textId="77777777" w:rsidTr="00C0615E">
        <w:trPr>
          <w:trHeight w:val="432"/>
          <w:jc w:val="center"/>
        </w:trPr>
        <w:tc>
          <w:tcPr>
            <w:tcW w:w="971" w:type="dxa"/>
          </w:tcPr>
          <w:p w14:paraId="7C63EA4C" w14:textId="77777777" w:rsidR="00C0615E" w:rsidRDefault="00C0615E" w:rsidP="007608E4">
            <w:pPr>
              <w:spacing w:after="60"/>
            </w:pPr>
            <w:r>
              <w:rPr>
                <w:sz w:val="16"/>
              </w:rPr>
              <w:t>PR-16</w:t>
            </w:r>
          </w:p>
        </w:tc>
        <w:tc>
          <w:tcPr>
            <w:tcW w:w="1791" w:type="dxa"/>
          </w:tcPr>
          <w:p w14:paraId="202051A9" w14:textId="77777777" w:rsidR="00C0615E" w:rsidRDefault="00C0615E" w:rsidP="007608E4">
            <w:pPr>
              <w:spacing w:after="60"/>
            </w:pPr>
            <w:proofErr w:type="spellStart"/>
            <w:r>
              <w:rPr>
                <w:sz w:val="16"/>
              </w:rPr>
              <w:t>open_time</w:t>
            </w:r>
            <w:proofErr w:type="spellEnd"/>
            <w:r>
              <w:rPr>
                <w:sz w:val="16"/>
              </w:rPr>
              <w:t xml:space="preserve"> = </w:t>
            </w:r>
            <w:proofErr w:type="spellStart"/>
            <w:r>
              <w:rPr>
                <w:sz w:val="16"/>
              </w:rPr>
              <w:t>close_time</w:t>
            </w:r>
            <w:proofErr w:type="spellEnd"/>
          </w:p>
        </w:tc>
        <w:tc>
          <w:tcPr>
            <w:tcW w:w="1984" w:type="dxa"/>
          </w:tcPr>
          <w:p w14:paraId="12E9712D" w14:textId="77777777" w:rsidR="00C0615E" w:rsidRDefault="00C0615E" w:rsidP="007608E4">
            <w:pPr>
              <w:spacing w:after="60"/>
            </w:pPr>
            <w:r>
              <w:rPr>
                <w:sz w:val="16"/>
              </w:rPr>
              <w:t>Zero-duration window</w:t>
            </w:r>
          </w:p>
        </w:tc>
        <w:tc>
          <w:tcPr>
            <w:tcW w:w="2158" w:type="dxa"/>
          </w:tcPr>
          <w:p w14:paraId="20A78857" w14:textId="77777777" w:rsidR="00C0615E" w:rsidRDefault="00C0615E" w:rsidP="007608E4">
            <w:pPr>
              <w:spacing w:after="60"/>
            </w:pPr>
            <w:r>
              <w:rPr>
                <w:sz w:val="16"/>
              </w:rPr>
              <w:t>Reject</w:t>
            </w:r>
          </w:p>
        </w:tc>
        <w:tc>
          <w:tcPr>
            <w:tcW w:w="2169" w:type="dxa"/>
          </w:tcPr>
          <w:p w14:paraId="562645E6" w14:textId="77777777" w:rsidR="00C0615E" w:rsidRDefault="00C0615E" w:rsidP="007608E4">
            <w:pPr>
              <w:spacing w:after="60"/>
            </w:pPr>
            <w:r>
              <w:rPr>
                <w:sz w:val="16"/>
              </w:rPr>
              <w:t>Closing time must be after opening time</w:t>
            </w:r>
          </w:p>
        </w:tc>
        <w:tc>
          <w:tcPr>
            <w:tcW w:w="907" w:type="dxa"/>
          </w:tcPr>
          <w:p w14:paraId="15546FA9" w14:textId="77777777" w:rsidR="00C0615E" w:rsidRDefault="00C0615E" w:rsidP="007608E4">
            <w:pPr>
              <w:spacing w:after="60"/>
            </w:pPr>
            <w:r>
              <w:rPr>
                <w:sz w:val="16"/>
              </w:rPr>
              <w:t>Pass</w:t>
            </w:r>
          </w:p>
        </w:tc>
      </w:tr>
    </w:tbl>
    <w:p w14:paraId="02C495D3" w14:textId="77777777" w:rsidR="00C0615E" w:rsidRDefault="00C0615E" w:rsidP="00C0615E">
      <w:pPr>
        <w:pStyle w:val="Heading2"/>
      </w:pPr>
      <w:r>
        <w:rPr>
          <w:rFonts w:ascii="Times New Roman" w:eastAsia="Times New Roman" w:hAnsi="Times New Roman"/>
        </w:rPr>
        <w:lastRenderedPageBreak/>
        <w:t>9.5 Appointment Booking — Date, Time, and Cancellation Boundary Tests</w:t>
      </w:r>
    </w:p>
    <w:tbl>
      <w:tblPr>
        <w:tblStyle w:val="TableGrid"/>
        <w:tblW w:w="9976" w:type="dxa"/>
        <w:jc w:val="center"/>
        <w:tblLook w:val="04A0" w:firstRow="1" w:lastRow="0" w:firstColumn="1" w:lastColumn="0" w:noHBand="0" w:noVBand="1"/>
      </w:tblPr>
      <w:tblGrid>
        <w:gridCol w:w="989"/>
        <w:gridCol w:w="1823"/>
        <w:gridCol w:w="1823"/>
        <w:gridCol w:w="2215"/>
        <w:gridCol w:w="2215"/>
        <w:gridCol w:w="911"/>
      </w:tblGrid>
      <w:tr w:rsidR="00C0615E" w14:paraId="73AFFE6B" w14:textId="77777777" w:rsidTr="00C0615E">
        <w:trPr>
          <w:trHeight w:val="419"/>
          <w:jc w:val="center"/>
        </w:trPr>
        <w:tc>
          <w:tcPr>
            <w:tcW w:w="989" w:type="dxa"/>
            <w:shd w:val="clear" w:color="auto" w:fill="F1809C"/>
          </w:tcPr>
          <w:p w14:paraId="4AB48376" w14:textId="77777777" w:rsidR="00C0615E" w:rsidRDefault="00C0615E" w:rsidP="007608E4">
            <w:pPr>
              <w:spacing w:after="60"/>
            </w:pPr>
            <w:r>
              <w:rPr>
                <w:b/>
                <w:sz w:val="16"/>
              </w:rPr>
              <w:t>TC ID</w:t>
            </w:r>
          </w:p>
        </w:tc>
        <w:tc>
          <w:tcPr>
            <w:tcW w:w="1823" w:type="dxa"/>
            <w:shd w:val="clear" w:color="auto" w:fill="F1809C"/>
          </w:tcPr>
          <w:p w14:paraId="0A242E79" w14:textId="77777777" w:rsidR="00C0615E" w:rsidRDefault="00C0615E" w:rsidP="007608E4">
            <w:pPr>
              <w:spacing w:after="60"/>
            </w:pPr>
            <w:r>
              <w:rPr>
                <w:b/>
                <w:sz w:val="16"/>
              </w:rPr>
              <w:t>Input</w:t>
            </w:r>
          </w:p>
        </w:tc>
        <w:tc>
          <w:tcPr>
            <w:tcW w:w="1823" w:type="dxa"/>
            <w:shd w:val="clear" w:color="auto" w:fill="F1809C"/>
          </w:tcPr>
          <w:p w14:paraId="291791F4" w14:textId="77777777" w:rsidR="00C0615E" w:rsidRDefault="00C0615E" w:rsidP="007608E4">
            <w:pPr>
              <w:spacing w:after="60"/>
            </w:pPr>
            <w:r>
              <w:rPr>
                <w:b/>
                <w:sz w:val="16"/>
              </w:rPr>
              <w:t>Boundary Condition</w:t>
            </w:r>
          </w:p>
        </w:tc>
        <w:tc>
          <w:tcPr>
            <w:tcW w:w="2215" w:type="dxa"/>
            <w:shd w:val="clear" w:color="auto" w:fill="F1809C"/>
          </w:tcPr>
          <w:p w14:paraId="084707C0" w14:textId="77777777" w:rsidR="00C0615E" w:rsidRDefault="00C0615E" w:rsidP="007608E4">
            <w:pPr>
              <w:spacing w:after="60"/>
            </w:pPr>
            <w:r>
              <w:rPr>
                <w:b/>
                <w:sz w:val="16"/>
              </w:rPr>
              <w:t>Expected Result</w:t>
            </w:r>
          </w:p>
        </w:tc>
        <w:tc>
          <w:tcPr>
            <w:tcW w:w="2215" w:type="dxa"/>
            <w:shd w:val="clear" w:color="auto" w:fill="F1809C"/>
          </w:tcPr>
          <w:p w14:paraId="2800F684" w14:textId="77777777" w:rsidR="00C0615E" w:rsidRDefault="00C0615E" w:rsidP="007608E4">
            <w:pPr>
              <w:spacing w:after="60"/>
            </w:pPr>
            <w:r>
              <w:rPr>
                <w:b/>
                <w:sz w:val="16"/>
              </w:rPr>
              <w:t>Actual Result</w:t>
            </w:r>
          </w:p>
        </w:tc>
        <w:tc>
          <w:tcPr>
            <w:tcW w:w="911" w:type="dxa"/>
            <w:shd w:val="clear" w:color="auto" w:fill="F1809C"/>
          </w:tcPr>
          <w:p w14:paraId="47FDEE69" w14:textId="77777777" w:rsidR="00C0615E" w:rsidRDefault="00C0615E" w:rsidP="007608E4">
            <w:pPr>
              <w:spacing w:after="60"/>
            </w:pPr>
            <w:r>
              <w:rPr>
                <w:b/>
                <w:sz w:val="16"/>
              </w:rPr>
              <w:t>Status</w:t>
            </w:r>
          </w:p>
        </w:tc>
      </w:tr>
      <w:tr w:rsidR="00C0615E" w14:paraId="29AB56CB" w14:textId="77777777" w:rsidTr="00C0615E">
        <w:trPr>
          <w:trHeight w:val="419"/>
          <w:jc w:val="center"/>
        </w:trPr>
        <w:tc>
          <w:tcPr>
            <w:tcW w:w="989" w:type="dxa"/>
          </w:tcPr>
          <w:p w14:paraId="41C04BA0" w14:textId="77777777" w:rsidR="00C0615E" w:rsidRDefault="00C0615E" w:rsidP="007608E4">
            <w:pPr>
              <w:spacing w:after="60"/>
            </w:pPr>
            <w:r>
              <w:rPr>
                <w:sz w:val="16"/>
              </w:rPr>
              <w:t>BK-01</w:t>
            </w:r>
          </w:p>
        </w:tc>
        <w:tc>
          <w:tcPr>
            <w:tcW w:w="1823" w:type="dxa"/>
          </w:tcPr>
          <w:p w14:paraId="0922239A" w14:textId="77777777" w:rsidR="00C0615E" w:rsidRDefault="00C0615E" w:rsidP="007608E4">
            <w:pPr>
              <w:spacing w:after="60"/>
            </w:pPr>
            <w:r>
              <w:rPr>
                <w:sz w:val="16"/>
              </w:rPr>
              <w:t>Booking datetime = now + 1 minute</w:t>
            </w:r>
          </w:p>
        </w:tc>
        <w:tc>
          <w:tcPr>
            <w:tcW w:w="1823" w:type="dxa"/>
          </w:tcPr>
          <w:p w14:paraId="7DBC82B0" w14:textId="77777777" w:rsidR="00C0615E" w:rsidRDefault="00C0615E" w:rsidP="007608E4">
            <w:pPr>
              <w:spacing w:after="60"/>
            </w:pPr>
            <w:r>
              <w:rPr>
                <w:sz w:val="16"/>
              </w:rPr>
              <w:t>Just inside future boundary</w:t>
            </w:r>
          </w:p>
        </w:tc>
        <w:tc>
          <w:tcPr>
            <w:tcW w:w="2215" w:type="dxa"/>
          </w:tcPr>
          <w:p w14:paraId="43EE9F89" w14:textId="77777777" w:rsidR="00C0615E" w:rsidRDefault="00C0615E" w:rsidP="007608E4">
            <w:pPr>
              <w:spacing w:after="60"/>
            </w:pPr>
            <w:r>
              <w:rPr>
                <w:sz w:val="16"/>
              </w:rPr>
              <w:t>Accept</w:t>
            </w:r>
          </w:p>
        </w:tc>
        <w:tc>
          <w:tcPr>
            <w:tcW w:w="2215" w:type="dxa"/>
          </w:tcPr>
          <w:p w14:paraId="346B1F84" w14:textId="77777777" w:rsidR="00C0615E" w:rsidRDefault="00C0615E" w:rsidP="007608E4">
            <w:pPr>
              <w:spacing w:after="60"/>
            </w:pPr>
            <w:r>
              <w:rPr>
                <w:sz w:val="16"/>
              </w:rPr>
              <w:t>Booking created with Pending status</w:t>
            </w:r>
          </w:p>
        </w:tc>
        <w:tc>
          <w:tcPr>
            <w:tcW w:w="911" w:type="dxa"/>
          </w:tcPr>
          <w:p w14:paraId="0CA4CF24" w14:textId="77777777" w:rsidR="00C0615E" w:rsidRDefault="00C0615E" w:rsidP="007608E4">
            <w:pPr>
              <w:spacing w:after="60"/>
            </w:pPr>
            <w:r>
              <w:rPr>
                <w:sz w:val="16"/>
              </w:rPr>
              <w:t>Pass</w:t>
            </w:r>
          </w:p>
        </w:tc>
      </w:tr>
      <w:tr w:rsidR="00C0615E" w14:paraId="217D8486" w14:textId="77777777" w:rsidTr="00C0615E">
        <w:trPr>
          <w:trHeight w:val="419"/>
          <w:jc w:val="center"/>
        </w:trPr>
        <w:tc>
          <w:tcPr>
            <w:tcW w:w="989" w:type="dxa"/>
          </w:tcPr>
          <w:p w14:paraId="2D2D84DC" w14:textId="77777777" w:rsidR="00C0615E" w:rsidRDefault="00C0615E" w:rsidP="007608E4">
            <w:pPr>
              <w:spacing w:after="60"/>
            </w:pPr>
            <w:r>
              <w:rPr>
                <w:sz w:val="16"/>
              </w:rPr>
              <w:t>BK-02</w:t>
            </w:r>
          </w:p>
        </w:tc>
        <w:tc>
          <w:tcPr>
            <w:tcW w:w="1823" w:type="dxa"/>
          </w:tcPr>
          <w:p w14:paraId="464EC0F7" w14:textId="77777777" w:rsidR="00C0615E" w:rsidRDefault="00C0615E" w:rsidP="007608E4">
            <w:pPr>
              <w:spacing w:after="60"/>
            </w:pPr>
            <w:r>
              <w:rPr>
                <w:sz w:val="16"/>
              </w:rPr>
              <w:t>Booking datetime = now</w:t>
            </w:r>
          </w:p>
        </w:tc>
        <w:tc>
          <w:tcPr>
            <w:tcW w:w="1823" w:type="dxa"/>
          </w:tcPr>
          <w:p w14:paraId="564DA3CA" w14:textId="77777777" w:rsidR="00C0615E" w:rsidRDefault="00C0615E" w:rsidP="007608E4">
            <w:pPr>
              <w:spacing w:after="60"/>
            </w:pPr>
            <w:r>
              <w:rPr>
                <w:sz w:val="16"/>
              </w:rPr>
              <w:t>Exactly now (boundary)</w:t>
            </w:r>
          </w:p>
        </w:tc>
        <w:tc>
          <w:tcPr>
            <w:tcW w:w="2215" w:type="dxa"/>
          </w:tcPr>
          <w:p w14:paraId="7B9150F9" w14:textId="77777777" w:rsidR="00C0615E" w:rsidRDefault="00C0615E" w:rsidP="007608E4">
            <w:pPr>
              <w:spacing w:after="60"/>
            </w:pPr>
            <w:r>
              <w:rPr>
                <w:sz w:val="16"/>
              </w:rPr>
              <w:t>Reject – must be in future</w:t>
            </w:r>
          </w:p>
        </w:tc>
        <w:tc>
          <w:tcPr>
            <w:tcW w:w="2215" w:type="dxa"/>
          </w:tcPr>
          <w:p w14:paraId="10DC636F" w14:textId="77777777" w:rsidR="00C0615E" w:rsidRDefault="00C0615E" w:rsidP="007608E4">
            <w:pPr>
              <w:spacing w:after="60"/>
            </w:pPr>
            <w:r>
              <w:rPr>
                <w:sz w:val="16"/>
              </w:rPr>
              <w:t>Select a future date and time</w:t>
            </w:r>
          </w:p>
        </w:tc>
        <w:tc>
          <w:tcPr>
            <w:tcW w:w="911" w:type="dxa"/>
          </w:tcPr>
          <w:p w14:paraId="71DF6047" w14:textId="77777777" w:rsidR="00C0615E" w:rsidRDefault="00C0615E" w:rsidP="007608E4">
            <w:pPr>
              <w:spacing w:after="60"/>
            </w:pPr>
            <w:r>
              <w:rPr>
                <w:sz w:val="16"/>
              </w:rPr>
              <w:t>Pass</w:t>
            </w:r>
          </w:p>
        </w:tc>
      </w:tr>
      <w:tr w:rsidR="00C0615E" w14:paraId="2F0EED19" w14:textId="77777777" w:rsidTr="00C0615E">
        <w:trPr>
          <w:trHeight w:val="435"/>
          <w:jc w:val="center"/>
        </w:trPr>
        <w:tc>
          <w:tcPr>
            <w:tcW w:w="989" w:type="dxa"/>
          </w:tcPr>
          <w:p w14:paraId="6751BE8D" w14:textId="77777777" w:rsidR="00C0615E" w:rsidRDefault="00C0615E" w:rsidP="007608E4">
            <w:pPr>
              <w:spacing w:after="60"/>
            </w:pPr>
            <w:r>
              <w:rPr>
                <w:sz w:val="16"/>
              </w:rPr>
              <w:t>BK-03</w:t>
            </w:r>
          </w:p>
        </w:tc>
        <w:tc>
          <w:tcPr>
            <w:tcW w:w="1823" w:type="dxa"/>
          </w:tcPr>
          <w:p w14:paraId="46081811" w14:textId="77777777" w:rsidR="00C0615E" w:rsidRDefault="00C0615E" w:rsidP="007608E4">
            <w:pPr>
              <w:spacing w:after="60"/>
            </w:pPr>
            <w:r>
              <w:rPr>
                <w:sz w:val="16"/>
              </w:rPr>
              <w:t>Booking datetime = yesterday</w:t>
            </w:r>
          </w:p>
        </w:tc>
        <w:tc>
          <w:tcPr>
            <w:tcW w:w="1823" w:type="dxa"/>
          </w:tcPr>
          <w:p w14:paraId="3F900CC8" w14:textId="77777777" w:rsidR="00C0615E" w:rsidRDefault="00C0615E" w:rsidP="007608E4">
            <w:pPr>
              <w:spacing w:after="60"/>
            </w:pPr>
            <w:r>
              <w:rPr>
                <w:sz w:val="16"/>
              </w:rPr>
              <w:t>Past date</w:t>
            </w:r>
          </w:p>
        </w:tc>
        <w:tc>
          <w:tcPr>
            <w:tcW w:w="2215" w:type="dxa"/>
          </w:tcPr>
          <w:p w14:paraId="14472EDF" w14:textId="77777777" w:rsidR="00C0615E" w:rsidRDefault="00C0615E" w:rsidP="007608E4">
            <w:pPr>
              <w:spacing w:after="60"/>
            </w:pPr>
            <w:r>
              <w:rPr>
                <w:sz w:val="16"/>
              </w:rPr>
              <w:t>Reject</w:t>
            </w:r>
          </w:p>
        </w:tc>
        <w:tc>
          <w:tcPr>
            <w:tcW w:w="2215" w:type="dxa"/>
          </w:tcPr>
          <w:p w14:paraId="09DDEF2A" w14:textId="77777777" w:rsidR="00C0615E" w:rsidRDefault="00C0615E" w:rsidP="007608E4">
            <w:pPr>
              <w:spacing w:after="60"/>
            </w:pPr>
            <w:r>
              <w:rPr>
                <w:sz w:val="16"/>
              </w:rPr>
              <w:t>Select a future date and time</w:t>
            </w:r>
          </w:p>
        </w:tc>
        <w:tc>
          <w:tcPr>
            <w:tcW w:w="911" w:type="dxa"/>
          </w:tcPr>
          <w:p w14:paraId="222CE30B" w14:textId="77777777" w:rsidR="00C0615E" w:rsidRDefault="00C0615E" w:rsidP="007608E4">
            <w:pPr>
              <w:spacing w:after="60"/>
            </w:pPr>
            <w:r>
              <w:rPr>
                <w:sz w:val="16"/>
              </w:rPr>
              <w:t>Pass</w:t>
            </w:r>
          </w:p>
        </w:tc>
      </w:tr>
      <w:tr w:rsidR="00C0615E" w14:paraId="6760A6F4" w14:textId="77777777" w:rsidTr="00C0615E">
        <w:trPr>
          <w:trHeight w:val="419"/>
          <w:jc w:val="center"/>
        </w:trPr>
        <w:tc>
          <w:tcPr>
            <w:tcW w:w="989" w:type="dxa"/>
          </w:tcPr>
          <w:p w14:paraId="6AAA9239" w14:textId="77777777" w:rsidR="00C0615E" w:rsidRDefault="00C0615E" w:rsidP="007608E4">
            <w:pPr>
              <w:spacing w:after="60"/>
            </w:pPr>
            <w:r>
              <w:rPr>
                <w:sz w:val="16"/>
              </w:rPr>
              <w:t>BK-04</w:t>
            </w:r>
          </w:p>
        </w:tc>
        <w:tc>
          <w:tcPr>
            <w:tcW w:w="1823" w:type="dxa"/>
          </w:tcPr>
          <w:p w14:paraId="2CB8931D" w14:textId="77777777" w:rsidR="00C0615E" w:rsidRDefault="00C0615E" w:rsidP="007608E4">
            <w:pPr>
              <w:spacing w:after="60"/>
            </w:pPr>
            <w:r>
              <w:rPr>
                <w:sz w:val="16"/>
              </w:rPr>
              <w:t>Cancel at T-2h 01min</w:t>
            </w:r>
          </w:p>
        </w:tc>
        <w:tc>
          <w:tcPr>
            <w:tcW w:w="1823" w:type="dxa"/>
          </w:tcPr>
          <w:p w14:paraId="3FF0836C" w14:textId="77777777" w:rsidR="00C0615E" w:rsidRDefault="00C0615E" w:rsidP="007608E4">
            <w:pPr>
              <w:spacing w:after="60"/>
            </w:pPr>
            <w:r>
              <w:rPr>
                <w:sz w:val="16"/>
              </w:rPr>
              <w:t>Just outside 2-hour lock window</w:t>
            </w:r>
          </w:p>
        </w:tc>
        <w:tc>
          <w:tcPr>
            <w:tcW w:w="2215" w:type="dxa"/>
          </w:tcPr>
          <w:p w14:paraId="08EE8F71" w14:textId="77777777" w:rsidR="00C0615E" w:rsidRDefault="00C0615E" w:rsidP="007608E4">
            <w:pPr>
              <w:spacing w:after="60"/>
            </w:pPr>
            <w:r>
              <w:rPr>
                <w:sz w:val="16"/>
              </w:rPr>
              <w:t>Accept cancellation</w:t>
            </w:r>
          </w:p>
        </w:tc>
        <w:tc>
          <w:tcPr>
            <w:tcW w:w="2215" w:type="dxa"/>
          </w:tcPr>
          <w:p w14:paraId="4301A749" w14:textId="77777777" w:rsidR="00C0615E" w:rsidRDefault="00C0615E" w:rsidP="007608E4">
            <w:pPr>
              <w:spacing w:after="60"/>
            </w:pPr>
            <w:r>
              <w:rPr>
                <w:sz w:val="16"/>
              </w:rPr>
              <w:t>Booking cancelled</w:t>
            </w:r>
          </w:p>
        </w:tc>
        <w:tc>
          <w:tcPr>
            <w:tcW w:w="911" w:type="dxa"/>
          </w:tcPr>
          <w:p w14:paraId="317B6F11" w14:textId="77777777" w:rsidR="00C0615E" w:rsidRDefault="00C0615E" w:rsidP="007608E4">
            <w:pPr>
              <w:spacing w:after="60"/>
            </w:pPr>
            <w:r>
              <w:rPr>
                <w:sz w:val="16"/>
              </w:rPr>
              <w:t>Pass</w:t>
            </w:r>
          </w:p>
        </w:tc>
      </w:tr>
      <w:tr w:rsidR="00C0615E" w14:paraId="0D006469" w14:textId="77777777" w:rsidTr="00C0615E">
        <w:trPr>
          <w:trHeight w:val="234"/>
          <w:jc w:val="center"/>
        </w:trPr>
        <w:tc>
          <w:tcPr>
            <w:tcW w:w="989" w:type="dxa"/>
          </w:tcPr>
          <w:p w14:paraId="01F1DF4C" w14:textId="77777777" w:rsidR="00C0615E" w:rsidRDefault="00C0615E" w:rsidP="007608E4">
            <w:pPr>
              <w:spacing w:after="60"/>
            </w:pPr>
            <w:r>
              <w:rPr>
                <w:sz w:val="16"/>
              </w:rPr>
              <w:t>BK-05</w:t>
            </w:r>
          </w:p>
        </w:tc>
        <w:tc>
          <w:tcPr>
            <w:tcW w:w="1823" w:type="dxa"/>
          </w:tcPr>
          <w:p w14:paraId="3710155E" w14:textId="77777777" w:rsidR="00C0615E" w:rsidRDefault="00C0615E" w:rsidP="007608E4">
            <w:pPr>
              <w:spacing w:after="60"/>
            </w:pPr>
            <w:r>
              <w:rPr>
                <w:sz w:val="16"/>
              </w:rPr>
              <w:t>Cancel at exactly T-2h</w:t>
            </w:r>
          </w:p>
        </w:tc>
        <w:tc>
          <w:tcPr>
            <w:tcW w:w="1823" w:type="dxa"/>
          </w:tcPr>
          <w:p w14:paraId="7F1077CF" w14:textId="77777777" w:rsidR="00C0615E" w:rsidRDefault="00C0615E" w:rsidP="007608E4">
            <w:pPr>
              <w:spacing w:after="60"/>
            </w:pPr>
            <w:r>
              <w:rPr>
                <w:sz w:val="16"/>
              </w:rPr>
              <w:t>On the 2-hour boundary</w:t>
            </w:r>
          </w:p>
        </w:tc>
        <w:tc>
          <w:tcPr>
            <w:tcW w:w="2215" w:type="dxa"/>
          </w:tcPr>
          <w:p w14:paraId="35D14E0A" w14:textId="77777777" w:rsidR="00C0615E" w:rsidRDefault="00C0615E" w:rsidP="007608E4">
            <w:pPr>
              <w:spacing w:after="60"/>
            </w:pPr>
            <w:r>
              <w:rPr>
                <w:sz w:val="16"/>
              </w:rPr>
              <w:t>Reject – within lock window</w:t>
            </w:r>
          </w:p>
        </w:tc>
        <w:tc>
          <w:tcPr>
            <w:tcW w:w="2215" w:type="dxa"/>
          </w:tcPr>
          <w:p w14:paraId="39ABA9A1" w14:textId="77777777" w:rsidR="00C0615E" w:rsidRDefault="00C0615E" w:rsidP="007608E4">
            <w:pPr>
              <w:spacing w:after="60"/>
            </w:pPr>
            <w:r>
              <w:rPr>
                <w:sz w:val="16"/>
              </w:rPr>
              <w:t>Cannot cancel within 2 hours of appointment</w:t>
            </w:r>
          </w:p>
        </w:tc>
        <w:tc>
          <w:tcPr>
            <w:tcW w:w="911" w:type="dxa"/>
          </w:tcPr>
          <w:p w14:paraId="099750B8" w14:textId="77777777" w:rsidR="00C0615E" w:rsidRDefault="00C0615E" w:rsidP="007608E4">
            <w:pPr>
              <w:spacing w:after="60"/>
            </w:pPr>
            <w:r>
              <w:rPr>
                <w:sz w:val="16"/>
              </w:rPr>
              <w:t>Pass</w:t>
            </w:r>
          </w:p>
        </w:tc>
      </w:tr>
      <w:tr w:rsidR="00C0615E" w14:paraId="701D8DAC" w14:textId="77777777" w:rsidTr="00C0615E">
        <w:trPr>
          <w:trHeight w:val="144"/>
          <w:jc w:val="center"/>
        </w:trPr>
        <w:tc>
          <w:tcPr>
            <w:tcW w:w="989" w:type="dxa"/>
          </w:tcPr>
          <w:p w14:paraId="6318C125" w14:textId="77777777" w:rsidR="00C0615E" w:rsidRDefault="00C0615E" w:rsidP="007608E4">
            <w:pPr>
              <w:spacing w:after="60"/>
            </w:pPr>
            <w:r>
              <w:rPr>
                <w:sz w:val="16"/>
              </w:rPr>
              <w:t>BK-06</w:t>
            </w:r>
          </w:p>
        </w:tc>
        <w:tc>
          <w:tcPr>
            <w:tcW w:w="1823" w:type="dxa"/>
          </w:tcPr>
          <w:p w14:paraId="47B6A0B3" w14:textId="77777777" w:rsidR="00C0615E" w:rsidRDefault="00C0615E" w:rsidP="007608E4">
            <w:pPr>
              <w:spacing w:after="60"/>
            </w:pPr>
            <w:r>
              <w:rPr>
                <w:sz w:val="16"/>
              </w:rPr>
              <w:t>Cancel at T-1h</w:t>
            </w:r>
          </w:p>
        </w:tc>
        <w:tc>
          <w:tcPr>
            <w:tcW w:w="1823" w:type="dxa"/>
          </w:tcPr>
          <w:p w14:paraId="443FE152" w14:textId="77777777" w:rsidR="00C0615E" w:rsidRDefault="00C0615E" w:rsidP="007608E4">
            <w:pPr>
              <w:spacing w:after="60"/>
            </w:pPr>
            <w:r>
              <w:rPr>
                <w:sz w:val="16"/>
              </w:rPr>
              <w:t>Inside 2-hour lock window</w:t>
            </w:r>
          </w:p>
        </w:tc>
        <w:tc>
          <w:tcPr>
            <w:tcW w:w="2215" w:type="dxa"/>
          </w:tcPr>
          <w:p w14:paraId="61B3EF03" w14:textId="77777777" w:rsidR="00C0615E" w:rsidRDefault="00C0615E" w:rsidP="007608E4">
            <w:pPr>
              <w:spacing w:after="60"/>
            </w:pPr>
            <w:r>
              <w:rPr>
                <w:sz w:val="16"/>
              </w:rPr>
              <w:t>Reject</w:t>
            </w:r>
          </w:p>
        </w:tc>
        <w:tc>
          <w:tcPr>
            <w:tcW w:w="2215" w:type="dxa"/>
          </w:tcPr>
          <w:p w14:paraId="4EE53954" w14:textId="77777777" w:rsidR="00C0615E" w:rsidRDefault="00C0615E" w:rsidP="007608E4">
            <w:pPr>
              <w:spacing w:after="60"/>
            </w:pPr>
            <w:r>
              <w:rPr>
                <w:sz w:val="16"/>
              </w:rPr>
              <w:t>Cannot cancel within 2 hours of appointment</w:t>
            </w:r>
          </w:p>
        </w:tc>
        <w:tc>
          <w:tcPr>
            <w:tcW w:w="911" w:type="dxa"/>
          </w:tcPr>
          <w:p w14:paraId="4AD5334A" w14:textId="77777777" w:rsidR="00C0615E" w:rsidRDefault="00C0615E" w:rsidP="007608E4">
            <w:pPr>
              <w:spacing w:after="60"/>
            </w:pPr>
            <w:r>
              <w:rPr>
                <w:sz w:val="16"/>
              </w:rPr>
              <w:t>Pass</w:t>
            </w:r>
          </w:p>
        </w:tc>
      </w:tr>
      <w:tr w:rsidR="00C0615E" w14:paraId="532443F5" w14:textId="77777777" w:rsidTr="00C0615E">
        <w:trPr>
          <w:trHeight w:val="144"/>
          <w:jc w:val="center"/>
        </w:trPr>
        <w:tc>
          <w:tcPr>
            <w:tcW w:w="989" w:type="dxa"/>
          </w:tcPr>
          <w:p w14:paraId="38D0FFFD" w14:textId="77777777" w:rsidR="00C0615E" w:rsidRDefault="00C0615E" w:rsidP="007608E4">
            <w:pPr>
              <w:spacing w:after="60"/>
            </w:pPr>
            <w:r>
              <w:rPr>
                <w:sz w:val="16"/>
              </w:rPr>
              <w:t>BK-07</w:t>
            </w:r>
          </w:p>
        </w:tc>
        <w:tc>
          <w:tcPr>
            <w:tcW w:w="1823" w:type="dxa"/>
          </w:tcPr>
          <w:p w14:paraId="44F9542B" w14:textId="77777777" w:rsidR="00C0615E" w:rsidRDefault="00C0615E" w:rsidP="007608E4">
            <w:pPr>
              <w:spacing w:after="60"/>
            </w:pPr>
            <w:r>
              <w:rPr>
                <w:sz w:val="16"/>
              </w:rPr>
              <w:t>Note = (empty)</w:t>
            </w:r>
          </w:p>
        </w:tc>
        <w:tc>
          <w:tcPr>
            <w:tcW w:w="1823" w:type="dxa"/>
          </w:tcPr>
          <w:p w14:paraId="2C1EC57F" w14:textId="77777777" w:rsidR="00C0615E" w:rsidRDefault="00C0615E" w:rsidP="007608E4">
            <w:pPr>
              <w:spacing w:after="60"/>
            </w:pPr>
            <w:r>
              <w:rPr>
                <w:sz w:val="16"/>
              </w:rPr>
              <w:t>Optional field blank</w:t>
            </w:r>
          </w:p>
        </w:tc>
        <w:tc>
          <w:tcPr>
            <w:tcW w:w="2215" w:type="dxa"/>
          </w:tcPr>
          <w:p w14:paraId="338B64BE" w14:textId="77777777" w:rsidR="00C0615E" w:rsidRDefault="00C0615E" w:rsidP="007608E4">
            <w:pPr>
              <w:spacing w:after="60"/>
            </w:pPr>
            <w:r>
              <w:rPr>
                <w:sz w:val="16"/>
              </w:rPr>
              <w:t>Accept</w:t>
            </w:r>
          </w:p>
        </w:tc>
        <w:tc>
          <w:tcPr>
            <w:tcW w:w="2215" w:type="dxa"/>
          </w:tcPr>
          <w:p w14:paraId="05A48B11" w14:textId="77777777" w:rsidR="00C0615E" w:rsidRDefault="00C0615E" w:rsidP="007608E4">
            <w:pPr>
              <w:spacing w:after="60"/>
            </w:pPr>
            <w:r>
              <w:rPr>
                <w:sz w:val="16"/>
              </w:rPr>
              <w:t>Booking created with no note</w:t>
            </w:r>
          </w:p>
        </w:tc>
        <w:tc>
          <w:tcPr>
            <w:tcW w:w="911" w:type="dxa"/>
          </w:tcPr>
          <w:p w14:paraId="1477CDF1" w14:textId="77777777" w:rsidR="00C0615E" w:rsidRDefault="00C0615E" w:rsidP="007608E4">
            <w:pPr>
              <w:spacing w:after="60"/>
            </w:pPr>
            <w:r>
              <w:rPr>
                <w:sz w:val="16"/>
              </w:rPr>
              <w:t>Pass</w:t>
            </w:r>
          </w:p>
        </w:tc>
      </w:tr>
      <w:tr w:rsidR="00C0615E" w14:paraId="414F9214" w14:textId="77777777" w:rsidTr="00C0615E">
        <w:trPr>
          <w:trHeight w:val="144"/>
          <w:jc w:val="center"/>
        </w:trPr>
        <w:tc>
          <w:tcPr>
            <w:tcW w:w="989" w:type="dxa"/>
          </w:tcPr>
          <w:p w14:paraId="314FEAB1" w14:textId="77777777" w:rsidR="00C0615E" w:rsidRDefault="00C0615E" w:rsidP="007608E4">
            <w:pPr>
              <w:spacing w:after="60"/>
            </w:pPr>
            <w:r>
              <w:rPr>
                <w:sz w:val="16"/>
              </w:rPr>
              <w:t>BK-08</w:t>
            </w:r>
          </w:p>
        </w:tc>
        <w:tc>
          <w:tcPr>
            <w:tcW w:w="1823" w:type="dxa"/>
          </w:tcPr>
          <w:p w14:paraId="61EB5639" w14:textId="77777777" w:rsidR="00C0615E" w:rsidRDefault="00C0615E" w:rsidP="007608E4">
            <w:pPr>
              <w:spacing w:after="60"/>
            </w:pPr>
            <w:r>
              <w:rPr>
                <w:sz w:val="16"/>
              </w:rPr>
              <w:t>Note = 500 chars</w:t>
            </w:r>
          </w:p>
        </w:tc>
        <w:tc>
          <w:tcPr>
            <w:tcW w:w="1823" w:type="dxa"/>
          </w:tcPr>
          <w:p w14:paraId="1C57C551" w14:textId="77777777" w:rsidR="00C0615E" w:rsidRDefault="00C0615E" w:rsidP="007608E4">
            <w:pPr>
              <w:spacing w:after="60"/>
            </w:pPr>
            <w:r>
              <w:rPr>
                <w:sz w:val="16"/>
              </w:rPr>
              <w:t>Upper boundary for note length</w:t>
            </w:r>
          </w:p>
        </w:tc>
        <w:tc>
          <w:tcPr>
            <w:tcW w:w="2215" w:type="dxa"/>
          </w:tcPr>
          <w:p w14:paraId="6E396A86" w14:textId="77777777" w:rsidR="00C0615E" w:rsidRDefault="00C0615E" w:rsidP="007608E4">
            <w:pPr>
              <w:spacing w:after="60"/>
            </w:pPr>
            <w:r>
              <w:rPr>
                <w:sz w:val="16"/>
              </w:rPr>
              <w:t>Accept</w:t>
            </w:r>
          </w:p>
        </w:tc>
        <w:tc>
          <w:tcPr>
            <w:tcW w:w="2215" w:type="dxa"/>
          </w:tcPr>
          <w:p w14:paraId="2BB87611" w14:textId="77777777" w:rsidR="00C0615E" w:rsidRDefault="00C0615E" w:rsidP="007608E4">
            <w:pPr>
              <w:spacing w:after="60"/>
            </w:pPr>
            <w:r>
              <w:rPr>
                <w:sz w:val="16"/>
              </w:rPr>
              <w:t>Booking created</w:t>
            </w:r>
          </w:p>
        </w:tc>
        <w:tc>
          <w:tcPr>
            <w:tcW w:w="911" w:type="dxa"/>
          </w:tcPr>
          <w:p w14:paraId="5E96267E" w14:textId="77777777" w:rsidR="00C0615E" w:rsidRDefault="00C0615E" w:rsidP="007608E4">
            <w:pPr>
              <w:spacing w:after="60"/>
            </w:pPr>
            <w:r>
              <w:rPr>
                <w:sz w:val="16"/>
              </w:rPr>
              <w:t>Pass</w:t>
            </w:r>
          </w:p>
        </w:tc>
      </w:tr>
      <w:tr w:rsidR="00C0615E" w14:paraId="56593E98" w14:textId="77777777" w:rsidTr="00C0615E">
        <w:trPr>
          <w:trHeight w:val="144"/>
          <w:jc w:val="center"/>
        </w:trPr>
        <w:tc>
          <w:tcPr>
            <w:tcW w:w="989" w:type="dxa"/>
          </w:tcPr>
          <w:p w14:paraId="24A3EF18" w14:textId="77777777" w:rsidR="00C0615E" w:rsidRDefault="00C0615E" w:rsidP="007608E4">
            <w:pPr>
              <w:spacing w:after="60"/>
            </w:pPr>
            <w:r>
              <w:rPr>
                <w:sz w:val="16"/>
              </w:rPr>
              <w:t>BK-09</w:t>
            </w:r>
          </w:p>
        </w:tc>
        <w:tc>
          <w:tcPr>
            <w:tcW w:w="1823" w:type="dxa"/>
          </w:tcPr>
          <w:p w14:paraId="40183FCA" w14:textId="77777777" w:rsidR="00C0615E" w:rsidRDefault="00C0615E" w:rsidP="007608E4">
            <w:pPr>
              <w:spacing w:after="60"/>
            </w:pPr>
            <w:r>
              <w:rPr>
                <w:sz w:val="16"/>
              </w:rPr>
              <w:t>No service selected</w:t>
            </w:r>
          </w:p>
        </w:tc>
        <w:tc>
          <w:tcPr>
            <w:tcW w:w="1823" w:type="dxa"/>
          </w:tcPr>
          <w:p w14:paraId="7D53FA93" w14:textId="77777777" w:rsidR="00C0615E" w:rsidRDefault="00C0615E" w:rsidP="007608E4">
            <w:pPr>
              <w:spacing w:after="60"/>
            </w:pPr>
            <w:r>
              <w:rPr>
                <w:sz w:val="16"/>
              </w:rPr>
              <w:t>Required field missing</w:t>
            </w:r>
          </w:p>
        </w:tc>
        <w:tc>
          <w:tcPr>
            <w:tcW w:w="2215" w:type="dxa"/>
          </w:tcPr>
          <w:p w14:paraId="19C0E393" w14:textId="77777777" w:rsidR="00C0615E" w:rsidRDefault="00C0615E" w:rsidP="007608E4">
            <w:pPr>
              <w:spacing w:after="60"/>
            </w:pPr>
            <w:r>
              <w:rPr>
                <w:sz w:val="16"/>
              </w:rPr>
              <w:t>Reject</w:t>
            </w:r>
          </w:p>
        </w:tc>
        <w:tc>
          <w:tcPr>
            <w:tcW w:w="2215" w:type="dxa"/>
          </w:tcPr>
          <w:p w14:paraId="17E72FC8" w14:textId="77777777" w:rsidR="00C0615E" w:rsidRDefault="00C0615E" w:rsidP="007608E4">
            <w:pPr>
              <w:spacing w:after="60"/>
            </w:pPr>
            <w:r>
              <w:rPr>
                <w:sz w:val="16"/>
              </w:rPr>
              <w:t>Please select a service</w:t>
            </w:r>
          </w:p>
        </w:tc>
        <w:tc>
          <w:tcPr>
            <w:tcW w:w="911" w:type="dxa"/>
          </w:tcPr>
          <w:p w14:paraId="1B20DA09" w14:textId="77777777" w:rsidR="00C0615E" w:rsidRDefault="00C0615E" w:rsidP="007608E4">
            <w:pPr>
              <w:spacing w:after="60"/>
            </w:pPr>
            <w:r>
              <w:rPr>
                <w:sz w:val="16"/>
              </w:rPr>
              <w:t>Pass</w:t>
            </w:r>
          </w:p>
        </w:tc>
      </w:tr>
      <w:tr w:rsidR="00C0615E" w14:paraId="59FFEA4D" w14:textId="77777777" w:rsidTr="00C0615E">
        <w:trPr>
          <w:trHeight w:val="144"/>
          <w:jc w:val="center"/>
        </w:trPr>
        <w:tc>
          <w:tcPr>
            <w:tcW w:w="989" w:type="dxa"/>
          </w:tcPr>
          <w:p w14:paraId="38C33751" w14:textId="77777777" w:rsidR="00C0615E" w:rsidRDefault="00C0615E" w:rsidP="007608E4">
            <w:pPr>
              <w:spacing w:after="60"/>
            </w:pPr>
            <w:r>
              <w:rPr>
                <w:sz w:val="16"/>
              </w:rPr>
              <w:t>BK-10</w:t>
            </w:r>
          </w:p>
        </w:tc>
        <w:tc>
          <w:tcPr>
            <w:tcW w:w="1823" w:type="dxa"/>
          </w:tcPr>
          <w:p w14:paraId="342E000F" w14:textId="77777777" w:rsidR="00C0615E" w:rsidRDefault="00C0615E" w:rsidP="007608E4">
            <w:pPr>
              <w:spacing w:after="60"/>
            </w:pPr>
            <w:proofErr w:type="spellStart"/>
            <w:r>
              <w:rPr>
                <w:sz w:val="16"/>
              </w:rPr>
              <w:t>Parlour</w:t>
            </w:r>
            <w:proofErr w:type="spellEnd"/>
            <w:r>
              <w:rPr>
                <w:sz w:val="16"/>
              </w:rPr>
              <w:t xml:space="preserve"> status = pending</w:t>
            </w:r>
          </w:p>
        </w:tc>
        <w:tc>
          <w:tcPr>
            <w:tcW w:w="1823" w:type="dxa"/>
          </w:tcPr>
          <w:p w14:paraId="63C50CEC" w14:textId="77777777" w:rsidR="00C0615E" w:rsidRDefault="00C0615E" w:rsidP="007608E4">
            <w:pPr>
              <w:spacing w:after="60"/>
            </w:pPr>
            <w:r>
              <w:rPr>
                <w:sz w:val="16"/>
              </w:rPr>
              <w:t xml:space="preserve">Booking against unapproved </w:t>
            </w:r>
            <w:proofErr w:type="spellStart"/>
            <w:r>
              <w:rPr>
                <w:sz w:val="16"/>
              </w:rPr>
              <w:t>parlour</w:t>
            </w:r>
            <w:proofErr w:type="spellEnd"/>
          </w:p>
        </w:tc>
        <w:tc>
          <w:tcPr>
            <w:tcW w:w="2215" w:type="dxa"/>
          </w:tcPr>
          <w:p w14:paraId="198DB2E5" w14:textId="77777777" w:rsidR="00C0615E" w:rsidRDefault="00C0615E" w:rsidP="007608E4">
            <w:pPr>
              <w:spacing w:after="60"/>
            </w:pPr>
            <w:r>
              <w:rPr>
                <w:sz w:val="16"/>
              </w:rPr>
              <w:t>Reject</w:t>
            </w:r>
          </w:p>
        </w:tc>
        <w:tc>
          <w:tcPr>
            <w:tcW w:w="2215" w:type="dxa"/>
          </w:tcPr>
          <w:p w14:paraId="6C14CA03" w14:textId="77777777" w:rsidR="00C0615E" w:rsidRDefault="00C0615E" w:rsidP="007608E4">
            <w:pPr>
              <w:spacing w:after="60"/>
            </w:pPr>
            <w:r>
              <w:rPr>
                <w:sz w:val="16"/>
              </w:rPr>
              <w:t>Bookings can be managed only after admin approval</w:t>
            </w:r>
          </w:p>
        </w:tc>
        <w:tc>
          <w:tcPr>
            <w:tcW w:w="911" w:type="dxa"/>
          </w:tcPr>
          <w:p w14:paraId="7496D896" w14:textId="77777777" w:rsidR="00C0615E" w:rsidRDefault="00C0615E" w:rsidP="007608E4">
            <w:pPr>
              <w:spacing w:after="60"/>
            </w:pPr>
            <w:r>
              <w:rPr>
                <w:sz w:val="16"/>
              </w:rPr>
              <w:t>Pass</w:t>
            </w:r>
          </w:p>
        </w:tc>
      </w:tr>
      <w:tr w:rsidR="00C0615E" w14:paraId="370D1CC6" w14:textId="77777777" w:rsidTr="00C0615E">
        <w:trPr>
          <w:trHeight w:val="144"/>
          <w:jc w:val="center"/>
        </w:trPr>
        <w:tc>
          <w:tcPr>
            <w:tcW w:w="989" w:type="dxa"/>
          </w:tcPr>
          <w:p w14:paraId="49CC76E5" w14:textId="77777777" w:rsidR="00C0615E" w:rsidRDefault="00C0615E" w:rsidP="007608E4">
            <w:pPr>
              <w:spacing w:after="60"/>
            </w:pPr>
            <w:r>
              <w:rPr>
                <w:sz w:val="16"/>
              </w:rPr>
              <w:t>BK-11</w:t>
            </w:r>
          </w:p>
        </w:tc>
        <w:tc>
          <w:tcPr>
            <w:tcW w:w="1823" w:type="dxa"/>
          </w:tcPr>
          <w:p w14:paraId="43FA10C0" w14:textId="77777777" w:rsidR="00C0615E" w:rsidRDefault="00C0615E" w:rsidP="007608E4">
            <w:pPr>
              <w:spacing w:after="60"/>
            </w:pPr>
            <w:r>
              <w:rPr>
                <w:sz w:val="16"/>
              </w:rPr>
              <w:t>Duplicate booking same slot</w:t>
            </w:r>
          </w:p>
        </w:tc>
        <w:tc>
          <w:tcPr>
            <w:tcW w:w="1823" w:type="dxa"/>
          </w:tcPr>
          <w:p w14:paraId="6B615C41" w14:textId="77777777" w:rsidR="00C0615E" w:rsidRDefault="00C0615E" w:rsidP="007608E4">
            <w:pPr>
              <w:spacing w:after="60"/>
            </w:pPr>
            <w:r>
              <w:rPr>
                <w:sz w:val="16"/>
              </w:rPr>
              <w:t xml:space="preserve">Same user, same </w:t>
            </w:r>
            <w:proofErr w:type="spellStart"/>
            <w:r>
              <w:rPr>
                <w:sz w:val="16"/>
              </w:rPr>
              <w:t>parlour</w:t>
            </w:r>
            <w:proofErr w:type="spellEnd"/>
            <w:r>
              <w:rPr>
                <w:sz w:val="16"/>
              </w:rPr>
              <w:t>, same datetime</w:t>
            </w:r>
          </w:p>
        </w:tc>
        <w:tc>
          <w:tcPr>
            <w:tcW w:w="2215" w:type="dxa"/>
          </w:tcPr>
          <w:p w14:paraId="111D26E6" w14:textId="77777777" w:rsidR="00C0615E" w:rsidRDefault="00C0615E" w:rsidP="007608E4">
            <w:pPr>
              <w:spacing w:after="60"/>
            </w:pPr>
            <w:r>
              <w:rPr>
                <w:sz w:val="16"/>
              </w:rPr>
              <w:t>Reject</w:t>
            </w:r>
          </w:p>
        </w:tc>
        <w:tc>
          <w:tcPr>
            <w:tcW w:w="2215" w:type="dxa"/>
          </w:tcPr>
          <w:p w14:paraId="2669EDA5" w14:textId="77777777" w:rsidR="00C0615E" w:rsidRDefault="00C0615E" w:rsidP="007608E4">
            <w:pPr>
              <w:spacing w:after="60"/>
            </w:pPr>
            <w:r>
              <w:rPr>
                <w:sz w:val="16"/>
              </w:rPr>
              <w:t>Slot already booked</w:t>
            </w:r>
          </w:p>
        </w:tc>
        <w:tc>
          <w:tcPr>
            <w:tcW w:w="911" w:type="dxa"/>
          </w:tcPr>
          <w:p w14:paraId="48CE8D3C" w14:textId="77777777" w:rsidR="00C0615E" w:rsidRDefault="00C0615E" w:rsidP="007608E4">
            <w:pPr>
              <w:spacing w:after="60"/>
            </w:pPr>
            <w:r>
              <w:rPr>
                <w:sz w:val="16"/>
              </w:rPr>
              <w:t>Pass</w:t>
            </w:r>
          </w:p>
        </w:tc>
      </w:tr>
      <w:tr w:rsidR="00C0615E" w14:paraId="52904565" w14:textId="77777777" w:rsidTr="00C0615E">
        <w:trPr>
          <w:trHeight w:val="144"/>
          <w:jc w:val="center"/>
        </w:trPr>
        <w:tc>
          <w:tcPr>
            <w:tcW w:w="989" w:type="dxa"/>
          </w:tcPr>
          <w:p w14:paraId="0D15B9F0" w14:textId="77777777" w:rsidR="00C0615E" w:rsidRDefault="00C0615E" w:rsidP="007608E4">
            <w:pPr>
              <w:spacing w:after="60"/>
            </w:pPr>
            <w:r>
              <w:rPr>
                <w:sz w:val="16"/>
              </w:rPr>
              <w:t>BK-12</w:t>
            </w:r>
          </w:p>
        </w:tc>
        <w:tc>
          <w:tcPr>
            <w:tcW w:w="1823" w:type="dxa"/>
          </w:tcPr>
          <w:p w14:paraId="158AF625" w14:textId="77777777" w:rsidR="00C0615E" w:rsidRDefault="00C0615E" w:rsidP="007608E4">
            <w:pPr>
              <w:spacing w:after="60"/>
            </w:pPr>
            <w:r>
              <w:rPr>
                <w:sz w:val="16"/>
              </w:rPr>
              <w:t>Status = Alternate – user accepts</w:t>
            </w:r>
          </w:p>
        </w:tc>
        <w:tc>
          <w:tcPr>
            <w:tcW w:w="1823" w:type="dxa"/>
          </w:tcPr>
          <w:p w14:paraId="0F11A7A3" w14:textId="77777777" w:rsidR="00C0615E" w:rsidRDefault="00C0615E" w:rsidP="007608E4">
            <w:pPr>
              <w:spacing w:after="60"/>
            </w:pPr>
            <w:r>
              <w:rPr>
                <w:sz w:val="16"/>
              </w:rPr>
              <w:t>Valid alternate slot response</w:t>
            </w:r>
          </w:p>
        </w:tc>
        <w:tc>
          <w:tcPr>
            <w:tcW w:w="2215" w:type="dxa"/>
          </w:tcPr>
          <w:p w14:paraId="3358C28D" w14:textId="77777777" w:rsidR="00C0615E" w:rsidRDefault="00C0615E" w:rsidP="007608E4">
            <w:pPr>
              <w:spacing w:after="60"/>
            </w:pPr>
            <w:r>
              <w:rPr>
                <w:sz w:val="16"/>
              </w:rPr>
              <w:t>Accept</w:t>
            </w:r>
          </w:p>
        </w:tc>
        <w:tc>
          <w:tcPr>
            <w:tcW w:w="2215" w:type="dxa"/>
          </w:tcPr>
          <w:p w14:paraId="6F2C66BF" w14:textId="77777777" w:rsidR="00C0615E" w:rsidRDefault="00C0615E" w:rsidP="007608E4">
            <w:pPr>
              <w:spacing w:after="60"/>
            </w:pPr>
            <w:r>
              <w:rPr>
                <w:sz w:val="16"/>
              </w:rPr>
              <w:t>Booking confirmed with new slot</w:t>
            </w:r>
          </w:p>
        </w:tc>
        <w:tc>
          <w:tcPr>
            <w:tcW w:w="911" w:type="dxa"/>
          </w:tcPr>
          <w:p w14:paraId="156EB130" w14:textId="77777777" w:rsidR="00C0615E" w:rsidRDefault="00C0615E" w:rsidP="007608E4">
            <w:pPr>
              <w:spacing w:after="60"/>
            </w:pPr>
            <w:r>
              <w:rPr>
                <w:sz w:val="16"/>
              </w:rPr>
              <w:t>Pass</w:t>
            </w:r>
          </w:p>
        </w:tc>
      </w:tr>
      <w:tr w:rsidR="00C0615E" w14:paraId="4A171B9C" w14:textId="77777777" w:rsidTr="00C0615E">
        <w:trPr>
          <w:trHeight w:val="419"/>
          <w:jc w:val="center"/>
        </w:trPr>
        <w:tc>
          <w:tcPr>
            <w:tcW w:w="989" w:type="dxa"/>
          </w:tcPr>
          <w:p w14:paraId="03C30E0F" w14:textId="77777777" w:rsidR="00C0615E" w:rsidRDefault="00C0615E" w:rsidP="007608E4">
            <w:pPr>
              <w:spacing w:after="60"/>
            </w:pPr>
            <w:r>
              <w:rPr>
                <w:sz w:val="16"/>
              </w:rPr>
              <w:t>BK-13</w:t>
            </w:r>
          </w:p>
        </w:tc>
        <w:tc>
          <w:tcPr>
            <w:tcW w:w="1823" w:type="dxa"/>
          </w:tcPr>
          <w:p w14:paraId="6CFF0B2C" w14:textId="77777777" w:rsidR="00C0615E" w:rsidRDefault="00C0615E" w:rsidP="007608E4">
            <w:pPr>
              <w:spacing w:after="60"/>
            </w:pPr>
            <w:r>
              <w:rPr>
                <w:sz w:val="16"/>
              </w:rPr>
              <w:t>Status = Alternate – user declines</w:t>
            </w:r>
          </w:p>
        </w:tc>
        <w:tc>
          <w:tcPr>
            <w:tcW w:w="1823" w:type="dxa"/>
          </w:tcPr>
          <w:p w14:paraId="0F5C79E5" w14:textId="77777777" w:rsidR="00C0615E" w:rsidRDefault="00C0615E" w:rsidP="007608E4">
            <w:pPr>
              <w:spacing w:after="60"/>
            </w:pPr>
            <w:r>
              <w:rPr>
                <w:sz w:val="16"/>
              </w:rPr>
              <w:t>Decline alternate slot</w:t>
            </w:r>
          </w:p>
        </w:tc>
        <w:tc>
          <w:tcPr>
            <w:tcW w:w="2215" w:type="dxa"/>
          </w:tcPr>
          <w:p w14:paraId="69BCF0AC" w14:textId="77777777" w:rsidR="00C0615E" w:rsidRDefault="00C0615E" w:rsidP="007608E4">
            <w:pPr>
              <w:spacing w:after="60"/>
            </w:pPr>
            <w:r>
              <w:rPr>
                <w:sz w:val="16"/>
              </w:rPr>
              <w:t>Accept</w:t>
            </w:r>
          </w:p>
        </w:tc>
        <w:tc>
          <w:tcPr>
            <w:tcW w:w="2215" w:type="dxa"/>
          </w:tcPr>
          <w:p w14:paraId="1069F651" w14:textId="77777777" w:rsidR="00C0615E" w:rsidRDefault="00C0615E" w:rsidP="007608E4">
            <w:pPr>
              <w:spacing w:after="60"/>
            </w:pPr>
            <w:r>
              <w:rPr>
                <w:sz w:val="16"/>
              </w:rPr>
              <w:t>Booking cancelled</w:t>
            </w:r>
          </w:p>
        </w:tc>
        <w:tc>
          <w:tcPr>
            <w:tcW w:w="911" w:type="dxa"/>
          </w:tcPr>
          <w:p w14:paraId="4C1B3041" w14:textId="77777777" w:rsidR="00C0615E" w:rsidRDefault="00C0615E" w:rsidP="007608E4">
            <w:pPr>
              <w:spacing w:after="60"/>
            </w:pPr>
            <w:r>
              <w:rPr>
                <w:sz w:val="16"/>
              </w:rPr>
              <w:t>Pass</w:t>
            </w:r>
          </w:p>
        </w:tc>
      </w:tr>
    </w:tbl>
    <w:p w14:paraId="738AFC05" w14:textId="77777777" w:rsidR="00C0615E" w:rsidRDefault="00C0615E" w:rsidP="00C0615E">
      <w:pPr>
        <w:pStyle w:val="Heading2"/>
      </w:pPr>
      <w:r>
        <w:rPr>
          <w:rFonts w:ascii="Times New Roman" w:eastAsia="Times New Roman" w:hAnsi="Times New Roman"/>
        </w:rPr>
        <w:t>9.6 Review Submission — Rating Boundary Tests</w:t>
      </w:r>
    </w:p>
    <w:tbl>
      <w:tblPr>
        <w:tblStyle w:val="TableGrid"/>
        <w:tblW w:w="10076" w:type="dxa"/>
        <w:jc w:val="center"/>
        <w:tblLook w:val="04A0" w:firstRow="1" w:lastRow="0" w:firstColumn="1" w:lastColumn="0" w:noHBand="0" w:noVBand="1"/>
      </w:tblPr>
      <w:tblGrid>
        <w:gridCol w:w="1000"/>
        <w:gridCol w:w="1841"/>
        <w:gridCol w:w="1841"/>
        <w:gridCol w:w="2237"/>
        <w:gridCol w:w="2237"/>
        <w:gridCol w:w="920"/>
      </w:tblGrid>
      <w:tr w:rsidR="00C0615E" w14:paraId="428E51CE" w14:textId="77777777" w:rsidTr="00C0615E">
        <w:trPr>
          <w:trHeight w:val="421"/>
          <w:jc w:val="center"/>
        </w:trPr>
        <w:tc>
          <w:tcPr>
            <w:tcW w:w="1000" w:type="dxa"/>
            <w:shd w:val="clear" w:color="auto" w:fill="F1809C"/>
          </w:tcPr>
          <w:p w14:paraId="35F34F8B" w14:textId="77777777" w:rsidR="00C0615E" w:rsidRDefault="00C0615E" w:rsidP="007608E4">
            <w:pPr>
              <w:spacing w:after="60"/>
            </w:pPr>
            <w:r>
              <w:rPr>
                <w:b/>
                <w:sz w:val="16"/>
              </w:rPr>
              <w:t>TC ID</w:t>
            </w:r>
          </w:p>
        </w:tc>
        <w:tc>
          <w:tcPr>
            <w:tcW w:w="1841" w:type="dxa"/>
            <w:shd w:val="clear" w:color="auto" w:fill="F1809C"/>
          </w:tcPr>
          <w:p w14:paraId="523F478F" w14:textId="77777777" w:rsidR="00C0615E" w:rsidRDefault="00C0615E" w:rsidP="007608E4">
            <w:pPr>
              <w:spacing w:after="60"/>
            </w:pPr>
            <w:r>
              <w:rPr>
                <w:b/>
                <w:sz w:val="16"/>
              </w:rPr>
              <w:t>Input</w:t>
            </w:r>
          </w:p>
        </w:tc>
        <w:tc>
          <w:tcPr>
            <w:tcW w:w="1841" w:type="dxa"/>
            <w:shd w:val="clear" w:color="auto" w:fill="F1809C"/>
          </w:tcPr>
          <w:p w14:paraId="60A91E67" w14:textId="77777777" w:rsidR="00C0615E" w:rsidRDefault="00C0615E" w:rsidP="007608E4">
            <w:pPr>
              <w:spacing w:after="60"/>
            </w:pPr>
            <w:r>
              <w:rPr>
                <w:b/>
                <w:sz w:val="16"/>
              </w:rPr>
              <w:t>Boundary Condition</w:t>
            </w:r>
          </w:p>
        </w:tc>
        <w:tc>
          <w:tcPr>
            <w:tcW w:w="2237" w:type="dxa"/>
            <w:shd w:val="clear" w:color="auto" w:fill="F1809C"/>
          </w:tcPr>
          <w:p w14:paraId="53002D02" w14:textId="77777777" w:rsidR="00C0615E" w:rsidRDefault="00C0615E" w:rsidP="007608E4">
            <w:pPr>
              <w:spacing w:after="60"/>
            </w:pPr>
            <w:r>
              <w:rPr>
                <w:b/>
                <w:sz w:val="16"/>
              </w:rPr>
              <w:t>Expected Result</w:t>
            </w:r>
          </w:p>
        </w:tc>
        <w:tc>
          <w:tcPr>
            <w:tcW w:w="2237" w:type="dxa"/>
            <w:shd w:val="clear" w:color="auto" w:fill="F1809C"/>
          </w:tcPr>
          <w:p w14:paraId="48CB8C87" w14:textId="77777777" w:rsidR="00C0615E" w:rsidRDefault="00C0615E" w:rsidP="007608E4">
            <w:pPr>
              <w:spacing w:after="60"/>
            </w:pPr>
            <w:r>
              <w:rPr>
                <w:b/>
                <w:sz w:val="16"/>
              </w:rPr>
              <w:t>Actual Result</w:t>
            </w:r>
          </w:p>
        </w:tc>
        <w:tc>
          <w:tcPr>
            <w:tcW w:w="920" w:type="dxa"/>
            <w:shd w:val="clear" w:color="auto" w:fill="F1809C"/>
          </w:tcPr>
          <w:p w14:paraId="43DAF8F9" w14:textId="77777777" w:rsidR="00C0615E" w:rsidRDefault="00C0615E" w:rsidP="007608E4">
            <w:pPr>
              <w:spacing w:after="60"/>
            </w:pPr>
            <w:r>
              <w:rPr>
                <w:b/>
                <w:sz w:val="16"/>
              </w:rPr>
              <w:t>Status</w:t>
            </w:r>
          </w:p>
        </w:tc>
      </w:tr>
      <w:tr w:rsidR="00C0615E" w14:paraId="39BDE4B9" w14:textId="77777777" w:rsidTr="00C0615E">
        <w:trPr>
          <w:trHeight w:val="421"/>
          <w:jc w:val="center"/>
        </w:trPr>
        <w:tc>
          <w:tcPr>
            <w:tcW w:w="1000" w:type="dxa"/>
          </w:tcPr>
          <w:p w14:paraId="68E53482" w14:textId="77777777" w:rsidR="00C0615E" w:rsidRDefault="00C0615E" w:rsidP="007608E4">
            <w:pPr>
              <w:spacing w:after="60"/>
            </w:pPr>
            <w:r>
              <w:rPr>
                <w:sz w:val="16"/>
              </w:rPr>
              <w:t>RV-01</w:t>
            </w:r>
          </w:p>
        </w:tc>
        <w:tc>
          <w:tcPr>
            <w:tcW w:w="1841" w:type="dxa"/>
          </w:tcPr>
          <w:p w14:paraId="3C1C55EA" w14:textId="77777777" w:rsidR="00C0615E" w:rsidRDefault="00C0615E" w:rsidP="007608E4">
            <w:pPr>
              <w:spacing w:after="60"/>
            </w:pPr>
            <w:r>
              <w:rPr>
                <w:sz w:val="16"/>
              </w:rPr>
              <w:t>Rating = 0</w:t>
            </w:r>
          </w:p>
        </w:tc>
        <w:tc>
          <w:tcPr>
            <w:tcW w:w="1841" w:type="dxa"/>
          </w:tcPr>
          <w:p w14:paraId="2618C10F" w14:textId="77777777" w:rsidR="00C0615E" w:rsidRDefault="00C0615E" w:rsidP="007608E4">
            <w:pPr>
              <w:spacing w:after="60"/>
            </w:pPr>
            <w:r>
              <w:rPr>
                <w:sz w:val="16"/>
              </w:rPr>
              <w:t>Below minimum</w:t>
            </w:r>
          </w:p>
        </w:tc>
        <w:tc>
          <w:tcPr>
            <w:tcW w:w="2237" w:type="dxa"/>
          </w:tcPr>
          <w:p w14:paraId="1EB32821" w14:textId="77777777" w:rsidR="00C0615E" w:rsidRDefault="00C0615E" w:rsidP="007608E4">
            <w:pPr>
              <w:spacing w:after="60"/>
            </w:pPr>
            <w:r>
              <w:rPr>
                <w:sz w:val="16"/>
              </w:rPr>
              <w:t>Reject</w:t>
            </w:r>
          </w:p>
        </w:tc>
        <w:tc>
          <w:tcPr>
            <w:tcW w:w="2237" w:type="dxa"/>
          </w:tcPr>
          <w:p w14:paraId="5A173EFF" w14:textId="77777777" w:rsidR="00C0615E" w:rsidRDefault="00C0615E" w:rsidP="007608E4">
            <w:pPr>
              <w:spacing w:after="60"/>
            </w:pPr>
            <w:r>
              <w:rPr>
                <w:sz w:val="16"/>
              </w:rPr>
              <w:t>Rating must be between 1 and 5</w:t>
            </w:r>
          </w:p>
        </w:tc>
        <w:tc>
          <w:tcPr>
            <w:tcW w:w="920" w:type="dxa"/>
          </w:tcPr>
          <w:p w14:paraId="48D8A1A4" w14:textId="77777777" w:rsidR="00C0615E" w:rsidRDefault="00C0615E" w:rsidP="007608E4">
            <w:pPr>
              <w:spacing w:after="60"/>
            </w:pPr>
            <w:r>
              <w:rPr>
                <w:sz w:val="16"/>
              </w:rPr>
              <w:t>Pass</w:t>
            </w:r>
          </w:p>
        </w:tc>
      </w:tr>
      <w:tr w:rsidR="00C0615E" w14:paraId="41B41707" w14:textId="77777777" w:rsidTr="00C0615E">
        <w:trPr>
          <w:trHeight w:val="421"/>
          <w:jc w:val="center"/>
        </w:trPr>
        <w:tc>
          <w:tcPr>
            <w:tcW w:w="1000" w:type="dxa"/>
          </w:tcPr>
          <w:p w14:paraId="44FC665F" w14:textId="77777777" w:rsidR="00C0615E" w:rsidRDefault="00C0615E" w:rsidP="007608E4">
            <w:pPr>
              <w:spacing w:after="60"/>
            </w:pPr>
            <w:r>
              <w:rPr>
                <w:sz w:val="16"/>
              </w:rPr>
              <w:t>RV-02</w:t>
            </w:r>
          </w:p>
        </w:tc>
        <w:tc>
          <w:tcPr>
            <w:tcW w:w="1841" w:type="dxa"/>
          </w:tcPr>
          <w:p w14:paraId="21F02A33" w14:textId="77777777" w:rsidR="00C0615E" w:rsidRDefault="00C0615E" w:rsidP="007608E4">
            <w:pPr>
              <w:spacing w:after="60"/>
            </w:pPr>
            <w:r>
              <w:rPr>
                <w:sz w:val="16"/>
              </w:rPr>
              <w:t>Rating = 1</w:t>
            </w:r>
          </w:p>
        </w:tc>
        <w:tc>
          <w:tcPr>
            <w:tcW w:w="1841" w:type="dxa"/>
          </w:tcPr>
          <w:p w14:paraId="158F9848" w14:textId="77777777" w:rsidR="00C0615E" w:rsidRDefault="00C0615E" w:rsidP="007608E4">
            <w:pPr>
              <w:spacing w:after="60"/>
            </w:pPr>
            <w:r>
              <w:rPr>
                <w:sz w:val="16"/>
              </w:rPr>
              <w:t>Minimum valid value</w:t>
            </w:r>
          </w:p>
        </w:tc>
        <w:tc>
          <w:tcPr>
            <w:tcW w:w="2237" w:type="dxa"/>
          </w:tcPr>
          <w:p w14:paraId="40D1CD03" w14:textId="77777777" w:rsidR="00C0615E" w:rsidRDefault="00C0615E" w:rsidP="007608E4">
            <w:pPr>
              <w:spacing w:after="60"/>
            </w:pPr>
            <w:r>
              <w:rPr>
                <w:sz w:val="16"/>
              </w:rPr>
              <w:t>Accept</w:t>
            </w:r>
          </w:p>
        </w:tc>
        <w:tc>
          <w:tcPr>
            <w:tcW w:w="2237" w:type="dxa"/>
          </w:tcPr>
          <w:p w14:paraId="4BB2B12C" w14:textId="77777777" w:rsidR="00C0615E" w:rsidRDefault="00C0615E" w:rsidP="007608E4">
            <w:pPr>
              <w:spacing w:after="60"/>
            </w:pPr>
            <w:r>
              <w:rPr>
                <w:sz w:val="16"/>
              </w:rPr>
              <w:t>Review saved</w:t>
            </w:r>
          </w:p>
        </w:tc>
        <w:tc>
          <w:tcPr>
            <w:tcW w:w="920" w:type="dxa"/>
          </w:tcPr>
          <w:p w14:paraId="2143D0F5" w14:textId="77777777" w:rsidR="00C0615E" w:rsidRDefault="00C0615E" w:rsidP="007608E4">
            <w:pPr>
              <w:spacing w:after="60"/>
            </w:pPr>
            <w:r>
              <w:rPr>
                <w:sz w:val="16"/>
              </w:rPr>
              <w:t>Pass</w:t>
            </w:r>
          </w:p>
        </w:tc>
      </w:tr>
      <w:tr w:rsidR="00C0615E" w14:paraId="6ED40A32" w14:textId="77777777" w:rsidTr="00C0615E">
        <w:trPr>
          <w:trHeight w:val="251"/>
          <w:jc w:val="center"/>
        </w:trPr>
        <w:tc>
          <w:tcPr>
            <w:tcW w:w="1000" w:type="dxa"/>
          </w:tcPr>
          <w:p w14:paraId="34E44115" w14:textId="77777777" w:rsidR="00C0615E" w:rsidRDefault="00C0615E" w:rsidP="007608E4">
            <w:pPr>
              <w:spacing w:after="60"/>
            </w:pPr>
            <w:r>
              <w:rPr>
                <w:sz w:val="16"/>
              </w:rPr>
              <w:t>RV-03</w:t>
            </w:r>
          </w:p>
        </w:tc>
        <w:tc>
          <w:tcPr>
            <w:tcW w:w="1841" w:type="dxa"/>
          </w:tcPr>
          <w:p w14:paraId="33A19ECB" w14:textId="77777777" w:rsidR="00C0615E" w:rsidRDefault="00C0615E" w:rsidP="007608E4">
            <w:pPr>
              <w:spacing w:after="60"/>
            </w:pPr>
            <w:r>
              <w:rPr>
                <w:sz w:val="16"/>
              </w:rPr>
              <w:t>Rating = 3</w:t>
            </w:r>
          </w:p>
        </w:tc>
        <w:tc>
          <w:tcPr>
            <w:tcW w:w="1841" w:type="dxa"/>
          </w:tcPr>
          <w:p w14:paraId="5A559541" w14:textId="77777777" w:rsidR="00C0615E" w:rsidRDefault="00C0615E" w:rsidP="007608E4">
            <w:pPr>
              <w:spacing w:after="60"/>
            </w:pPr>
            <w:r>
              <w:rPr>
                <w:sz w:val="16"/>
              </w:rPr>
              <w:t>Mid-range value</w:t>
            </w:r>
          </w:p>
        </w:tc>
        <w:tc>
          <w:tcPr>
            <w:tcW w:w="2237" w:type="dxa"/>
          </w:tcPr>
          <w:p w14:paraId="204BD1B5" w14:textId="77777777" w:rsidR="00C0615E" w:rsidRDefault="00C0615E" w:rsidP="007608E4">
            <w:pPr>
              <w:spacing w:after="60"/>
            </w:pPr>
            <w:r>
              <w:rPr>
                <w:sz w:val="16"/>
              </w:rPr>
              <w:t>Accept</w:t>
            </w:r>
          </w:p>
        </w:tc>
        <w:tc>
          <w:tcPr>
            <w:tcW w:w="2237" w:type="dxa"/>
          </w:tcPr>
          <w:p w14:paraId="17B8C03C" w14:textId="77777777" w:rsidR="00C0615E" w:rsidRDefault="00C0615E" w:rsidP="007608E4">
            <w:pPr>
              <w:spacing w:after="60"/>
            </w:pPr>
            <w:r>
              <w:rPr>
                <w:sz w:val="16"/>
              </w:rPr>
              <w:t>Review saved</w:t>
            </w:r>
          </w:p>
        </w:tc>
        <w:tc>
          <w:tcPr>
            <w:tcW w:w="920" w:type="dxa"/>
          </w:tcPr>
          <w:p w14:paraId="25B3691B" w14:textId="77777777" w:rsidR="00C0615E" w:rsidRDefault="00C0615E" w:rsidP="007608E4">
            <w:pPr>
              <w:spacing w:after="60"/>
            </w:pPr>
            <w:r>
              <w:rPr>
                <w:sz w:val="16"/>
              </w:rPr>
              <w:t>Pass</w:t>
            </w:r>
          </w:p>
        </w:tc>
      </w:tr>
      <w:tr w:rsidR="00C0615E" w14:paraId="3C0FA47E" w14:textId="77777777" w:rsidTr="00C0615E">
        <w:trPr>
          <w:trHeight w:val="421"/>
          <w:jc w:val="center"/>
        </w:trPr>
        <w:tc>
          <w:tcPr>
            <w:tcW w:w="1000" w:type="dxa"/>
          </w:tcPr>
          <w:p w14:paraId="579814C0" w14:textId="77777777" w:rsidR="00C0615E" w:rsidRDefault="00C0615E" w:rsidP="007608E4">
            <w:pPr>
              <w:spacing w:after="60"/>
            </w:pPr>
            <w:r>
              <w:rPr>
                <w:sz w:val="16"/>
              </w:rPr>
              <w:t>RV-04</w:t>
            </w:r>
          </w:p>
        </w:tc>
        <w:tc>
          <w:tcPr>
            <w:tcW w:w="1841" w:type="dxa"/>
          </w:tcPr>
          <w:p w14:paraId="0060FBDF" w14:textId="77777777" w:rsidR="00C0615E" w:rsidRDefault="00C0615E" w:rsidP="007608E4">
            <w:pPr>
              <w:spacing w:after="60"/>
            </w:pPr>
            <w:r>
              <w:rPr>
                <w:sz w:val="16"/>
              </w:rPr>
              <w:t>Rating = 5</w:t>
            </w:r>
          </w:p>
        </w:tc>
        <w:tc>
          <w:tcPr>
            <w:tcW w:w="1841" w:type="dxa"/>
          </w:tcPr>
          <w:p w14:paraId="23AB3FA1" w14:textId="77777777" w:rsidR="00C0615E" w:rsidRDefault="00C0615E" w:rsidP="007608E4">
            <w:pPr>
              <w:spacing w:after="60"/>
            </w:pPr>
            <w:r>
              <w:rPr>
                <w:sz w:val="16"/>
              </w:rPr>
              <w:t>Maximum valid value</w:t>
            </w:r>
          </w:p>
        </w:tc>
        <w:tc>
          <w:tcPr>
            <w:tcW w:w="2237" w:type="dxa"/>
          </w:tcPr>
          <w:p w14:paraId="7BB4BE01" w14:textId="77777777" w:rsidR="00C0615E" w:rsidRDefault="00C0615E" w:rsidP="007608E4">
            <w:pPr>
              <w:spacing w:after="60"/>
            </w:pPr>
            <w:r>
              <w:rPr>
                <w:sz w:val="16"/>
              </w:rPr>
              <w:t>Accept</w:t>
            </w:r>
          </w:p>
        </w:tc>
        <w:tc>
          <w:tcPr>
            <w:tcW w:w="2237" w:type="dxa"/>
          </w:tcPr>
          <w:p w14:paraId="5FEA35A1" w14:textId="77777777" w:rsidR="00C0615E" w:rsidRDefault="00C0615E" w:rsidP="007608E4">
            <w:pPr>
              <w:spacing w:after="60"/>
            </w:pPr>
            <w:r>
              <w:rPr>
                <w:sz w:val="16"/>
              </w:rPr>
              <w:t>Review saved</w:t>
            </w:r>
          </w:p>
        </w:tc>
        <w:tc>
          <w:tcPr>
            <w:tcW w:w="920" w:type="dxa"/>
          </w:tcPr>
          <w:p w14:paraId="371858B3" w14:textId="77777777" w:rsidR="00C0615E" w:rsidRDefault="00C0615E" w:rsidP="007608E4">
            <w:pPr>
              <w:spacing w:after="60"/>
            </w:pPr>
            <w:r>
              <w:rPr>
                <w:sz w:val="16"/>
              </w:rPr>
              <w:t>Pass</w:t>
            </w:r>
          </w:p>
        </w:tc>
      </w:tr>
      <w:tr w:rsidR="00C0615E" w14:paraId="7D57A8EE" w14:textId="77777777" w:rsidTr="00C0615E">
        <w:trPr>
          <w:trHeight w:val="421"/>
          <w:jc w:val="center"/>
        </w:trPr>
        <w:tc>
          <w:tcPr>
            <w:tcW w:w="1000" w:type="dxa"/>
          </w:tcPr>
          <w:p w14:paraId="3F264AF8" w14:textId="77777777" w:rsidR="00C0615E" w:rsidRDefault="00C0615E" w:rsidP="007608E4">
            <w:pPr>
              <w:spacing w:after="60"/>
            </w:pPr>
            <w:r>
              <w:rPr>
                <w:sz w:val="16"/>
              </w:rPr>
              <w:t>RV-05</w:t>
            </w:r>
          </w:p>
        </w:tc>
        <w:tc>
          <w:tcPr>
            <w:tcW w:w="1841" w:type="dxa"/>
          </w:tcPr>
          <w:p w14:paraId="3B16D3BA" w14:textId="77777777" w:rsidR="00C0615E" w:rsidRDefault="00C0615E" w:rsidP="007608E4">
            <w:pPr>
              <w:spacing w:after="60"/>
            </w:pPr>
            <w:r>
              <w:rPr>
                <w:sz w:val="16"/>
              </w:rPr>
              <w:t>Rating = 6</w:t>
            </w:r>
          </w:p>
        </w:tc>
        <w:tc>
          <w:tcPr>
            <w:tcW w:w="1841" w:type="dxa"/>
          </w:tcPr>
          <w:p w14:paraId="75C552EB" w14:textId="77777777" w:rsidR="00C0615E" w:rsidRDefault="00C0615E" w:rsidP="007608E4">
            <w:pPr>
              <w:spacing w:after="60"/>
            </w:pPr>
            <w:r>
              <w:rPr>
                <w:sz w:val="16"/>
              </w:rPr>
              <w:t>Above maximum</w:t>
            </w:r>
          </w:p>
        </w:tc>
        <w:tc>
          <w:tcPr>
            <w:tcW w:w="2237" w:type="dxa"/>
          </w:tcPr>
          <w:p w14:paraId="2E0B0519" w14:textId="77777777" w:rsidR="00C0615E" w:rsidRDefault="00C0615E" w:rsidP="007608E4">
            <w:pPr>
              <w:spacing w:after="60"/>
            </w:pPr>
            <w:r>
              <w:rPr>
                <w:sz w:val="16"/>
              </w:rPr>
              <w:t>Reject</w:t>
            </w:r>
          </w:p>
        </w:tc>
        <w:tc>
          <w:tcPr>
            <w:tcW w:w="2237" w:type="dxa"/>
          </w:tcPr>
          <w:p w14:paraId="77CF5025" w14:textId="77777777" w:rsidR="00C0615E" w:rsidRDefault="00C0615E" w:rsidP="007608E4">
            <w:pPr>
              <w:spacing w:after="60"/>
            </w:pPr>
            <w:r>
              <w:rPr>
                <w:sz w:val="16"/>
              </w:rPr>
              <w:t>Rating must be between 1 and 5</w:t>
            </w:r>
          </w:p>
        </w:tc>
        <w:tc>
          <w:tcPr>
            <w:tcW w:w="920" w:type="dxa"/>
          </w:tcPr>
          <w:p w14:paraId="674280E4" w14:textId="77777777" w:rsidR="00C0615E" w:rsidRDefault="00C0615E" w:rsidP="007608E4">
            <w:pPr>
              <w:spacing w:after="60"/>
            </w:pPr>
            <w:r>
              <w:rPr>
                <w:sz w:val="16"/>
              </w:rPr>
              <w:t>Pass</w:t>
            </w:r>
          </w:p>
        </w:tc>
      </w:tr>
      <w:tr w:rsidR="00C0615E" w14:paraId="56FE6008" w14:textId="77777777" w:rsidTr="00C0615E">
        <w:trPr>
          <w:trHeight w:val="421"/>
          <w:jc w:val="center"/>
        </w:trPr>
        <w:tc>
          <w:tcPr>
            <w:tcW w:w="1000" w:type="dxa"/>
          </w:tcPr>
          <w:p w14:paraId="26F8A733" w14:textId="77777777" w:rsidR="00C0615E" w:rsidRDefault="00C0615E" w:rsidP="007608E4">
            <w:pPr>
              <w:spacing w:after="60"/>
            </w:pPr>
            <w:r>
              <w:rPr>
                <w:sz w:val="16"/>
              </w:rPr>
              <w:t>RV-06</w:t>
            </w:r>
          </w:p>
        </w:tc>
        <w:tc>
          <w:tcPr>
            <w:tcW w:w="1841" w:type="dxa"/>
          </w:tcPr>
          <w:p w14:paraId="2C33295E" w14:textId="77777777" w:rsidR="00C0615E" w:rsidRDefault="00C0615E" w:rsidP="007608E4">
            <w:pPr>
              <w:spacing w:after="60"/>
            </w:pPr>
            <w:r>
              <w:rPr>
                <w:sz w:val="16"/>
              </w:rPr>
              <w:t>Rating = -1</w:t>
            </w:r>
          </w:p>
        </w:tc>
        <w:tc>
          <w:tcPr>
            <w:tcW w:w="1841" w:type="dxa"/>
          </w:tcPr>
          <w:p w14:paraId="41C6CCD2" w14:textId="77777777" w:rsidR="00C0615E" w:rsidRDefault="00C0615E" w:rsidP="007608E4">
            <w:pPr>
              <w:spacing w:after="60"/>
            </w:pPr>
            <w:r>
              <w:rPr>
                <w:sz w:val="16"/>
              </w:rPr>
              <w:t>Negative value</w:t>
            </w:r>
          </w:p>
        </w:tc>
        <w:tc>
          <w:tcPr>
            <w:tcW w:w="2237" w:type="dxa"/>
          </w:tcPr>
          <w:p w14:paraId="02AC6DAF" w14:textId="77777777" w:rsidR="00C0615E" w:rsidRDefault="00C0615E" w:rsidP="007608E4">
            <w:pPr>
              <w:spacing w:after="60"/>
            </w:pPr>
            <w:r>
              <w:rPr>
                <w:sz w:val="16"/>
              </w:rPr>
              <w:t>Reject</w:t>
            </w:r>
          </w:p>
        </w:tc>
        <w:tc>
          <w:tcPr>
            <w:tcW w:w="2237" w:type="dxa"/>
          </w:tcPr>
          <w:p w14:paraId="2BF87A70" w14:textId="77777777" w:rsidR="00C0615E" w:rsidRDefault="00C0615E" w:rsidP="007608E4">
            <w:pPr>
              <w:spacing w:after="60"/>
            </w:pPr>
            <w:r>
              <w:rPr>
                <w:sz w:val="16"/>
              </w:rPr>
              <w:t>Rating must be between 1 and 5</w:t>
            </w:r>
          </w:p>
        </w:tc>
        <w:tc>
          <w:tcPr>
            <w:tcW w:w="920" w:type="dxa"/>
          </w:tcPr>
          <w:p w14:paraId="767DE670" w14:textId="77777777" w:rsidR="00C0615E" w:rsidRDefault="00C0615E" w:rsidP="007608E4">
            <w:pPr>
              <w:spacing w:after="60"/>
            </w:pPr>
            <w:r>
              <w:rPr>
                <w:sz w:val="16"/>
              </w:rPr>
              <w:t>Pass</w:t>
            </w:r>
          </w:p>
        </w:tc>
      </w:tr>
      <w:tr w:rsidR="00C0615E" w14:paraId="302AD2E2" w14:textId="77777777" w:rsidTr="00C0615E">
        <w:trPr>
          <w:trHeight w:val="421"/>
          <w:jc w:val="center"/>
        </w:trPr>
        <w:tc>
          <w:tcPr>
            <w:tcW w:w="1000" w:type="dxa"/>
          </w:tcPr>
          <w:p w14:paraId="77B6EACB" w14:textId="77777777" w:rsidR="00C0615E" w:rsidRDefault="00C0615E" w:rsidP="007608E4">
            <w:pPr>
              <w:spacing w:after="60"/>
            </w:pPr>
            <w:r>
              <w:rPr>
                <w:sz w:val="16"/>
              </w:rPr>
              <w:t>RV-07</w:t>
            </w:r>
          </w:p>
        </w:tc>
        <w:tc>
          <w:tcPr>
            <w:tcW w:w="1841" w:type="dxa"/>
          </w:tcPr>
          <w:p w14:paraId="3F5A706C" w14:textId="77777777" w:rsidR="00C0615E" w:rsidRDefault="00C0615E" w:rsidP="007608E4">
            <w:pPr>
              <w:spacing w:after="60"/>
            </w:pPr>
            <w:r>
              <w:rPr>
                <w:sz w:val="16"/>
              </w:rPr>
              <w:t>Review text = (empty)</w:t>
            </w:r>
          </w:p>
        </w:tc>
        <w:tc>
          <w:tcPr>
            <w:tcW w:w="1841" w:type="dxa"/>
          </w:tcPr>
          <w:p w14:paraId="0B97B0AF" w14:textId="77777777" w:rsidR="00C0615E" w:rsidRDefault="00C0615E" w:rsidP="007608E4">
            <w:pPr>
              <w:spacing w:after="60"/>
            </w:pPr>
            <w:r>
              <w:rPr>
                <w:sz w:val="16"/>
              </w:rPr>
              <w:t>Optional field blank</w:t>
            </w:r>
          </w:p>
        </w:tc>
        <w:tc>
          <w:tcPr>
            <w:tcW w:w="2237" w:type="dxa"/>
          </w:tcPr>
          <w:p w14:paraId="5561EE0F" w14:textId="77777777" w:rsidR="00C0615E" w:rsidRDefault="00C0615E" w:rsidP="007608E4">
            <w:pPr>
              <w:spacing w:after="60"/>
            </w:pPr>
            <w:r>
              <w:rPr>
                <w:sz w:val="16"/>
              </w:rPr>
              <w:t>Accept</w:t>
            </w:r>
          </w:p>
        </w:tc>
        <w:tc>
          <w:tcPr>
            <w:tcW w:w="2237" w:type="dxa"/>
          </w:tcPr>
          <w:p w14:paraId="28F6900A" w14:textId="77777777" w:rsidR="00C0615E" w:rsidRDefault="00C0615E" w:rsidP="007608E4">
            <w:pPr>
              <w:spacing w:after="60"/>
            </w:pPr>
            <w:r>
              <w:rPr>
                <w:sz w:val="16"/>
              </w:rPr>
              <w:t>Review saved without text</w:t>
            </w:r>
          </w:p>
        </w:tc>
        <w:tc>
          <w:tcPr>
            <w:tcW w:w="920" w:type="dxa"/>
          </w:tcPr>
          <w:p w14:paraId="16009A44" w14:textId="77777777" w:rsidR="00C0615E" w:rsidRDefault="00C0615E" w:rsidP="007608E4">
            <w:pPr>
              <w:spacing w:after="60"/>
            </w:pPr>
            <w:r>
              <w:rPr>
                <w:sz w:val="16"/>
              </w:rPr>
              <w:t>Pass</w:t>
            </w:r>
          </w:p>
        </w:tc>
      </w:tr>
      <w:tr w:rsidR="00C0615E" w14:paraId="1A7B0FEF" w14:textId="77777777" w:rsidTr="00C0615E">
        <w:trPr>
          <w:trHeight w:val="790"/>
          <w:jc w:val="center"/>
        </w:trPr>
        <w:tc>
          <w:tcPr>
            <w:tcW w:w="1000" w:type="dxa"/>
          </w:tcPr>
          <w:p w14:paraId="75E8FA12" w14:textId="77777777" w:rsidR="00C0615E" w:rsidRDefault="00C0615E" w:rsidP="007608E4">
            <w:pPr>
              <w:spacing w:after="60"/>
            </w:pPr>
            <w:r>
              <w:rPr>
                <w:sz w:val="16"/>
              </w:rPr>
              <w:t>RV-08</w:t>
            </w:r>
          </w:p>
        </w:tc>
        <w:tc>
          <w:tcPr>
            <w:tcW w:w="1841" w:type="dxa"/>
          </w:tcPr>
          <w:p w14:paraId="05CE79CE" w14:textId="77777777" w:rsidR="00C0615E" w:rsidRDefault="00C0615E" w:rsidP="007608E4">
            <w:pPr>
              <w:spacing w:after="60"/>
            </w:pPr>
            <w:r>
              <w:rPr>
                <w:sz w:val="16"/>
              </w:rPr>
              <w:t xml:space="preserve">Booking </w:t>
            </w:r>
            <w:proofErr w:type="gramStart"/>
            <w:r>
              <w:rPr>
                <w:sz w:val="16"/>
              </w:rPr>
              <w:t>status !</w:t>
            </w:r>
            <w:proofErr w:type="gramEnd"/>
            <w:r>
              <w:rPr>
                <w:sz w:val="16"/>
              </w:rPr>
              <w:t>= Completed</w:t>
            </w:r>
          </w:p>
        </w:tc>
        <w:tc>
          <w:tcPr>
            <w:tcW w:w="1841" w:type="dxa"/>
          </w:tcPr>
          <w:p w14:paraId="5D2391A6" w14:textId="77777777" w:rsidR="00C0615E" w:rsidRDefault="00C0615E" w:rsidP="007608E4">
            <w:pPr>
              <w:spacing w:after="60"/>
            </w:pPr>
            <w:r>
              <w:rPr>
                <w:sz w:val="16"/>
              </w:rPr>
              <w:t>Review on non-completed booking</w:t>
            </w:r>
          </w:p>
        </w:tc>
        <w:tc>
          <w:tcPr>
            <w:tcW w:w="2237" w:type="dxa"/>
          </w:tcPr>
          <w:p w14:paraId="389787E3" w14:textId="77777777" w:rsidR="00C0615E" w:rsidRDefault="00C0615E" w:rsidP="007608E4">
            <w:pPr>
              <w:spacing w:after="60"/>
            </w:pPr>
            <w:r>
              <w:rPr>
                <w:sz w:val="16"/>
              </w:rPr>
              <w:t>Reject</w:t>
            </w:r>
          </w:p>
        </w:tc>
        <w:tc>
          <w:tcPr>
            <w:tcW w:w="2237" w:type="dxa"/>
          </w:tcPr>
          <w:p w14:paraId="2844EF9A" w14:textId="77777777" w:rsidR="00C0615E" w:rsidRDefault="00C0615E" w:rsidP="007608E4">
            <w:pPr>
              <w:spacing w:after="60"/>
            </w:pPr>
            <w:r>
              <w:rPr>
                <w:sz w:val="16"/>
              </w:rPr>
              <w:t>Reviews are only allowed after a completed appointment</w:t>
            </w:r>
          </w:p>
        </w:tc>
        <w:tc>
          <w:tcPr>
            <w:tcW w:w="920" w:type="dxa"/>
          </w:tcPr>
          <w:p w14:paraId="77A89C24" w14:textId="77777777" w:rsidR="00C0615E" w:rsidRDefault="00C0615E" w:rsidP="007608E4">
            <w:pPr>
              <w:spacing w:after="60"/>
            </w:pPr>
            <w:r>
              <w:rPr>
                <w:sz w:val="16"/>
              </w:rPr>
              <w:t>Pass</w:t>
            </w:r>
          </w:p>
        </w:tc>
      </w:tr>
      <w:tr w:rsidR="00C0615E" w14:paraId="605867D9" w14:textId="77777777" w:rsidTr="00C0615E">
        <w:trPr>
          <w:trHeight w:val="622"/>
          <w:jc w:val="center"/>
        </w:trPr>
        <w:tc>
          <w:tcPr>
            <w:tcW w:w="1000" w:type="dxa"/>
          </w:tcPr>
          <w:p w14:paraId="7E1F0B3A" w14:textId="77777777" w:rsidR="00C0615E" w:rsidRDefault="00C0615E" w:rsidP="007608E4">
            <w:pPr>
              <w:spacing w:after="60"/>
            </w:pPr>
            <w:r>
              <w:rPr>
                <w:sz w:val="16"/>
              </w:rPr>
              <w:t>RV-09</w:t>
            </w:r>
          </w:p>
        </w:tc>
        <w:tc>
          <w:tcPr>
            <w:tcW w:w="1841" w:type="dxa"/>
          </w:tcPr>
          <w:p w14:paraId="07FEB43F" w14:textId="77777777" w:rsidR="00C0615E" w:rsidRDefault="00C0615E" w:rsidP="007608E4">
            <w:pPr>
              <w:spacing w:after="60"/>
            </w:pPr>
            <w:r>
              <w:rPr>
                <w:sz w:val="16"/>
              </w:rPr>
              <w:t>Duplicate review same booking</w:t>
            </w:r>
          </w:p>
        </w:tc>
        <w:tc>
          <w:tcPr>
            <w:tcW w:w="1841" w:type="dxa"/>
          </w:tcPr>
          <w:p w14:paraId="5155983F" w14:textId="77777777" w:rsidR="00C0615E" w:rsidRDefault="00C0615E" w:rsidP="007608E4">
            <w:pPr>
              <w:spacing w:after="60"/>
            </w:pPr>
            <w:r>
              <w:rPr>
                <w:sz w:val="16"/>
              </w:rPr>
              <w:t>Second review on same booking</w:t>
            </w:r>
          </w:p>
        </w:tc>
        <w:tc>
          <w:tcPr>
            <w:tcW w:w="2237" w:type="dxa"/>
          </w:tcPr>
          <w:p w14:paraId="5BBE8E0A" w14:textId="77777777" w:rsidR="00C0615E" w:rsidRDefault="00C0615E" w:rsidP="007608E4">
            <w:pPr>
              <w:spacing w:after="60"/>
            </w:pPr>
            <w:r>
              <w:rPr>
                <w:sz w:val="16"/>
              </w:rPr>
              <w:t>Reject</w:t>
            </w:r>
          </w:p>
        </w:tc>
        <w:tc>
          <w:tcPr>
            <w:tcW w:w="2237" w:type="dxa"/>
          </w:tcPr>
          <w:p w14:paraId="385BF7B7" w14:textId="77777777" w:rsidR="00C0615E" w:rsidRDefault="00C0615E" w:rsidP="007608E4">
            <w:pPr>
              <w:spacing w:after="60"/>
            </w:pPr>
            <w:r>
              <w:rPr>
                <w:sz w:val="16"/>
              </w:rPr>
              <w:t>You have already reviewed this appointment</w:t>
            </w:r>
          </w:p>
        </w:tc>
        <w:tc>
          <w:tcPr>
            <w:tcW w:w="920" w:type="dxa"/>
          </w:tcPr>
          <w:p w14:paraId="3B3AF867" w14:textId="77777777" w:rsidR="00C0615E" w:rsidRDefault="00C0615E" w:rsidP="007608E4">
            <w:pPr>
              <w:spacing w:after="60"/>
            </w:pPr>
            <w:r>
              <w:rPr>
                <w:sz w:val="16"/>
              </w:rPr>
              <w:t>Pass</w:t>
            </w:r>
          </w:p>
        </w:tc>
      </w:tr>
      <w:tr w:rsidR="00C0615E" w14:paraId="0796F70F" w14:textId="77777777" w:rsidTr="00C0615E">
        <w:trPr>
          <w:trHeight w:val="403"/>
          <w:jc w:val="center"/>
        </w:trPr>
        <w:tc>
          <w:tcPr>
            <w:tcW w:w="1000" w:type="dxa"/>
          </w:tcPr>
          <w:p w14:paraId="3A94E745" w14:textId="77777777" w:rsidR="00C0615E" w:rsidRDefault="00C0615E" w:rsidP="007608E4">
            <w:pPr>
              <w:spacing w:after="60"/>
            </w:pPr>
            <w:r>
              <w:rPr>
                <w:sz w:val="16"/>
              </w:rPr>
              <w:t>RV-10</w:t>
            </w:r>
          </w:p>
        </w:tc>
        <w:tc>
          <w:tcPr>
            <w:tcW w:w="1841" w:type="dxa"/>
          </w:tcPr>
          <w:p w14:paraId="7D790A12" w14:textId="77777777" w:rsidR="00C0615E" w:rsidRDefault="00C0615E" w:rsidP="007608E4">
            <w:pPr>
              <w:spacing w:after="60"/>
            </w:pPr>
            <w:r>
              <w:rPr>
                <w:sz w:val="16"/>
              </w:rPr>
              <w:t>Review text = 1 char</w:t>
            </w:r>
          </w:p>
        </w:tc>
        <w:tc>
          <w:tcPr>
            <w:tcW w:w="1841" w:type="dxa"/>
          </w:tcPr>
          <w:p w14:paraId="278443BC" w14:textId="77777777" w:rsidR="00C0615E" w:rsidRDefault="00C0615E" w:rsidP="007608E4">
            <w:pPr>
              <w:spacing w:after="60"/>
            </w:pPr>
            <w:r>
              <w:rPr>
                <w:sz w:val="16"/>
              </w:rPr>
              <w:t>Minimum text boundary</w:t>
            </w:r>
          </w:p>
        </w:tc>
        <w:tc>
          <w:tcPr>
            <w:tcW w:w="2237" w:type="dxa"/>
          </w:tcPr>
          <w:p w14:paraId="18274C0E" w14:textId="77777777" w:rsidR="00C0615E" w:rsidRDefault="00C0615E" w:rsidP="007608E4">
            <w:pPr>
              <w:spacing w:after="60"/>
            </w:pPr>
            <w:r>
              <w:rPr>
                <w:sz w:val="16"/>
              </w:rPr>
              <w:t>Accept</w:t>
            </w:r>
          </w:p>
        </w:tc>
        <w:tc>
          <w:tcPr>
            <w:tcW w:w="2237" w:type="dxa"/>
          </w:tcPr>
          <w:p w14:paraId="369D76E0" w14:textId="77777777" w:rsidR="00C0615E" w:rsidRDefault="00C0615E" w:rsidP="007608E4">
            <w:pPr>
              <w:spacing w:after="60"/>
            </w:pPr>
            <w:r>
              <w:rPr>
                <w:sz w:val="16"/>
              </w:rPr>
              <w:t>Review saved</w:t>
            </w:r>
          </w:p>
        </w:tc>
        <w:tc>
          <w:tcPr>
            <w:tcW w:w="920" w:type="dxa"/>
          </w:tcPr>
          <w:p w14:paraId="51E63548" w14:textId="77777777" w:rsidR="00C0615E" w:rsidRDefault="00C0615E" w:rsidP="007608E4">
            <w:pPr>
              <w:spacing w:after="60"/>
            </w:pPr>
            <w:r>
              <w:rPr>
                <w:sz w:val="16"/>
              </w:rPr>
              <w:t>Pass</w:t>
            </w:r>
          </w:p>
        </w:tc>
      </w:tr>
    </w:tbl>
    <w:p w14:paraId="45909D24" w14:textId="77777777" w:rsidR="00C0615E" w:rsidRDefault="00C0615E" w:rsidP="00C0615E">
      <w:pPr>
        <w:pStyle w:val="Heading2"/>
      </w:pPr>
      <w:r>
        <w:rPr>
          <w:rFonts w:ascii="Times New Roman" w:eastAsia="Times New Roman" w:hAnsi="Times New Roman"/>
        </w:rPr>
        <w:t>9.7 Booking Chat — Message Boundary Tests</w:t>
      </w:r>
    </w:p>
    <w:tbl>
      <w:tblPr>
        <w:tblStyle w:val="TableGrid"/>
        <w:tblW w:w="10151" w:type="dxa"/>
        <w:jc w:val="center"/>
        <w:tblLook w:val="04A0" w:firstRow="1" w:lastRow="0" w:firstColumn="1" w:lastColumn="0" w:noHBand="0" w:noVBand="1"/>
      </w:tblPr>
      <w:tblGrid>
        <w:gridCol w:w="1005"/>
        <w:gridCol w:w="1857"/>
        <w:gridCol w:w="1857"/>
        <w:gridCol w:w="2253"/>
        <w:gridCol w:w="2253"/>
        <w:gridCol w:w="926"/>
      </w:tblGrid>
      <w:tr w:rsidR="00C0615E" w14:paraId="72434612" w14:textId="77777777" w:rsidTr="00C0615E">
        <w:trPr>
          <w:trHeight w:val="26"/>
          <w:jc w:val="center"/>
        </w:trPr>
        <w:tc>
          <w:tcPr>
            <w:tcW w:w="1005" w:type="dxa"/>
            <w:shd w:val="clear" w:color="auto" w:fill="F1809C"/>
          </w:tcPr>
          <w:p w14:paraId="57E94BBD" w14:textId="77777777" w:rsidR="00C0615E" w:rsidRDefault="00C0615E" w:rsidP="007608E4">
            <w:pPr>
              <w:spacing w:after="60"/>
            </w:pPr>
            <w:r>
              <w:rPr>
                <w:b/>
                <w:sz w:val="16"/>
              </w:rPr>
              <w:t>TC ID</w:t>
            </w:r>
          </w:p>
        </w:tc>
        <w:tc>
          <w:tcPr>
            <w:tcW w:w="1857" w:type="dxa"/>
            <w:shd w:val="clear" w:color="auto" w:fill="F1809C"/>
          </w:tcPr>
          <w:p w14:paraId="2C0B6D73" w14:textId="77777777" w:rsidR="00C0615E" w:rsidRDefault="00C0615E" w:rsidP="007608E4">
            <w:pPr>
              <w:spacing w:after="60"/>
            </w:pPr>
            <w:r>
              <w:rPr>
                <w:b/>
                <w:sz w:val="16"/>
              </w:rPr>
              <w:t>Input</w:t>
            </w:r>
          </w:p>
        </w:tc>
        <w:tc>
          <w:tcPr>
            <w:tcW w:w="1857" w:type="dxa"/>
            <w:shd w:val="clear" w:color="auto" w:fill="F1809C"/>
          </w:tcPr>
          <w:p w14:paraId="4D729BCF" w14:textId="77777777" w:rsidR="00C0615E" w:rsidRDefault="00C0615E" w:rsidP="007608E4">
            <w:pPr>
              <w:spacing w:after="60"/>
            </w:pPr>
            <w:r>
              <w:rPr>
                <w:b/>
                <w:sz w:val="16"/>
              </w:rPr>
              <w:t>Boundary Condition</w:t>
            </w:r>
          </w:p>
        </w:tc>
        <w:tc>
          <w:tcPr>
            <w:tcW w:w="2253" w:type="dxa"/>
            <w:shd w:val="clear" w:color="auto" w:fill="F1809C"/>
          </w:tcPr>
          <w:p w14:paraId="40D03588" w14:textId="77777777" w:rsidR="00C0615E" w:rsidRDefault="00C0615E" w:rsidP="007608E4">
            <w:pPr>
              <w:spacing w:after="60"/>
            </w:pPr>
            <w:r>
              <w:rPr>
                <w:b/>
                <w:sz w:val="16"/>
              </w:rPr>
              <w:t>Expected Result</w:t>
            </w:r>
          </w:p>
        </w:tc>
        <w:tc>
          <w:tcPr>
            <w:tcW w:w="2253" w:type="dxa"/>
            <w:shd w:val="clear" w:color="auto" w:fill="F1809C"/>
          </w:tcPr>
          <w:p w14:paraId="0EA27A60" w14:textId="77777777" w:rsidR="00C0615E" w:rsidRDefault="00C0615E" w:rsidP="007608E4">
            <w:pPr>
              <w:spacing w:after="60"/>
            </w:pPr>
            <w:r>
              <w:rPr>
                <w:b/>
                <w:sz w:val="16"/>
              </w:rPr>
              <w:t>Actual Result</w:t>
            </w:r>
          </w:p>
        </w:tc>
        <w:tc>
          <w:tcPr>
            <w:tcW w:w="926" w:type="dxa"/>
            <w:shd w:val="clear" w:color="auto" w:fill="F1809C"/>
          </w:tcPr>
          <w:p w14:paraId="0A3D71CC" w14:textId="77777777" w:rsidR="00C0615E" w:rsidRDefault="00C0615E" w:rsidP="007608E4">
            <w:pPr>
              <w:spacing w:after="60"/>
            </w:pPr>
            <w:r>
              <w:rPr>
                <w:b/>
                <w:sz w:val="16"/>
              </w:rPr>
              <w:t>Status</w:t>
            </w:r>
          </w:p>
        </w:tc>
      </w:tr>
      <w:tr w:rsidR="00C0615E" w14:paraId="221EB276" w14:textId="77777777" w:rsidTr="00C0615E">
        <w:trPr>
          <w:trHeight w:val="24"/>
          <w:jc w:val="center"/>
        </w:trPr>
        <w:tc>
          <w:tcPr>
            <w:tcW w:w="1005" w:type="dxa"/>
          </w:tcPr>
          <w:p w14:paraId="19E40BC4" w14:textId="77777777" w:rsidR="00C0615E" w:rsidRDefault="00C0615E" w:rsidP="007608E4">
            <w:pPr>
              <w:spacing w:after="60"/>
            </w:pPr>
            <w:r>
              <w:rPr>
                <w:sz w:val="16"/>
              </w:rPr>
              <w:t>CH-01</w:t>
            </w:r>
          </w:p>
        </w:tc>
        <w:tc>
          <w:tcPr>
            <w:tcW w:w="1857" w:type="dxa"/>
          </w:tcPr>
          <w:p w14:paraId="5CA40EFB" w14:textId="77777777" w:rsidR="00C0615E" w:rsidRDefault="00C0615E" w:rsidP="007608E4">
            <w:pPr>
              <w:spacing w:after="60"/>
            </w:pPr>
            <w:r>
              <w:rPr>
                <w:sz w:val="16"/>
              </w:rPr>
              <w:t>Message = (empty)</w:t>
            </w:r>
          </w:p>
        </w:tc>
        <w:tc>
          <w:tcPr>
            <w:tcW w:w="1857" w:type="dxa"/>
          </w:tcPr>
          <w:p w14:paraId="1CDF968A" w14:textId="77777777" w:rsidR="00C0615E" w:rsidRDefault="00C0615E" w:rsidP="007608E4">
            <w:pPr>
              <w:spacing w:after="60"/>
            </w:pPr>
            <w:r>
              <w:rPr>
                <w:sz w:val="16"/>
              </w:rPr>
              <w:t>Blank message</w:t>
            </w:r>
          </w:p>
        </w:tc>
        <w:tc>
          <w:tcPr>
            <w:tcW w:w="2253" w:type="dxa"/>
          </w:tcPr>
          <w:p w14:paraId="489F006D" w14:textId="77777777" w:rsidR="00C0615E" w:rsidRDefault="00C0615E" w:rsidP="007608E4">
            <w:pPr>
              <w:spacing w:after="60"/>
            </w:pPr>
            <w:r>
              <w:rPr>
                <w:sz w:val="16"/>
              </w:rPr>
              <w:t>Reject</w:t>
            </w:r>
          </w:p>
        </w:tc>
        <w:tc>
          <w:tcPr>
            <w:tcW w:w="2253" w:type="dxa"/>
          </w:tcPr>
          <w:p w14:paraId="16E03CB4" w14:textId="77777777" w:rsidR="00C0615E" w:rsidRDefault="00C0615E" w:rsidP="007608E4">
            <w:pPr>
              <w:spacing w:after="60"/>
            </w:pPr>
            <w:r>
              <w:rPr>
                <w:sz w:val="16"/>
              </w:rPr>
              <w:t>Message cannot be empty</w:t>
            </w:r>
          </w:p>
        </w:tc>
        <w:tc>
          <w:tcPr>
            <w:tcW w:w="926" w:type="dxa"/>
          </w:tcPr>
          <w:p w14:paraId="33857678" w14:textId="77777777" w:rsidR="00C0615E" w:rsidRDefault="00C0615E" w:rsidP="007608E4">
            <w:pPr>
              <w:spacing w:after="60"/>
            </w:pPr>
            <w:r>
              <w:rPr>
                <w:sz w:val="16"/>
              </w:rPr>
              <w:t>Pass</w:t>
            </w:r>
          </w:p>
        </w:tc>
      </w:tr>
      <w:tr w:rsidR="00C0615E" w14:paraId="4E885E83" w14:textId="77777777" w:rsidTr="00C0615E">
        <w:trPr>
          <w:trHeight w:val="26"/>
          <w:jc w:val="center"/>
        </w:trPr>
        <w:tc>
          <w:tcPr>
            <w:tcW w:w="1005" w:type="dxa"/>
          </w:tcPr>
          <w:p w14:paraId="0EB11CAE" w14:textId="77777777" w:rsidR="00C0615E" w:rsidRDefault="00C0615E" w:rsidP="007608E4">
            <w:pPr>
              <w:spacing w:after="60"/>
            </w:pPr>
            <w:r>
              <w:rPr>
                <w:sz w:val="16"/>
              </w:rPr>
              <w:t>CH-02</w:t>
            </w:r>
          </w:p>
        </w:tc>
        <w:tc>
          <w:tcPr>
            <w:tcW w:w="1857" w:type="dxa"/>
          </w:tcPr>
          <w:p w14:paraId="3BA60173" w14:textId="77777777" w:rsidR="00C0615E" w:rsidRDefault="00C0615E" w:rsidP="007608E4">
            <w:pPr>
              <w:spacing w:after="60"/>
            </w:pPr>
            <w:r>
              <w:rPr>
                <w:sz w:val="16"/>
              </w:rPr>
              <w:t>Message = 1 char</w:t>
            </w:r>
          </w:p>
        </w:tc>
        <w:tc>
          <w:tcPr>
            <w:tcW w:w="1857" w:type="dxa"/>
          </w:tcPr>
          <w:p w14:paraId="6A926221" w14:textId="77777777" w:rsidR="00C0615E" w:rsidRDefault="00C0615E" w:rsidP="007608E4">
            <w:pPr>
              <w:spacing w:after="60"/>
            </w:pPr>
            <w:r>
              <w:rPr>
                <w:sz w:val="16"/>
              </w:rPr>
              <w:t>Minimum boundary</w:t>
            </w:r>
          </w:p>
        </w:tc>
        <w:tc>
          <w:tcPr>
            <w:tcW w:w="2253" w:type="dxa"/>
          </w:tcPr>
          <w:p w14:paraId="0CCB8587" w14:textId="77777777" w:rsidR="00C0615E" w:rsidRDefault="00C0615E" w:rsidP="007608E4">
            <w:pPr>
              <w:spacing w:after="60"/>
            </w:pPr>
            <w:r>
              <w:rPr>
                <w:sz w:val="16"/>
              </w:rPr>
              <w:t>Accept</w:t>
            </w:r>
          </w:p>
        </w:tc>
        <w:tc>
          <w:tcPr>
            <w:tcW w:w="2253" w:type="dxa"/>
          </w:tcPr>
          <w:p w14:paraId="76CE30FB" w14:textId="77777777" w:rsidR="00C0615E" w:rsidRDefault="00C0615E" w:rsidP="007608E4">
            <w:pPr>
              <w:spacing w:after="60"/>
            </w:pPr>
            <w:r>
              <w:rPr>
                <w:sz w:val="16"/>
              </w:rPr>
              <w:t>Message sent and stored</w:t>
            </w:r>
          </w:p>
        </w:tc>
        <w:tc>
          <w:tcPr>
            <w:tcW w:w="926" w:type="dxa"/>
          </w:tcPr>
          <w:p w14:paraId="5F39FC13" w14:textId="77777777" w:rsidR="00C0615E" w:rsidRDefault="00C0615E" w:rsidP="007608E4">
            <w:pPr>
              <w:spacing w:after="60"/>
            </w:pPr>
            <w:r>
              <w:rPr>
                <w:sz w:val="16"/>
              </w:rPr>
              <w:t>Pass</w:t>
            </w:r>
          </w:p>
        </w:tc>
      </w:tr>
      <w:tr w:rsidR="00C0615E" w14:paraId="75705C76" w14:textId="77777777" w:rsidTr="00C0615E">
        <w:trPr>
          <w:trHeight w:val="26"/>
          <w:jc w:val="center"/>
        </w:trPr>
        <w:tc>
          <w:tcPr>
            <w:tcW w:w="1005" w:type="dxa"/>
          </w:tcPr>
          <w:p w14:paraId="609E99DC" w14:textId="77777777" w:rsidR="00C0615E" w:rsidRDefault="00C0615E" w:rsidP="007608E4">
            <w:pPr>
              <w:spacing w:after="60"/>
            </w:pPr>
            <w:r>
              <w:rPr>
                <w:sz w:val="16"/>
              </w:rPr>
              <w:t>CH-03</w:t>
            </w:r>
          </w:p>
        </w:tc>
        <w:tc>
          <w:tcPr>
            <w:tcW w:w="1857" w:type="dxa"/>
          </w:tcPr>
          <w:p w14:paraId="3F8177B2" w14:textId="77777777" w:rsidR="00C0615E" w:rsidRDefault="00C0615E" w:rsidP="007608E4">
            <w:pPr>
              <w:spacing w:after="60"/>
            </w:pPr>
            <w:r>
              <w:rPr>
                <w:sz w:val="16"/>
              </w:rPr>
              <w:t>Message = 500 chars</w:t>
            </w:r>
          </w:p>
        </w:tc>
        <w:tc>
          <w:tcPr>
            <w:tcW w:w="1857" w:type="dxa"/>
          </w:tcPr>
          <w:p w14:paraId="64D9BB48" w14:textId="77777777" w:rsidR="00C0615E" w:rsidRDefault="00C0615E" w:rsidP="007608E4">
            <w:pPr>
              <w:spacing w:after="60"/>
            </w:pPr>
            <w:r>
              <w:rPr>
                <w:sz w:val="16"/>
              </w:rPr>
              <w:t>Upper boundary</w:t>
            </w:r>
          </w:p>
        </w:tc>
        <w:tc>
          <w:tcPr>
            <w:tcW w:w="2253" w:type="dxa"/>
          </w:tcPr>
          <w:p w14:paraId="0FF2AE46" w14:textId="77777777" w:rsidR="00C0615E" w:rsidRDefault="00C0615E" w:rsidP="007608E4">
            <w:pPr>
              <w:spacing w:after="60"/>
            </w:pPr>
            <w:r>
              <w:rPr>
                <w:sz w:val="16"/>
              </w:rPr>
              <w:t>Accept</w:t>
            </w:r>
          </w:p>
        </w:tc>
        <w:tc>
          <w:tcPr>
            <w:tcW w:w="2253" w:type="dxa"/>
          </w:tcPr>
          <w:p w14:paraId="6C14633B" w14:textId="77777777" w:rsidR="00C0615E" w:rsidRDefault="00C0615E" w:rsidP="007608E4">
            <w:pPr>
              <w:spacing w:after="60"/>
            </w:pPr>
            <w:r>
              <w:rPr>
                <w:sz w:val="16"/>
              </w:rPr>
              <w:t>Message sent and stored</w:t>
            </w:r>
          </w:p>
        </w:tc>
        <w:tc>
          <w:tcPr>
            <w:tcW w:w="926" w:type="dxa"/>
          </w:tcPr>
          <w:p w14:paraId="652FCA4A" w14:textId="77777777" w:rsidR="00C0615E" w:rsidRDefault="00C0615E" w:rsidP="007608E4">
            <w:pPr>
              <w:spacing w:after="60"/>
            </w:pPr>
            <w:r>
              <w:rPr>
                <w:sz w:val="16"/>
              </w:rPr>
              <w:t>Pass</w:t>
            </w:r>
          </w:p>
        </w:tc>
      </w:tr>
      <w:tr w:rsidR="00C0615E" w14:paraId="47C4B4F4" w14:textId="77777777" w:rsidTr="00C0615E">
        <w:trPr>
          <w:trHeight w:val="24"/>
          <w:jc w:val="center"/>
        </w:trPr>
        <w:tc>
          <w:tcPr>
            <w:tcW w:w="1005" w:type="dxa"/>
          </w:tcPr>
          <w:p w14:paraId="72980410" w14:textId="77777777" w:rsidR="00C0615E" w:rsidRDefault="00C0615E" w:rsidP="007608E4">
            <w:pPr>
              <w:spacing w:after="60"/>
            </w:pPr>
            <w:r>
              <w:rPr>
                <w:sz w:val="16"/>
              </w:rPr>
              <w:t>CH-04</w:t>
            </w:r>
          </w:p>
        </w:tc>
        <w:tc>
          <w:tcPr>
            <w:tcW w:w="1857" w:type="dxa"/>
          </w:tcPr>
          <w:p w14:paraId="4CE0DAEA" w14:textId="77777777" w:rsidR="00C0615E" w:rsidRDefault="00C0615E" w:rsidP="007608E4">
            <w:pPr>
              <w:spacing w:after="60"/>
            </w:pPr>
            <w:r>
              <w:rPr>
                <w:sz w:val="16"/>
              </w:rPr>
              <w:t>Message = 501 chars</w:t>
            </w:r>
          </w:p>
        </w:tc>
        <w:tc>
          <w:tcPr>
            <w:tcW w:w="1857" w:type="dxa"/>
          </w:tcPr>
          <w:p w14:paraId="693B1BA5" w14:textId="77777777" w:rsidR="00C0615E" w:rsidRDefault="00C0615E" w:rsidP="007608E4">
            <w:pPr>
              <w:spacing w:after="60"/>
            </w:pPr>
            <w:r>
              <w:rPr>
                <w:sz w:val="16"/>
              </w:rPr>
              <w:t xml:space="preserve">One above upper </w:t>
            </w:r>
            <w:r>
              <w:rPr>
                <w:sz w:val="16"/>
              </w:rPr>
              <w:lastRenderedPageBreak/>
              <w:t>boundary</w:t>
            </w:r>
          </w:p>
        </w:tc>
        <w:tc>
          <w:tcPr>
            <w:tcW w:w="2253" w:type="dxa"/>
          </w:tcPr>
          <w:p w14:paraId="1BA08493" w14:textId="77777777" w:rsidR="00C0615E" w:rsidRDefault="00C0615E" w:rsidP="007608E4">
            <w:pPr>
              <w:spacing w:after="60"/>
            </w:pPr>
            <w:r>
              <w:rPr>
                <w:sz w:val="16"/>
              </w:rPr>
              <w:lastRenderedPageBreak/>
              <w:t>Reject</w:t>
            </w:r>
          </w:p>
        </w:tc>
        <w:tc>
          <w:tcPr>
            <w:tcW w:w="2253" w:type="dxa"/>
          </w:tcPr>
          <w:p w14:paraId="780ACA00" w14:textId="77777777" w:rsidR="00C0615E" w:rsidRDefault="00C0615E" w:rsidP="007608E4">
            <w:pPr>
              <w:spacing w:after="60"/>
            </w:pPr>
            <w:r>
              <w:rPr>
                <w:sz w:val="16"/>
              </w:rPr>
              <w:t>Message too long</w:t>
            </w:r>
          </w:p>
        </w:tc>
        <w:tc>
          <w:tcPr>
            <w:tcW w:w="926" w:type="dxa"/>
          </w:tcPr>
          <w:p w14:paraId="50F45098" w14:textId="77777777" w:rsidR="00C0615E" w:rsidRDefault="00C0615E" w:rsidP="007608E4">
            <w:pPr>
              <w:spacing w:after="60"/>
            </w:pPr>
            <w:r>
              <w:rPr>
                <w:sz w:val="16"/>
              </w:rPr>
              <w:t>Pass</w:t>
            </w:r>
          </w:p>
        </w:tc>
      </w:tr>
      <w:tr w:rsidR="00C0615E" w14:paraId="1D6574A4" w14:textId="77777777" w:rsidTr="00C0615E">
        <w:trPr>
          <w:trHeight w:val="26"/>
          <w:jc w:val="center"/>
        </w:trPr>
        <w:tc>
          <w:tcPr>
            <w:tcW w:w="1005" w:type="dxa"/>
          </w:tcPr>
          <w:p w14:paraId="605ED765" w14:textId="77777777" w:rsidR="00C0615E" w:rsidRDefault="00C0615E" w:rsidP="007608E4">
            <w:pPr>
              <w:spacing w:after="60"/>
            </w:pPr>
            <w:r>
              <w:rPr>
                <w:sz w:val="16"/>
              </w:rPr>
              <w:t>CH-05</w:t>
            </w:r>
          </w:p>
        </w:tc>
        <w:tc>
          <w:tcPr>
            <w:tcW w:w="1857" w:type="dxa"/>
          </w:tcPr>
          <w:p w14:paraId="317A26F8" w14:textId="77777777" w:rsidR="00C0615E" w:rsidRDefault="00C0615E" w:rsidP="007608E4">
            <w:pPr>
              <w:spacing w:after="60"/>
            </w:pPr>
            <w:proofErr w:type="spellStart"/>
            <w:r>
              <w:rPr>
                <w:sz w:val="16"/>
              </w:rPr>
              <w:t>sender_type</w:t>
            </w:r>
            <w:proofErr w:type="spellEnd"/>
            <w:r>
              <w:rPr>
                <w:sz w:val="16"/>
              </w:rPr>
              <w:t xml:space="preserve"> = user</w:t>
            </w:r>
          </w:p>
        </w:tc>
        <w:tc>
          <w:tcPr>
            <w:tcW w:w="1857" w:type="dxa"/>
          </w:tcPr>
          <w:p w14:paraId="3635B370" w14:textId="77777777" w:rsidR="00C0615E" w:rsidRDefault="00C0615E" w:rsidP="007608E4">
            <w:pPr>
              <w:spacing w:after="60"/>
            </w:pPr>
            <w:r>
              <w:rPr>
                <w:sz w:val="16"/>
              </w:rPr>
              <w:t>Valid sender role</w:t>
            </w:r>
          </w:p>
        </w:tc>
        <w:tc>
          <w:tcPr>
            <w:tcW w:w="2253" w:type="dxa"/>
          </w:tcPr>
          <w:p w14:paraId="4531A422" w14:textId="77777777" w:rsidR="00C0615E" w:rsidRDefault="00C0615E" w:rsidP="007608E4">
            <w:pPr>
              <w:spacing w:after="60"/>
            </w:pPr>
            <w:r>
              <w:rPr>
                <w:sz w:val="16"/>
              </w:rPr>
              <w:t>Accept</w:t>
            </w:r>
          </w:p>
        </w:tc>
        <w:tc>
          <w:tcPr>
            <w:tcW w:w="2253" w:type="dxa"/>
          </w:tcPr>
          <w:p w14:paraId="1C727B07" w14:textId="77777777" w:rsidR="00C0615E" w:rsidRDefault="00C0615E" w:rsidP="007608E4">
            <w:pPr>
              <w:spacing w:after="60"/>
            </w:pPr>
            <w:r>
              <w:rPr>
                <w:sz w:val="16"/>
              </w:rPr>
              <w:t xml:space="preserve">Stored with </w:t>
            </w:r>
            <w:proofErr w:type="spellStart"/>
            <w:r>
              <w:rPr>
                <w:sz w:val="16"/>
              </w:rPr>
              <w:t>sender_type</w:t>
            </w:r>
            <w:proofErr w:type="spellEnd"/>
            <w:r>
              <w:rPr>
                <w:sz w:val="16"/>
              </w:rPr>
              <w:t xml:space="preserve"> = user</w:t>
            </w:r>
          </w:p>
        </w:tc>
        <w:tc>
          <w:tcPr>
            <w:tcW w:w="926" w:type="dxa"/>
          </w:tcPr>
          <w:p w14:paraId="6EE68ABD" w14:textId="77777777" w:rsidR="00C0615E" w:rsidRDefault="00C0615E" w:rsidP="007608E4">
            <w:pPr>
              <w:spacing w:after="60"/>
            </w:pPr>
            <w:r>
              <w:rPr>
                <w:sz w:val="16"/>
              </w:rPr>
              <w:t>Pass</w:t>
            </w:r>
          </w:p>
        </w:tc>
      </w:tr>
      <w:tr w:rsidR="00C0615E" w14:paraId="04A3EFC5" w14:textId="77777777" w:rsidTr="00C0615E">
        <w:trPr>
          <w:trHeight w:val="24"/>
          <w:jc w:val="center"/>
        </w:trPr>
        <w:tc>
          <w:tcPr>
            <w:tcW w:w="1005" w:type="dxa"/>
          </w:tcPr>
          <w:p w14:paraId="58387458" w14:textId="77777777" w:rsidR="00C0615E" w:rsidRDefault="00C0615E" w:rsidP="007608E4">
            <w:pPr>
              <w:spacing w:after="60"/>
            </w:pPr>
            <w:r>
              <w:rPr>
                <w:sz w:val="16"/>
              </w:rPr>
              <w:t>CH-06</w:t>
            </w:r>
          </w:p>
        </w:tc>
        <w:tc>
          <w:tcPr>
            <w:tcW w:w="1857" w:type="dxa"/>
          </w:tcPr>
          <w:p w14:paraId="08D439BA" w14:textId="77777777" w:rsidR="00C0615E" w:rsidRDefault="00C0615E" w:rsidP="007608E4">
            <w:pPr>
              <w:spacing w:after="60"/>
            </w:pPr>
            <w:proofErr w:type="spellStart"/>
            <w:r>
              <w:rPr>
                <w:sz w:val="16"/>
              </w:rPr>
              <w:t>sender_type</w:t>
            </w:r>
            <w:proofErr w:type="spellEnd"/>
            <w:r>
              <w:rPr>
                <w:sz w:val="16"/>
              </w:rPr>
              <w:t xml:space="preserve"> = </w:t>
            </w:r>
            <w:proofErr w:type="spellStart"/>
            <w:r>
              <w:rPr>
                <w:sz w:val="16"/>
              </w:rPr>
              <w:t>parlour</w:t>
            </w:r>
            <w:proofErr w:type="spellEnd"/>
          </w:p>
        </w:tc>
        <w:tc>
          <w:tcPr>
            <w:tcW w:w="1857" w:type="dxa"/>
          </w:tcPr>
          <w:p w14:paraId="50B73B4F" w14:textId="77777777" w:rsidR="00C0615E" w:rsidRDefault="00C0615E" w:rsidP="007608E4">
            <w:pPr>
              <w:spacing w:after="60"/>
            </w:pPr>
            <w:r>
              <w:rPr>
                <w:sz w:val="16"/>
              </w:rPr>
              <w:t>Valid sender role (owner side)</w:t>
            </w:r>
          </w:p>
        </w:tc>
        <w:tc>
          <w:tcPr>
            <w:tcW w:w="2253" w:type="dxa"/>
          </w:tcPr>
          <w:p w14:paraId="206B1C05" w14:textId="77777777" w:rsidR="00C0615E" w:rsidRDefault="00C0615E" w:rsidP="007608E4">
            <w:pPr>
              <w:spacing w:after="60"/>
            </w:pPr>
            <w:r>
              <w:rPr>
                <w:sz w:val="16"/>
              </w:rPr>
              <w:t>Accept</w:t>
            </w:r>
          </w:p>
        </w:tc>
        <w:tc>
          <w:tcPr>
            <w:tcW w:w="2253" w:type="dxa"/>
          </w:tcPr>
          <w:p w14:paraId="481EA8E2" w14:textId="77777777" w:rsidR="00C0615E" w:rsidRDefault="00C0615E" w:rsidP="007608E4">
            <w:pPr>
              <w:spacing w:after="60"/>
            </w:pPr>
            <w:r>
              <w:rPr>
                <w:sz w:val="16"/>
              </w:rPr>
              <w:t xml:space="preserve">Stored with </w:t>
            </w:r>
            <w:proofErr w:type="spellStart"/>
            <w:r>
              <w:rPr>
                <w:sz w:val="16"/>
              </w:rPr>
              <w:t>sender_type</w:t>
            </w:r>
            <w:proofErr w:type="spellEnd"/>
            <w:r>
              <w:rPr>
                <w:sz w:val="16"/>
              </w:rPr>
              <w:t xml:space="preserve"> = </w:t>
            </w:r>
            <w:proofErr w:type="spellStart"/>
            <w:r>
              <w:rPr>
                <w:sz w:val="16"/>
              </w:rPr>
              <w:t>parlour</w:t>
            </w:r>
            <w:proofErr w:type="spellEnd"/>
          </w:p>
        </w:tc>
        <w:tc>
          <w:tcPr>
            <w:tcW w:w="926" w:type="dxa"/>
          </w:tcPr>
          <w:p w14:paraId="5B41C15D" w14:textId="77777777" w:rsidR="00C0615E" w:rsidRDefault="00C0615E" w:rsidP="007608E4">
            <w:pPr>
              <w:spacing w:after="60"/>
            </w:pPr>
            <w:r>
              <w:rPr>
                <w:sz w:val="16"/>
              </w:rPr>
              <w:t>Pass</w:t>
            </w:r>
          </w:p>
        </w:tc>
      </w:tr>
      <w:tr w:rsidR="00C0615E" w14:paraId="0505E127" w14:textId="77777777" w:rsidTr="00C0615E">
        <w:trPr>
          <w:trHeight w:val="14"/>
          <w:jc w:val="center"/>
        </w:trPr>
        <w:tc>
          <w:tcPr>
            <w:tcW w:w="1005" w:type="dxa"/>
          </w:tcPr>
          <w:p w14:paraId="20320A05" w14:textId="77777777" w:rsidR="00C0615E" w:rsidRDefault="00C0615E" w:rsidP="007608E4">
            <w:pPr>
              <w:spacing w:after="60"/>
            </w:pPr>
            <w:r>
              <w:rPr>
                <w:sz w:val="16"/>
              </w:rPr>
              <w:t>CH-07</w:t>
            </w:r>
          </w:p>
        </w:tc>
        <w:tc>
          <w:tcPr>
            <w:tcW w:w="1857" w:type="dxa"/>
          </w:tcPr>
          <w:p w14:paraId="3AB73729" w14:textId="77777777" w:rsidR="00C0615E" w:rsidRDefault="00C0615E" w:rsidP="007608E4">
            <w:pPr>
              <w:spacing w:after="60"/>
            </w:pPr>
            <w:proofErr w:type="spellStart"/>
            <w:r>
              <w:rPr>
                <w:sz w:val="16"/>
              </w:rPr>
              <w:t>booking_id</w:t>
            </w:r>
            <w:proofErr w:type="spellEnd"/>
            <w:r>
              <w:rPr>
                <w:sz w:val="16"/>
              </w:rPr>
              <w:t xml:space="preserve"> not owned by user</w:t>
            </w:r>
          </w:p>
        </w:tc>
        <w:tc>
          <w:tcPr>
            <w:tcW w:w="1857" w:type="dxa"/>
          </w:tcPr>
          <w:p w14:paraId="21CBF577" w14:textId="77777777" w:rsidR="00C0615E" w:rsidRDefault="00C0615E" w:rsidP="007608E4">
            <w:pPr>
              <w:spacing w:after="60"/>
            </w:pPr>
            <w:r>
              <w:rPr>
                <w:sz w:val="16"/>
              </w:rPr>
              <w:t>Cross-booking access</w:t>
            </w:r>
          </w:p>
        </w:tc>
        <w:tc>
          <w:tcPr>
            <w:tcW w:w="2253" w:type="dxa"/>
          </w:tcPr>
          <w:p w14:paraId="28949A58" w14:textId="77777777" w:rsidR="00C0615E" w:rsidRDefault="00C0615E" w:rsidP="007608E4">
            <w:pPr>
              <w:spacing w:after="60"/>
            </w:pPr>
            <w:r>
              <w:rPr>
                <w:sz w:val="16"/>
              </w:rPr>
              <w:t>Reject</w:t>
            </w:r>
          </w:p>
        </w:tc>
        <w:tc>
          <w:tcPr>
            <w:tcW w:w="2253" w:type="dxa"/>
          </w:tcPr>
          <w:p w14:paraId="67F1D9B7" w14:textId="77777777" w:rsidR="00C0615E" w:rsidRDefault="00C0615E" w:rsidP="007608E4">
            <w:pPr>
              <w:spacing w:after="60"/>
            </w:pPr>
            <w:r>
              <w:rPr>
                <w:sz w:val="16"/>
              </w:rPr>
              <w:t>Access denied</w:t>
            </w:r>
          </w:p>
        </w:tc>
        <w:tc>
          <w:tcPr>
            <w:tcW w:w="926" w:type="dxa"/>
          </w:tcPr>
          <w:p w14:paraId="443A20B7" w14:textId="77777777" w:rsidR="00C0615E" w:rsidRDefault="00C0615E" w:rsidP="007608E4">
            <w:pPr>
              <w:spacing w:after="60"/>
            </w:pPr>
            <w:r>
              <w:rPr>
                <w:sz w:val="16"/>
              </w:rPr>
              <w:t>Pass</w:t>
            </w:r>
          </w:p>
        </w:tc>
      </w:tr>
      <w:tr w:rsidR="00C0615E" w14:paraId="2548A450" w14:textId="77777777" w:rsidTr="00C0615E">
        <w:trPr>
          <w:trHeight w:val="26"/>
          <w:jc w:val="center"/>
        </w:trPr>
        <w:tc>
          <w:tcPr>
            <w:tcW w:w="1005" w:type="dxa"/>
          </w:tcPr>
          <w:p w14:paraId="4D9B5262" w14:textId="77777777" w:rsidR="00C0615E" w:rsidRDefault="00C0615E" w:rsidP="007608E4">
            <w:pPr>
              <w:spacing w:after="60"/>
            </w:pPr>
            <w:r>
              <w:rPr>
                <w:sz w:val="16"/>
              </w:rPr>
              <w:t>CH-08</w:t>
            </w:r>
          </w:p>
        </w:tc>
        <w:tc>
          <w:tcPr>
            <w:tcW w:w="1857" w:type="dxa"/>
          </w:tcPr>
          <w:p w14:paraId="5AB462CD" w14:textId="77777777" w:rsidR="00C0615E" w:rsidRDefault="00C0615E" w:rsidP="007608E4">
            <w:pPr>
              <w:spacing w:after="60"/>
            </w:pPr>
            <w:r>
              <w:rPr>
                <w:sz w:val="16"/>
              </w:rPr>
              <w:t>Booking status = Cancelled</w:t>
            </w:r>
          </w:p>
        </w:tc>
        <w:tc>
          <w:tcPr>
            <w:tcW w:w="1857" w:type="dxa"/>
          </w:tcPr>
          <w:p w14:paraId="553F2D36" w14:textId="77777777" w:rsidR="00C0615E" w:rsidRDefault="00C0615E" w:rsidP="007608E4">
            <w:pPr>
              <w:spacing w:after="60"/>
            </w:pPr>
            <w:r>
              <w:rPr>
                <w:sz w:val="16"/>
              </w:rPr>
              <w:t>Chat on cancelled booking</w:t>
            </w:r>
          </w:p>
        </w:tc>
        <w:tc>
          <w:tcPr>
            <w:tcW w:w="2253" w:type="dxa"/>
          </w:tcPr>
          <w:p w14:paraId="73B6492E" w14:textId="77777777" w:rsidR="00C0615E" w:rsidRDefault="00C0615E" w:rsidP="007608E4">
            <w:pPr>
              <w:spacing w:after="60"/>
            </w:pPr>
            <w:r>
              <w:rPr>
                <w:sz w:val="16"/>
              </w:rPr>
              <w:t>Reject</w:t>
            </w:r>
          </w:p>
        </w:tc>
        <w:tc>
          <w:tcPr>
            <w:tcW w:w="2253" w:type="dxa"/>
          </w:tcPr>
          <w:p w14:paraId="33225E60" w14:textId="77777777" w:rsidR="00C0615E" w:rsidRDefault="00C0615E" w:rsidP="007608E4">
            <w:pPr>
              <w:spacing w:after="60"/>
            </w:pPr>
            <w:r>
              <w:rPr>
                <w:sz w:val="16"/>
              </w:rPr>
              <w:t>Chat is not available for this booking</w:t>
            </w:r>
          </w:p>
        </w:tc>
        <w:tc>
          <w:tcPr>
            <w:tcW w:w="926" w:type="dxa"/>
          </w:tcPr>
          <w:p w14:paraId="488B5BAC" w14:textId="77777777" w:rsidR="00C0615E" w:rsidRDefault="00C0615E" w:rsidP="007608E4">
            <w:pPr>
              <w:spacing w:after="60"/>
            </w:pPr>
            <w:r>
              <w:rPr>
                <w:sz w:val="16"/>
              </w:rPr>
              <w:t>Pass</w:t>
            </w:r>
          </w:p>
        </w:tc>
      </w:tr>
    </w:tbl>
    <w:p w14:paraId="6ED447D5" w14:textId="77777777" w:rsidR="00C0615E" w:rsidRDefault="00C0615E" w:rsidP="00C0615E">
      <w:pPr>
        <w:pStyle w:val="Heading2"/>
      </w:pPr>
      <w:r>
        <w:rPr>
          <w:rFonts w:ascii="Times New Roman" w:eastAsia="Times New Roman" w:hAnsi="Times New Roman"/>
        </w:rPr>
        <w:t xml:space="preserve">9.8 Admin Portal — Access and </w:t>
      </w:r>
      <w:proofErr w:type="spellStart"/>
      <w:r>
        <w:rPr>
          <w:rFonts w:ascii="Times New Roman" w:eastAsia="Times New Roman" w:hAnsi="Times New Roman"/>
        </w:rPr>
        <w:t>Parlour</w:t>
      </w:r>
      <w:proofErr w:type="spellEnd"/>
      <w:r>
        <w:rPr>
          <w:rFonts w:ascii="Times New Roman" w:eastAsia="Times New Roman" w:hAnsi="Times New Roman"/>
        </w:rPr>
        <w:t xml:space="preserve"> Verification Boundary Tests</w:t>
      </w:r>
    </w:p>
    <w:p w14:paraId="60D4AE1D" w14:textId="77777777" w:rsidR="00C0615E" w:rsidRDefault="00C0615E" w:rsidP="00C0615E">
      <w:pPr>
        <w:spacing w:after="120"/>
        <w:jc w:val="both"/>
      </w:pPr>
      <w:r>
        <w:t xml:space="preserve">The admin portal is secured by a static admin code passed in the X-Admin-Code header or as </w:t>
      </w:r>
      <w:proofErr w:type="spellStart"/>
      <w:r>
        <w:t>admin_code</w:t>
      </w:r>
      <w:proofErr w:type="spellEnd"/>
      <w:r>
        <w:t xml:space="preserve"> in the request body. The following tests cover authentication, </w:t>
      </w:r>
      <w:proofErr w:type="spellStart"/>
      <w:r>
        <w:t>parlour</w:t>
      </w:r>
      <w:proofErr w:type="spellEnd"/>
      <w:r>
        <w:t xml:space="preserve"> status management, and admin booking oversight.</w:t>
      </w:r>
    </w:p>
    <w:tbl>
      <w:tblPr>
        <w:tblStyle w:val="TableGrid"/>
        <w:tblW w:w="10292" w:type="dxa"/>
        <w:jc w:val="center"/>
        <w:tblLook w:val="04A0" w:firstRow="1" w:lastRow="0" w:firstColumn="1" w:lastColumn="0" w:noHBand="0" w:noVBand="1"/>
      </w:tblPr>
      <w:tblGrid>
        <w:gridCol w:w="815"/>
        <w:gridCol w:w="3376"/>
        <w:gridCol w:w="1773"/>
        <w:gridCol w:w="1608"/>
        <w:gridCol w:w="1826"/>
        <w:gridCol w:w="894"/>
      </w:tblGrid>
      <w:tr w:rsidR="00C0615E" w14:paraId="6B7C2E7F" w14:textId="77777777" w:rsidTr="00C0615E">
        <w:trPr>
          <w:trHeight w:val="418"/>
          <w:jc w:val="center"/>
        </w:trPr>
        <w:tc>
          <w:tcPr>
            <w:tcW w:w="815" w:type="dxa"/>
            <w:shd w:val="clear" w:color="auto" w:fill="F1809C"/>
          </w:tcPr>
          <w:p w14:paraId="5A287290" w14:textId="77777777" w:rsidR="00C0615E" w:rsidRDefault="00C0615E" w:rsidP="007608E4">
            <w:pPr>
              <w:spacing w:after="60"/>
            </w:pPr>
            <w:r>
              <w:rPr>
                <w:b/>
                <w:sz w:val="16"/>
              </w:rPr>
              <w:t>TC ID</w:t>
            </w:r>
          </w:p>
        </w:tc>
        <w:tc>
          <w:tcPr>
            <w:tcW w:w="3376" w:type="dxa"/>
            <w:shd w:val="clear" w:color="auto" w:fill="F1809C"/>
          </w:tcPr>
          <w:p w14:paraId="5CBFEAF5" w14:textId="77777777" w:rsidR="00C0615E" w:rsidRDefault="00C0615E" w:rsidP="007608E4">
            <w:pPr>
              <w:spacing w:after="60"/>
            </w:pPr>
            <w:r>
              <w:rPr>
                <w:b/>
                <w:sz w:val="16"/>
              </w:rPr>
              <w:t>Input</w:t>
            </w:r>
          </w:p>
        </w:tc>
        <w:tc>
          <w:tcPr>
            <w:tcW w:w="1773" w:type="dxa"/>
            <w:shd w:val="clear" w:color="auto" w:fill="F1809C"/>
          </w:tcPr>
          <w:p w14:paraId="49A5A161" w14:textId="77777777" w:rsidR="00C0615E" w:rsidRDefault="00C0615E" w:rsidP="007608E4">
            <w:pPr>
              <w:spacing w:after="60"/>
            </w:pPr>
            <w:r>
              <w:rPr>
                <w:b/>
                <w:sz w:val="16"/>
              </w:rPr>
              <w:t>Boundary Condition</w:t>
            </w:r>
          </w:p>
        </w:tc>
        <w:tc>
          <w:tcPr>
            <w:tcW w:w="1608" w:type="dxa"/>
            <w:shd w:val="clear" w:color="auto" w:fill="F1809C"/>
          </w:tcPr>
          <w:p w14:paraId="722CE10C" w14:textId="77777777" w:rsidR="00C0615E" w:rsidRDefault="00C0615E" w:rsidP="007608E4">
            <w:pPr>
              <w:spacing w:after="60"/>
            </w:pPr>
            <w:r>
              <w:rPr>
                <w:b/>
                <w:sz w:val="16"/>
              </w:rPr>
              <w:t>Expected Result</w:t>
            </w:r>
          </w:p>
        </w:tc>
        <w:tc>
          <w:tcPr>
            <w:tcW w:w="1826" w:type="dxa"/>
            <w:shd w:val="clear" w:color="auto" w:fill="F1809C"/>
          </w:tcPr>
          <w:p w14:paraId="3EC28F42" w14:textId="77777777" w:rsidR="00C0615E" w:rsidRDefault="00C0615E" w:rsidP="007608E4">
            <w:pPr>
              <w:spacing w:after="60"/>
            </w:pPr>
            <w:r>
              <w:rPr>
                <w:b/>
                <w:sz w:val="16"/>
              </w:rPr>
              <w:t>Actual Result</w:t>
            </w:r>
          </w:p>
        </w:tc>
        <w:tc>
          <w:tcPr>
            <w:tcW w:w="894" w:type="dxa"/>
            <w:shd w:val="clear" w:color="auto" w:fill="F1809C"/>
          </w:tcPr>
          <w:p w14:paraId="48FEA13B" w14:textId="77777777" w:rsidR="00C0615E" w:rsidRDefault="00C0615E" w:rsidP="007608E4">
            <w:pPr>
              <w:spacing w:after="60"/>
            </w:pPr>
            <w:r>
              <w:rPr>
                <w:b/>
                <w:sz w:val="16"/>
              </w:rPr>
              <w:t>Status</w:t>
            </w:r>
          </w:p>
        </w:tc>
      </w:tr>
      <w:tr w:rsidR="00C0615E" w14:paraId="7FFCDCD2" w14:textId="77777777" w:rsidTr="00C0615E">
        <w:trPr>
          <w:trHeight w:val="613"/>
          <w:jc w:val="center"/>
        </w:trPr>
        <w:tc>
          <w:tcPr>
            <w:tcW w:w="815" w:type="dxa"/>
          </w:tcPr>
          <w:p w14:paraId="1610A4B7" w14:textId="77777777" w:rsidR="00C0615E" w:rsidRDefault="00C0615E" w:rsidP="007608E4">
            <w:pPr>
              <w:spacing w:after="60"/>
            </w:pPr>
            <w:r>
              <w:rPr>
                <w:sz w:val="16"/>
              </w:rPr>
              <w:t>AD-01</w:t>
            </w:r>
          </w:p>
        </w:tc>
        <w:tc>
          <w:tcPr>
            <w:tcW w:w="3376" w:type="dxa"/>
          </w:tcPr>
          <w:p w14:paraId="178BCD96" w14:textId="77777777" w:rsidR="00C0615E" w:rsidRDefault="00C0615E" w:rsidP="007608E4">
            <w:pPr>
              <w:spacing w:after="60"/>
            </w:pPr>
            <w:proofErr w:type="spellStart"/>
            <w:r>
              <w:rPr>
                <w:sz w:val="16"/>
              </w:rPr>
              <w:t>admin_code</w:t>
            </w:r>
            <w:proofErr w:type="spellEnd"/>
            <w:r>
              <w:rPr>
                <w:sz w:val="16"/>
              </w:rPr>
              <w:t xml:space="preserve"> = correct value</w:t>
            </w:r>
          </w:p>
        </w:tc>
        <w:tc>
          <w:tcPr>
            <w:tcW w:w="1773" w:type="dxa"/>
          </w:tcPr>
          <w:p w14:paraId="695AA372" w14:textId="77777777" w:rsidR="00C0615E" w:rsidRDefault="00C0615E" w:rsidP="007608E4">
            <w:pPr>
              <w:spacing w:after="60"/>
            </w:pPr>
            <w:r>
              <w:rPr>
                <w:sz w:val="16"/>
              </w:rPr>
              <w:t>Valid admin code</w:t>
            </w:r>
          </w:p>
        </w:tc>
        <w:tc>
          <w:tcPr>
            <w:tcW w:w="1608" w:type="dxa"/>
          </w:tcPr>
          <w:p w14:paraId="553D2FD8" w14:textId="77777777" w:rsidR="00C0615E" w:rsidRDefault="00C0615E" w:rsidP="007608E4">
            <w:pPr>
              <w:spacing w:after="60"/>
            </w:pPr>
            <w:r>
              <w:rPr>
                <w:sz w:val="16"/>
              </w:rPr>
              <w:t>Accept – admin access granted</w:t>
            </w:r>
          </w:p>
        </w:tc>
        <w:tc>
          <w:tcPr>
            <w:tcW w:w="1826" w:type="dxa"/>
          </w:tcPr>
          <w:p w14:paraId="27614CBC" w14:textId="77777777" w:rsidR="00C0615E" w:rsidRDefault="00C0615E" w:rsidP="007608E4">
            <w:pPr>
              <w:spacing w:after="60"/>
            </w:pPr>
            <w:r>
              <w:rPr>
                <w:sz w:val="16"/>
              </w:rPr>
              <w:t>ok: true returned</w:t>
            </w:r>
          </w:p>
        </w:tc>
        <w:tc>
          <w:tcPr>
            <w:tcW w:w="894" w:type="dxa"/>
          </w:tcPr>
          <w:p w14:paraId="5AC984EA" w14:textId="77777777" w:rsidR="00C0615E" w:rsidRDefault="00C0615E" w:rsidP="007608E4">
            <w:pPr>
              <w:spacing w:after="60"/>
            </w:pPr>
            <w:r>
              <w:rPr>
                <w:sz w:val="16"/>
              </w:rPr>
              <w:t>Pass</w:t>
            </w:r>
          </w:p>
        </w:tc>
      </w:tr>
      <w:tr w:rsidR="00C0615E" w14:paraId="6DB27243" w14:textId="77777777" w:rsidTr="00C0615E">
        <w:trPr>
          <w:trHeight w:val="418"/>
          <w:jc w:val="center"/>
        </w:trPr>
        <w:tc>
          <w:tcPr>
            <w:tcW w:w="815" w:type="dxa"/>
          </w:tcPr>
          <w:p w14:paraId="22B05FFF" w14:textId="77777777" w:rsidR="00C0615E" w:rsidRDefault="00C0615E" w:rsidP="007608E4">
            <w:pPr>
              <w:spacing w:after="60"/>
            </w:pPr>
            <w:r>
              <w:rPr>
                <w:sz w:val="16"/>
              </w:rPr>
              <w:t>AD-02</w:t>
            </w:r>
          </w:p>
        </w:tc>
        <w:tc>
          <w:tcPr>
            <w:tcW w:w="3376" w:type="dxa"/>
          </w:tcPr>
          <w:p w14:paraId="635F8F47" w14:textId="77777777" w:rsidR="00C0615E" w:rsidRDefault="00C0615E" w:rsidP="007608E4">
            <w:pPr>
              <w:spacing w:after="60"/>
            </w:pPr>
            <w:proofErr w:type="spellStart"/>
            <w:r>
              <w:rPr>
                <w:sz w:val="16"/>
              </w:rPr>
              <w:t>admin_code</w:t>
            </w:r>
            <w:proofErr w:type="spellEnd"/>
            <w:r>
              <w:rPr>
                <w:sz w:val="16"/>
              </w:rPr>
              <w:t xml:space="preserve"> = wrong string</w:t>
            </w:r>
          </w:p>
        </w:tc>
        <w:tc>
          <w:tcPr>
            <w:tcW w:w="1773" w:type="dxa"/>
          </w:tcPr>
          <w:p w14:paraId="6408883C" w14:textId="77777777" w:rsidR="00C0615E" w:rsidRDefault="00C0615E" w:rsidP="007608E4">
            <w:pPr>
              <w:spacing w:after="60"/>
            </w:pPr>
            <w:r>
              <w:rPr>
                <w:sz w:val="16"/>
              </w:rPr>
              <w:t>Invalid code</w:t>
            </w:r>
          </w:p>
        </w:tc>
        <w:tc>
          <w:tcPr>
            <w:tcW w:w="1608" w:type="dxa"/>
          </w:tcPr>
          <w:p w14:paraId="365F3FC9" w14:textId="77777777" w:rsidR="00C0615E" w:rsidRDefault="00C0615E" w:rsidP="007608E4">
            <w:pPr>
              <w:spacing w:after="60"/>
            </w:pPr>
            <w:r>
              <w:rPr>
                <w:sz w:val="16"/>
              </w:rPr>
              <w:t>Reject</w:t>
            </w:r>
          </w:p>
        </w:tc>
        <w:tc>
          <w:tcPr>
            <w:tcW w:w="1826" w:type="dxa"/>
          </w:tcPr>
          <w:p w14:paraId="7F1EE1A0" w14:textId="77777777" w:rsidR="00C0615E" w:rsidRDefault="00C0615E" w:rsidP="007608E4">
            <w:pPr>
              <w:spacing w:after="60"/>
            </w:pPr>
            <w:r>
              <w:rPr>
                <w:sz w:val="16"/>
              </w:rPr>
              <w:t>Invalid admin code (401)</w:t>
            </w:r>
          </w:p>
        </w:tc>
        <w:tc>
          <w:tcPr>
            <w:tcW w:w="894" w:type="dxa"/>
          </w:tcPr>
          <w:p w14:paraId="5EC2AEA2" w14:textId="77777777" w:rsidR="00C0615E" w:rsidRDefault="00C0615E" w:rsidP="007608E4">
            <w:pPr>
              <w:spacing w:after="60"/>
            </w:pPr>
            <w:r>
              <w:rPr>
                <w:sz w:val="16"/>
              </w:rPr>
              <w:t>Pass</w:t>
            </w:r>
          </w:p>
        </w:tc>
      </w:tr>
      <w:tr w:rsidR="00C0615E" w14:paraId="11C7D9D0" w14:textId="77777777" w:rsidTr="00C0615E">
        <w:trPr>
          <w:trHeight w:val="418"/>
          <w:jc w:val="center"/>
        </w:trPr>
        <w:tc>
          <w:tcPr>
            <w:tcW w:w="815" w:type="dxa"/>
          </w:tcPr>
          <w:p w14:paraId="71D66661" w14:textId="77777777" w:rsidR="00C0615E" w:rsidRDefault="00C0615E" w:rsidP="007608E4">
            <w:pPr>
              <w:spacing w:after="60"/>
            </w:pPr>
            <w:r>
              <w:rPr>
                <w:sz w:val="16"/>
              </w:rPr>
              <w:t>AD-03</w:t>
            </w:r>
          </w:p>
        </w:tc>
        <w:tc>
          <w:tcPr>
            <w:tcW w:w="3376" w:type="dxa"/>
          </w:tcPr>
          <w:p w14:paraId="492282C3" w14:textId="77777777" w:rsidR="00C0615E" w:rsidRDefault="00C0615E" w:rsidP="007608E4">
            <w:pPr>
              <w:spacing w:after="60"/>
            </w:pPr>
            <w:proofErr w:type="spellStart"/>
            <w:r>
              <w:rPr>
                <w:sz w:val="16"/>
              </w:rPr>
              <w:t>admin_code</w:t>
            </w:r>
            <w:proofErr w:type="spellEnd"/>
            <w:r>
              <w:rPr>
                <w:sz w:val="16"/>
              </w:rPr>
              <w:t xml:space="preserve"> = (empty)</w:t>
            </w:r>
          </w:p>
        </w:tc>
        <w:tc>
          <w:tcPr>
            <w:tcW w:w="1773" w:type="dxa"/>
          </w:tcPr>
          <w:p w14:paraId="4BFF3F7E" w14:textId="77777777" w:rsidR="00C0615E" w:rsidRDefault="00C0615E" w:rsidP="007608E4">
            <w:pPr>
              <w:spacing w:after="60"/>
            </w:pPr>
            <w:r>
              <w:rPr>
                <w:sz w:val="16"/>
              </w:rPr>
              <w:t>Missing code</w:t>
            </w:r>
          </w:p>
        </w:tc>
        <w:tc>
          <w:tcPr>
            <w:tcW w:w="1608" w:type="dxa"/>
          </w:tcPr>
          <w:p w14:paraId="1A3397A6" w14:textId="77777777" w:rsidR="00C0615E" w:rsidRDefault="00C0615E" w:rsidP="007608E4">
            <w:pPr>
              <w:spacing w:after="60"/>
            </w:pPr>
            <w:r>
              <w:rPr>
                <w:sz w:val="16"/>
              </w:rPr>
              <w:t>Reject</w:t>
            </w:r>
          </w:p>
        </w:tc>
        <w:tc>
          <w:tcPr>
            <w:tcW w:w="1826" w:type="dxa"/>
          </w:tcPr>
          <w:p w14:paraId="484D6ABC" w14:textId="77777777" w:rsidR="00C0615E" w:rsidRDefault="00C0615E" w:rsidP="007608E4">
            <w:pPr>
              <w:spacing w:after="60"/>
            </w:pPr>
            <w:r>
              <w:rPr>
                <w:sz w:val="16"/>
              </w:rPr>
              <w:t>Invalid admin code (401)</w:t>
            </w:r>
          </w:p>
        </w:tc>
        <w:tc>
          <w:tcPr>
            <w:tcW w:w="894" w:type="dxa"/>
          </w:tcPr>
          <w:p w14:paraId="5D04874F" w14:textId="77777777" w:rsidR="00C0615E" w:rsidRDefault="00C0615E" w:rsidP="007608E4">
            <w:pPr>
              <w:spacing w:after="60"/>
            </w:pPr>
            <w:r>
              <w:rPr>
                <w:sz w:val="16"/>
              </w:rPr>
              <w:t>Pass</w:t>
            </w:r>
          </w:p>
        </w:tc>
      </w:tr>
      <w:tr w:rsidR="00C0615E" w14:paraId="3435748D" w14:textId="77777777" w:rsidTr="00C0615E">
        <w:trPr>
          <w:trHeight w:val="793"/>
          <w:jc w:val="center"/>
        </w:trPr>
        <w:tc>
          <w:tcPr>
            <w:tcW w:w="815" w:type="dxa"/>
          </w:tcPr>
          <w:p w14:paraId="3AFBBA8F" w14:textId="77777777" w:rsidR="00C0615E" w:rsidRDefault="00C0615E" w:rsidP="007608E4">
            <w:pPr>
              <w:spacing w:after="60"/>
            </w:pPr>
            <w:r>
              <w:rPr>
                <w:sz w:val="16"/>
              </w:rPr>
              <w:t>AD-04</w:t>
            </w:r>
          </w:p>
        </w:tc>
        <w:tc>
          <w:tcPr>
            <w:tcW w:w="3376" w:type="dxa"/>
          </w:tcPr>
          <w:p w14:paraId="6630CA0D" w14:textId="77777777" w:rsidR="00C0615E" w:rsidRDefault="00C0615E" w:rsidP="007608E4">
            <w:pPr>
              <w:spacing w:after="60"/>
            </w:pPr>
            <w:proofErr w:type="spellStart"/>
            <w:r>
              <w:rPr>
                <w:sz w:val="16"/>
              </w:rPr>
              <w:t>admin_code</w:t>
            </w:r>
            <w:proofErr w:type="spellEnd"/>
            <w:r>
              <w:rPr>
                <w:sz w:val="16"/>
              </w:rPr>
              <w:t xml:space="preserve"> = correct, status = approved</w:t>
            </w:r>
          </w:p>
        </w:tc>
        <w:tc>
          <w:tcPr>
            <w:tcW w:w="1773" w:type="dxa"/>
          </w:tcPr>
          <w:p w14:paraId="78C44736" w14:textId="77777777" w:rsidR="00C0615E" w:rsidRDefault="00C0615E" w:rsidP="007608E4">
            <w:pPr>
              <w:spacing w:after="60"/>
            </w:pPr>
            <w:r>
              <w:rPr>
                <w:sz w:val="16"/>
              </w:rPr>
              <w:t>Valid status transition pending → approved</w:t>
            </w:r>
          </w:p>
        </w:tc>
        <w:tc>
          <w:tcPr>
            <w:tcW w:w="1608" w:type="dxa"/>
          </w:tcPr>
          <w:p w14:paraId="1CECD170" w14:textId="77777777" w:rsidR="00C0615E" w:rsidRDefault="00C0615E" w:rsidP="007608E4">
            <w:pPr>
              <w:spacing w:after="60"/>
            </w:pPr>
            <w:r>
              <w:rPr>
                <w:sz w:val="16"/>
              </w:rPr>
              <w:t>Accept</w:t>
            </w:r>
          </w:p>
        </w:tc>
        <w:tc>
          <w:tcPr>
            <w:tcW w:w="1826" w:type="dxa"/>
          </w:tcPr>
          <w:p w14:paraId="442B820A" w14:textId="77777777" w:rsidR="00C0615E" w:rsidRDefault="00C0615E" w:rsidP="007608E4">
            <w:pPr>
              <w:spacing w:after="60"/>
            </w:pPr>
            <w:proofErr w:type="spellStart"/>
            <w:r>
              <w:rPr>
                <w:sz w:val="16"/>
              </w:rPr>
              <w:t>Parlour</w:t>
            </w:r>
            <w:proofErr w:type="spellEnd"/>
            <w:r>
              <w:rPr>
                <w:sz w:val="16"/>
              </w:rPr>
              <w:t xml:space="preserve"> status updated to approved</w:t>
            </w:r>
          </w:p>
        </w:tc>
        <w:tc>
          <w:tcPr>
            <w:tcW w:w="894" w:type="dxa"/>
          </w:tcPr>
          <w:p w14:paraId="542896FE" w14:textId="77777777" w:rsidR="00C0615E" w:rsidRDefault="00C0615E" w:rsidP="007608E4">
            <w:pPr>
              <w:spacing w:after="60"/>
            </w:pPr>
            <w:r>
              <w:rPr>
                <w:sz w:val="16"/>
              </w:rPr>
              <w:t>Pass</w:t>
            </w:r>
          </w:p>
        </w:tc>
      </w:tr>
      <w:tr w:rsidR="00C0615E" w14:paraId="74BF0167" w14:textId="77777777" w:rsidTr="00C0615E">
        <w:trPr>
          <w:trHeight w:val="793"/>
          <w:jc w:val="center"/>
        </w:trPr>
        <w:tc>
          <w:tcPr>
            <w:tcW w:w="815" w:type="dxa"/>
          </w:tcPr>
          <w:p w14:paraId="01C51CBE" w14:textId="77777777" w:rsidR="00C0615E" w:rsidRDefault="00C0615E" w:rsidP="007608E4">
            <w:pPr>
              <w:spacing w:after="60"/>
            </w:pPr>
            <w:r>
              <w:rPr>
                <w:sz w:val="16"/>
              </w:rPr>
              <w:t>AD-05</w:t>
            </w:r>
          </w:p>
        </w:tc>
        <w:tc>
          <w:tcPr>
            <w:tcW w:w="3376" w:type="dxa"/>
          </w:tcPr>
          <w:p w14:paraId="01EC5E7F" w14:textId="77777777" w:rsidR="00C0615E" w:rsidRDefault="00C0615E" w:rsidP="007608E4">
            <w:pPr>
              <w:spacing w:after="60"/>
            </w:pPr>
            <w:proofErr w:type="spellStart"/>
            <w:r>
              <w:rPr>
                <w:sz w:val="16"/>
              </w:rPr>
              <w:t>admin_code</w:t>
            </w:r>
            <w:proofErr w:type="spellEnd"/>
            <w:r>
              <w:rPr>
                <w:sz w:val="16"/>
              </w:rPr>
              <w:t xml:space="preserve"> = correct, status = rejected</w:t>
            </w:r>
          </w:p>
        </w:tc>
        <w:tc>
          <w:tcPr>
            <w:tcW w:w="1773" w:type="dxa"/>
          </w:tcPr>
          <w:p w14:paraId="63F1EDD4" w14:textId="77777777" w:rsidR="00C0615E" w:rsidRDefault="00C0615E" w:rsidP="007608E4">
            <w:pPr>
              <w:spacing w:after="60"/>
            </w:pPr>
            <w:r>
              <w:rPr>
                <w:sz w:val="16"/>
              </w:rPr>
              <w:t>Valid status transition pending → rejected</w:t>
            </w:r>
          </w:p>
        </w:tc>
        <w:tc>
          <w:tcPr>
            <w:tcW w:w="1608" w:type="dxa"/>
          </w:tcPr>
          <w:p w14:paraId="533DB7A0" w14:textId="77777777" w:rsidR="00C0615E" w:rsidRDefault="00C0615E" w:rsidP="007608E4">
            <w:pPr>
              <w:spacing w:after="60"/>
            </w:pPr>
            <w:r>
              <w:rPr>
                <w:sz w:val="16"/>
              </w:rPr>
              <w:t>Accept</w:t>
            </w:r>
          </w:p>
        </w:tc>
        <w:tc>
          <w:tcPr>
            <w:tcW w:w="1826" w:type="dxa"/>
          </w:tcPr>
          <w:p w14:paraId="01BA509E" w14:textId="77777777" w:rsidR="00C0615E" w:rsidRDefault="00C0615E" w:rsidP="007608E4">
            <w:pPr>
              <w:spacing w:after="60"/>
            </w:pPr>
            <w:proofErr w:type="spellStart"/>
            <w:r>
              <w:rPr>
                <w:sz w:val="16"/>
              </w:rPr>
              <w:t>Parlour</w:t>
            </w:r>
            <w:proofErr w:type="spellEnd"/>
            <w:r>
              <w:rPr>
                <w:sz w:val="16"/>
              </w:rPr>
              <w:t xml:space="preserve"> status updated to rejected</w:t>
            </w:r>
          </w:p>
        </w:tc>
        <w:tc>
          <w:tcPr>
            <w:tcW w:w="894" w:type="dxa"/>
          </w:tcPr>
          <w:p w14:paraId="63B3688E" w14:textId="77777777" w:rsidR="00C0615E" w:rsidRDefault="00C0615E" w:rsidP="007608E4">
            <w:pPr>
              <w:spacing w:after="60"/>
            </w:pPr>
            <w:r>
              <w:rPr>
                <w:sz w:val="16"/>
              </w:rPr>
              <w:t>Pass</w:t>
            </w:r>
          </w:p>
        </w:tc>
      </w:tr>
      <w:tr w:rsidR="00C0615E" w14:paraId="3902D024" w14:textId="77777777" w:rsidTr="00C0615E">
        <w:trPr>
          <w:trHeight w:val="778"/>
          <w:jc w:val="center"/>
        </w:trPr>
        <w:tc>
          <w:tcPr>
            <w:tcW w:w="815" w:type="dxa"/>
          </w:tcPr>
          <w:p w14:paraId="5EA5B9E3" w14:textId="77777777" w:rsidR="00C0615E" w:rsidRDefault="00C0615E" w:rsidP="007608E4">
            <w:pPr>
              <w:spacing w:after="60"/>
            </w:pPr>
            <w:r>
              <w:rPr>
                <w:sz w:val="16"/>
              </w:rPr>
              <w:t>AD-06</w:t>
            </w:r>
          </w:p>
        </w:tc>
        <w:tc>
          <w:tcPr>
            <w:tcW w:w="3376" w:type="dxa"/>
          </w:tcPr>
          <w:p w14:paraId="16D921D8" w14:textId="77777777" w:rsidR="00C0615E" w:rsidRDefault="00C0615E" w:rsidP="007608E4">
            <w:pPr>
              <w:spacing w:after="60"/>
            </w:pPr>
            <w:proofErr w:type="spellStart"/>
            <w:r>
              <w:rPr>
                <w:sz w:val="16"/>
              </w:rPr>
              <w:t>admin_code</w:t>
            </w:r>
            <w:proofErr w:type="spellEnd"/>
            <w:r>
              <w:rPr>
                <w:sz w:val="16"/>
              </w:rPr>
              <w:t xml:space="preserve"> = correct, status = </w:t>
            </w:r>
            <w:proofErr w:type="spellStart"/>
            <w:r>
              <w:rPr>
                <w:sz w:val="16"/>
              </w:rPr>
              <w:t>invalid_value</w:t>
            </w:r>
            <w:proofErr w:type="spellEnd"/>
          </w:p>
        </w:tc>
        <w:tc>
          <w:tcPr>
            <w:tcW w:w="1773" w:type="dxa"/>
          </w:tcPr>
          <w:p w14:paraId="22F40FEC" w14:textId="77777777" w:rsidR="00C0615E" w:rsidRDefault="00C0615E" w:rsidP="007608E4">
            <w:pPr>
              <w:spacing w:after="60"/>
            </w:pPr>
            <w:r>
              <w:rPr>
                <w:sz w:val="16"/>
              </w:rPr>
              <w:t>Status outside allowed set</w:t>
            </w:r>
          </w:p>
        </w:tc>
        <w:tc>
          <w:tcPr>
            <w:tcW w:w="1608" w:type="dxa"/>
          </w:tcPr>
          <w:p w14:paraId="081389E9" w14:textId="77777777" w:rsidR="00C0615E" w:rsidRDefault="00C0615E" w:rsidP="007608E4">
            <w:pPr>
              <w:spacing w:after="60"/>
            </w:pPr>
            <w:r>
              <w:rPr>
                <w:sz w:val="16"/>
              </w:rPr>
              <w:t>Reject</w:t>
            </w:r>
          </w:p>
        </w:tc>
        <w:tc>
          <w:tcPr>
            <w:tcW w:w="1826" w:type="dxa"/>
          </w:tcPr>
          <w:p w14:paraId="709E5375" w14:textId="77777777" w:rsidR="00C0615E" w:rsidRDefault="00C0615E" w:rsidP="007608E4">
            <w:pPr>
              <w:spacing w:after="60"/>
            </w:pPr>
            <w:r>
              <w:rPr>
                <w:sz w:val="16"/>
              </w:rPr>
              <w:t>Status must be pending, approved, or rejected (400)</w:t>
            </w:r>
          </w:p>
        </w:tc>
        <w:tc>
          <w:tcPr>
            <w:tcW w:w="894" w:type="dxa"/>
          </w:tcPr>
          <w:p w14:paraId="04F4A8F7" w14:textId="77777777" w:rsidR="00C0615E" w:rsidRDefault="00C0615E" w:rsidP="007608E4">
            <w:pPr>
              <w:spacing w:after="60"/>
            </w:pPr>
            <w:r>
              <w:rPr>
                <w:sz w:val="16"/>
              </w:rPr>
              <w:t>Pass</w:t>
            </w:r>
          </w:p>
        </w:tc>
      </w:tr>
      <w:tr w:rsidR="00C0615E" w14:paraId="3B81E073" w14:textId="77777777" w:rsidTr="00C0615E">
        <w:trPr>
          <w:trHeight w:val="418"/>
          <w:jc w:val="center"/>
        </w:trPr>
        <w:tc>
          <w:tcPr>
            <w:tcW w:w="815" w:type="dxa"/>
          </w:tcPr>
          <w:p w14:paraId="3BF7C8B3" w14:textId="77777777" w:rsidR="00C0615E" w:rsidRDefault="00C0615E" w:rsidP="007608E4">
            <w:pPr>
              <w:spacing w:after="60"/>
            </w:pPr>
            <w:r>
              <w:rPr>
                <w:sz w:val="16"/>
              </w:rPr>
              <w:t>AD-07</w:t>
            </w:r>
          </w:p>
        </w:tc>
        <w:tc>
          <w:tcPr>
            <w:tcW w:w="3376" w:type="dxa"/>
          </w:tcPr>
          <w:p w14:paraId="2BDB49C7" w14:textId="77777777" w:rsidR="00C0615E" w:rsidRDefault="00C0615E" w:rsidP="007608E4">
            <w:pPr>
              <w:spacing w:after="60"/>
            </w:pPr>
            <w:proofErr w:type="spellStart"/>
            <w:r>
              <w:rPr>
                <w:sz w:val="16"/>
              </w:rPr>
              <w:t>parlour_id</w:t>
            </w:r>
            <w:proofErr w:type="spellEnd"/>
            <w:r>
              <w:rPr>
                <w:sz w:val="16"/>
              </w:rPr>
              <w:t xml:space="preserve"> = valid existing ID</w:t>
            </w:r>
          </w:p>
        </w:tc>
        <w:tc>
          <w:tcPr>
            <w:tcW w:w="1773" w:type="dxa"/>
          </w:tcPr>
          <w:p w14:paraId="16AA2D77" w14:textId="77777777" w:rsidR="00C0615E" w:rsidRDefault="00C0615E" w:rsidP="007608E4">
            <w:pPr>
              <w:spacing w:after="60"/>
            </w:pPr>
            <w:r>
              <w:rPr>
                <w:sz w:val="16"/>
              </w:rPr>
              <w:t xml:space="preserve">Valid </w:t>
            </w:r>
            <w:proofErr w:type="spellStart"/>
            <w:r>
              <w:rPr>
                <w:sz w:val="16"/>
              </w:rPr>
              <w:t>parlour</w:t>
            </w:r>
            <w:proofErr w:type="spellEnd"/>
            <w:r>
              <w:rPr>
                <w:sz w:val="16"/>
              </w:rPr>
              <w:t xml:space="preserve"> update</w:t>
            </w:r>
          </w:p>
        </w:tc>
        <w:tc>
          <w:tcPr>
            <w:tcW w:w="1608" w:type="dxa"/>
          </w:tcPr>
          <w:p w14:paraId="199EDD5D" w14:textId="77777777" w:rsidR="00C0615E" w:rsidRDefault="00C0615E" w:rsidP="007608E4">
            <w:pPr>
              <w:spacing w:after="60"/>
            </w:pPr>
            <w:r>
              <w:rPr>
                <w:sz w:val="16"/>
              </w:rPr>
              <w:t>Accept</w:t>
            </w:r>
          </w:p>
        </w:tc>
        <w:tc>
          <w:tcPr>
            <w:tcW w:w="1826" w:type="dxa"/>
          </w:tcPr>
          <w:p w14:paraId="7E9EF5EC" w14:textId="77777777" w:rsidR="00C0615E" w:rsidRDefault="00C0615E" w:rsidP="007608E4">
            <w:pPr>
              <w:spacing w:after="60"/>
            </w:pPr>
            <w:r>
              <w:rPr>
                <w:sz w:val="16"/>
              </w:rPr>
              <w:t>Status updated</w:t>
            </w:r>
          </w:p>
        </w:tc>
        <w:tc>
          <w:tcPr>
            <w:tcW w:w="894" w:type="dxa"/>
          </w:tcPr>
          <w:p w14:paraId="334D6754" w14:textId="77777777" w:rsidR="00C0615E" w:rsidRDefault="00C0615E" w:rsidP="007608E4">
            <w:pPr>
              <w:spacing w:after="60"/>
            </w:pPr>
            <w:r>
              <w:rPr>
                <w:sz w:val="16"/>
              </w:rPr>
              <w:t>Pass</w:t>
            </w:r>
          </w:p>
        </w:tc>
      </w:tr>
      <w:tr w:rsidR="00C0615E" w14:paraId="70577BB6" w14:textId="77777777" w:rsidTr="00C0615E">
        <w:trPr>
          <w:trHeight w:val="433"/>
          <w:jc w:val="center"/>
        </w:trPr>
        <w:tc>
          <w:tcPr>
            <w:tcW w:w="815" w:type="dxa"/>
          </w:tcPr>
          <w:p w14:paraId="008C7AF1" w14:textId="77777777" w:rsidR="00C0615E" w:rsidRDefault="00C0615E" w:rsidP="007608E4">
            <w:pPr>
              <w:spacing w:after="60"/>
            </w:pPr>
            <w:r>
              <w:rPr>
                <w:sz w:val="16"/>
              </w:rPr>
              <w:t>AD-08</w:t>
            </w:r>
          </w:p>
        </w:tc>
        <w:tc>
          <w:tcPr>
            <w:tcW w:w="3376" w:type="dxa"/>
          </w:tcPr>
          <w:p w14:paraId="285516E4" w14:textId="77777777" w:rsidR="00C0615E" w:rsidRDefault="00C0615E" w:rsidP="007608E4">
            <w:pPr>
              <w:spacing w:after="60"/>
            </w:pPr>
            <w:proofErr w:type="spellStart"/>
            <w:r>
              <w:rPr>
                <w:sz w:val="16"/>
              </w:rPr>
              <w:t>parlour_id</w:t>
            </w:r>
            <w:proofErr w:type="spellEnd"/>
            <w:r>
              <w:rPr>
                <w:sz w:val="16"/>
              </w:rPr>
              <w:t xml:space="preserve"> = 0</w:t>
            </w:r>
          </w:p>
        </w:tc>
        <w:tc>
          <w:tcPr>
            <w:tcW w:w="1773" w:type="dxa"/>
          </w:tcPr>
          <w:p w14:paraId="635BEA2A" w14:textId="77777777" w:rsidR="00C0615E" w:rsidRDefault="00C0615E" w:rsidP="007608E4">
            <w:pPr>
              <w:spacing w:after="60"/>
            </w:pPr>
            <w:r>
              <w:rPr>
                <w:sz w:val="16"/>
              </w:rPr>
              <w:t>Below minimum ID</w:t>
            </w:r>
          </w:p>
        </w:tc>
        <w:tc>
          <w:tcPr>
            <w:tcW w:w="1608" w:type="dxa"/>
          </w:tcPr>
          <w:p w14:paraId="58334195" w14:textId="77777777" w:rsidR="00C0615E" w:rsidRDefault="00C0615E" w:rsidP="007608E4">
            <w:pPr>
              <w:spacing w:after="60"/>
            </w:pPr>
            <w:r>
              <w:rPr>
                <w:sz w:val="16"/>
              </w:rPr>
              <w:t>Reject</w:t>
            </w:r>
          </w:p>
        </w:tc>
        <w:tc>
          <w:tcPr>
            <w:tcW w:w="1826" w:type="dxa"/>
          </w:tcPr>
          <w:p w14:paraId="4167DE13" w14:textId="77777777" w:rsidR="00C0615E" w:rsidRDefault="00C0615E" w:rsidP="007608E4">
            <w:pPr>
              <w:spacing w:after="60"/>
            </w:pPr>
            <w:proofErr w:type="spellStart"/>
            <w:r>
              <w:rPr>
                <w:sz w:val="16"/>
              </w:rPr>
              <w:t>Parlour</w:t>
            </w:r>
            <w:proofErr w:type="spellEnd"/>
            <w:r>
              <w:rPr>
                <w:sz w:val="16"/>
              </w:rPr>
              <w:t xml:space="preserve"> not found (404)</w:t>
            </w:r>
          </w:p>
        </w:tc>
        <w:tc>
          <w:tcPr>
            <w:tcW w:w="894" w:type="dxa"/>
          </w:tcPr>
          <w:p w14:paraId="48BF5CCA" w14:textId="77777777" w:rsidR="00C0615E" w:rsidRDefault="00C0615E" w:rsidP="007608E4">
            <w:pPr>
              <w:spacing w:after="60"/>
            </w:pPr>
            <w:r>
              <w:rPr>
                <w:sz w:val="16"/>
              </w:rPr>
              <w:t>Pass</w:t>
            </w:r>
          </w:p>
        </w:tc>
      </w:tr>
      <w:tr w:rsidR="00C0615E" w14:paraId="6FED000D" w14:textId="77777777" w:rsidTr="00C0615E">
        <w:trPr>
          <w:trHeight w:val="418"/>
          <w:jc w:val="center"/>
        </w:trPr>
        <w:tc>
          <w:tcPr>
            <w:tcW w:w="815" w:type="dxa"/>
          </w:tcPr>
          <w:p w14:paraId="6731D626" w14:textId="77777777" w:rsidR="00C0615E" w:rsidRDefault="00C0615E" w:rsidP="007608E4">
            <w:pPr>
              <w:spacing w:after="60"/>
            </w:pPr>
            <w:r>
              <w:rPr>
                <w:sz w:val="16"/>
              </w:rPr>
              <w:t>AD-09</w:t>
            </w:r>
          </w:p>
        </w:tc>
        <w:tc>
          <w:tcPr>
            <w:tcW w:w="3376" w:type="dxa"/>
          </w:tcPr>
          <w:p w14:paraId="7DF15255" w14:textId="77777777" w:rsidR="00C0615E" w:rsidRDefault="00C0615E" w:rsidP="007608E4">
            <w:pPr>
              <w:spacing w:after="60"/>
            </w:pPr>
            <w:proofErr w:type="spellStart"/>
            <w:r>
              <w:rPr>
                <w:sz w:val="16"/>
              </w:rPr>
              <w:t>parlour_id</w:t>
            </w:r>
            <w:proofErr w:type="spellEnd"/>
            <w:r>
              <w:rPr>
                <w:sz w:val="16"/>
              </w:rPr>
              <w:t xml:space="preserve"> = non-existent large int</w:t>
            </w:r>
          </w:p>
        </w:tc>
        <w:tc>
          <w:tcPr>
            <w:tcW w:w="1773" w:type="dxa"/>
          </w:tcPr>
          <w:p w14:paraId="2DF0819D" w14:textId="77777777" w:rsidR="00C0615E" w:rsidRDefault="00C0615E" w:rsidP="007608E4">
            <w:pPr>
              <w:spacing w:after="60"/>
            </w:pPr>
            <w:r>
              <w:rPr>
                <w:sz w:val="16"/>
              </w:rPr>
              <w:t>Non-existent record</w:t>
            </w:r>
          </w:p>
        </w:tc>
        <w:tc>
          <w:tcPr>
            <w:tcW w:w="1608" w:type="dxa"/>
          </w:tcPr>
          <w:p w14:paraId="7EA92BE3" w14:textId="77777777" w:rsidR="00C0615E" w:rsidRDefault="00C0615E" w:rsidP="007608E4">
            <w:pPr>
              <w:spacing w:after="60"/>
            </w:pPr>
            <w:r>
              <w:rPr>
                <w:sz w:val="16"/>
              </w:rPr>
              <w:t>Reject</w:t>
            </w:r>
          </w:p>
        </w:tc>
        <w:tc>
          <w:tcPr>
            <w:tcW w:w="1826" w:type="dxa"/>
          </w:tcPr>
          <w:p w14:paraId="3B05AB16" w14:textId="77777777" w:rsidR="00C0615E" w:rsidRDefault="00C0615E" w:rsidP="007608E4">
            <w:pPr>
              <w:spacing w:after="60"/>
            </w:pPr>
            <w:proofErr w:type="spellStart"/>
            <w:r>
              <w:rPr>
                <w:sz w:val="16"/>
              </w:rPr>
              <w:t>Parlour</w:t>
            </w:r>
            <w:proofErr w:type="spellEnd"/>
            <w:r>
              <w:rPr>
                <w:sz w:val="16"/>
              </w:rPr>
              <w:t xml:space="preserve"> not found (404)</w:t>
            </w:r>
          </w:p>
        </w:tc>
        <w:tc>
          <w:tcPr>
            <w:tcW w:w="894" w:type="dxa"/>
          </w:tcPr>
          <w:p w14:paraId="63813C23" w14:textId="77777777" w:rsidR="00C0615E" w:rsidRDefault="00C0615E" w:rsidP="007608E4">
            <w:pPr>
              <w:spacing w:after="60"/>
            </w:pPr>
            <w:r>
              <w:rPr>
                <w:sz w:val="16"/>
              </w:rPr>
              <w:t>Pass</w:t>
            </w:r>
          </w:p>
        </w:tc>
      </w:tr>
      <w:tr w:rsidR="00C0615E" w14:paraId="15B31050" w14:textId="77777777" w:rsidTr="00C0615E">
        <w:trPr>
          <w:trHeight w:val="418"/>
          <w:jc w:val="center"/>
        </w:trPr>
        <w:tc>
          <w:tcPr>
            <w:tcW w:w="815" w:type="dxa"/>
          </w:tcPr>
          <w:p w14:paraId="7227DDCB" w14:textId="77777777" w:rsidR="00C0615E" w:rsidRDefault="00C0615E" w:rsidP="007608E4">
            <w:pPr>
              <w:spacing w:after="60"/>
            </w:pPr>
            <w:r>
              <w:rPr>
                <w:sz w:val="16"/>
              </w:rPr>
              <w:t>AD-10</w:t>
            </w:r>
          </w:p>
        </w:tc>
        <w:tc>
          <w:tcPr>
            <w:tcW w:w="3376" w:type="dxa"/>
          </w:tcPr>
          <w:p w14:paraId="7E74A450" w14:textId="77777777" w:rsidR="00C0615E" w:rsidRDefault="00C0615E" w:rsidP="007608E4">
            <w:pPr>
              <w:spacing w:after="60"/>
            </w:pPr>
            <w:r>
              <w:rPr>
                <w:sz w:val="16"/>
              </w:rPr>
              <w:t>GET /</w:t>
            </w:r>
            <w:proofErr w:type="spellStart"/>
            <w:r>
              <w:rPr>
                <w:sz w:val="16"/>
              </w:rPr>
              <w:t>api</w:t>
            </w:r>
            <w:proofErr w:type="spellEnd"/>
            <w:r>
              <w:rPr>
                <w:sz w:val="16"/>
              </w:rPr>
              <w:t>/admin/</w:t>
            </w:r>
            <w:proofErr w:type="spellStart"/>
            <w:r>
              <w:rPr>
                <w:sz w:val="16"/>
              </w:rPr>
              <w:t>parlours?status</w:t>
            </w:r>
            <w:proofErr w:type="spellEnd"/>
            <w:r>
              <w:rPr>
                <w:sz w:val="16"/>
              </w:rPr>
              <w:t>=pending</w:t>
            </w:r>
          </w:p>
        </w:tc>
        <w:tc>
          <w:tcPr>
            <w:tcW w:w="1773" w:type="dxa"/>
          </w:tcPr>
          <w:p w14:paraId="5BD07CBC" w14:textId="77777777" w:rsidR="00C0615E" w:rsidRDefault="00C0615E" w:rsidP="007608E4">
            <w:pPr>
              <w:spacing w:after="60"/>
            </w:pPr>
            <w:r>
              <w:rPr>
                <w:sz w:val="16"/>
              </w:rPr>
              <w:t>Filter by valid status</w:t>
            </w:r>
          </w:p>
        </w:tc>
        <w:tc>
          <w:tcPr>
            <w:tcW w:w="1608" w:type="dxa"/>
          </w:tcPr>
          <w:p w14:paraId="684E12E2" w14:textId="77777777" w:rsidR="00C0615E" w:rsidRDefault="00C0615E" w:rsidP="007608E4">
            <w:pPr>
              <w:spacing w:after="60"/>
            </w:pPr>
            <w:r>
              <w:rPr>
                <w:sz w:val="16"/>
              </w:rPr>
              <w:t>Return pending list</w:t>
            </w:r>
          </w:p>
        </w:tc>
        <w:tc>
          <w:tcPr>
            <w:tcW w:w="1826" w:type="dxa"/>
          </w:tcPr>
          <w:p w14:paraId="16375919" w14:textId="77777777" w:rsidR="00C0615E" w:rsidRDefault="00C0615E" w:rsidP="007608E4">
            <w:pPr>
              <w:spacing w:after="60"/>
            </w:pPr>
            <w:r>
              <w:rPr>
                <w:sz w:val="16"/>
              </w:rPr>
              <w:t xml:space="preserve">List of pending </w:t>
            </w:r>
            <w:proofErr w:type="spellStart"/>
            <w:r>
              <w:rPr>
                <w:sz w:val="16"/>
              </w:rPr>
              <w:t>parlours</w:t>
            </w:r>
            <w:proofErr w:type="spellEnd"/>
            <w:r>
              <w:rPr>
                <w:sz w:val="16"/>
              </w:rPr>
              <w:t xml:space="preserve"> returned</w:t>
            </w:r>
          </w:p>
        </w:tc>
        <w:tc>
          <w:tcPr>
            <w:tcW w:w="894" w:type="dxa"/>
          </w:tcPr>
          <w:p w14:paraId="6461C442" w14:textId="77777777" w:rsidR="00C0615E" w:rsidRDefault="00C0615E" w:rsidP="007608E4">
            <w:pPr>
              <w:spacing w:after="60"/>
            </w:pPr>
            <w:r>
              <w:rPr>
                <w:sz w:val="16"/>
              </w:rPr>
              <w:t>Pass</w:t>
            </w:r>
          </w:p>
        </w:tc>
      </w:tr>
      <w:tr w:rsidR="00C0615E" w14:paraId="11A96E42" w14:textId="77777777" w:rsidTr="00C0615E">
        <w:trPr>
          <w:trHeight w:val="418"/>
          <w:jc w:val="center"/>
        </w:trPr>
        <w:tc>
          <w:tcPr>
            <w:tcW w:w="815" w:type="dxa"/>
          </w:tcPr>
          <w:p w14:paraId="11859BF7" w14:textId="77777777" w:rsidR="00C0615E" w:rsidRDefault="00C0615E" w:rsidP="007608E4">
            <w:pPr>
              <w:spacing w:after="60"/>
            </w:pPr>
            <w:r>
              <w:rPr>
                <w:sz w:val="16"/>
              </w:rPr>
              <w:t>AD-11</w:t>
            </w:r>
          </w:p>
        </w:tc>
        <w:tc>
          <w:tcPr>
            <w:tcW w:w="3376" w:type="dxa"/>
          </w:tcPr>
          <w:p w14:paraId="4DBD1079" w14:textId="77777777" w:rsidR="00C0615E" w:rsidRDefault="00C0615E" w:rsidP="007608E4">
            <w:pPr>
              <w:spacing w:after="60"/>
            </w:pPr>
            <w:r>
              <w:rPr>
                <w:sz w:val="16"/>
              </w:rPr>
              <w:t>GET /</w:t>
            </w:r>
            <w:proofErr w:type="spellStart"/>
            <w:r>
              <w:rPr>
                <w:sz w:val="16"/>
              </w:rPr>
              <w:t>api</w:t>
            </w:r>
            <w:proofErr w:type="spellEnd"/>
            <w:r>
              <w:rPr>
                <w:sz w:val="16"/>
              </w:rPr>
              <w:t>/admin/</w:t>
            </w:r>
            <w:proofErr w:type="spellStart"/>
            <w:r>
              <w:rPr>
                <w:sz w:val="16"/>
              </w:rPr>
              <w:t>parlours?status</w:t>
            </w:r>
            <w:proofErr w:type="spellEnd"/>
            <w:r>
              <w:rPr>
                <w:sz w:val="16"/>
              </w:rPr>
              <w:t>=all</w:t>
            </w:r>
          </w:p>
        </w:tc>
        <w:tc>
          <w:tcPr>
            <w:tcW w:w="1773" w:type="dxa"/>
          </w:tcPr>
          <w:p w14:paraId="692DBF35" w14:textId="77777777" w:rsidR="00C0615E" w:rsidRDefault="00C0615E" w:rsidP="007608E4">
            <w:pPr>
              <w:spacing w:after="60"/>
            </w:pPr>
            <w:r>
              <w:rPr>
                <w:sz w:val="16"/>
              </w:rPr>
              <w:t>No status filter</w:t>
            </w:r>
          </w:p>
        </w:tc>
        <w:tc>
          <w:tcPr>
            <w:tcW w:w="1608" w:type="dxa"/>
          </w:tcPr>
          <w:p w14:paraId="1B0D3883" w14:textId="77777777" w:rsidR="00C0615E" w:rsidRDefault="00C0615E" w:rsidP="007608E4">
            <w:pPr>
              <w:spacing w:after="60"/>
            </w:pPr>
            <w:r>
              <w:rPr>
                <w:sz w:val="16"/>
              </w:rPr>
              <w:t xml:space="preserve">Return all </w:t>
            </w:r>
            <w:proofErr w:type="spellStart"/>
            <w:r>
              <w:rPr>
                <w:sz w:val="16"/>
              </w:rPr>
              <w:t>parlours</w:t>
            </w:r>
            <w:proofErr w:type="spellEnd"/>
          </w:p>
        </w:tc>
        <w:tc>
          <w:tcPr>
            <w:tcW w:w="1826" w:type="dxa"/>
          </w:tcPr>
          <w:p w14:paraId="653DAE6A" w14:textId="77777777" w:rsidR="00C0615E" w:rsidRDefault="00C0615E" w:rsidP="007608E4">
            <w:pPr>
              <w:spacing w:after="60"/>
            </w:pPr>
            <w:r>
              <w:rPr>
                <w:sz w:val="16"/>
              </w:rPr>
              <w:t xml:space="preserve">Complete </w:t>
            </w:r>
            <w:proofErr w:type="spellStart"/>
            <w:r>
              <w:rPr>
                <w:sz w:val="16"/>
              </w:rPr>
              <w:t>parlour</w:t>
            </w:r>
            <w:proofErr w:type="spellEnd"/>
            <w:r>
              <w:rPr>
                <w:sz w:val="16"/>
              </w:rPr>
              <w:t xml:space="preserve"> list returned</w:t>
            </w:r>
          </w:p>
        </w:tc>
        <w:tc>
          <w:tcPr>
            <w:tcW w:w="894" w:type="dxa"/>
          </w:tcPr>
          <w:p w14:paraId="0A58F486" w14:textId="77777777" w:rsidR="00C0615E" w:rsidRDefault="00C0615E" w:rsidP="007608E4">
            <w:pPr>
              <w:spacing w:after="60"/>
            </w:pPr>
            <w:r>
              <w:rPr>
                <w:sz w:val="16"/>
              </w:rPr>
              <w:t>Pass</w:t>
            </w:r>
          </w:p>
        </w:tc>
      </w:tr>
      <w:tr w:rsidR="00C0615E" w14:paraId="3533B86D" w14:textId="77777777" w:rsidTr="00C0615E">
        <w:trPr>
          <w:trHeight w:val="613"/>
          <w:jc w:val="center"/>
        </w:trPr>
        <w:tc>
          <w:tcPr>
            <w:tcW w:w="815" w:type="dxa"/>
          </w:tcPr>
          <w:p w14:paraId="2BF78895" w14:textId="77777777" w:rsidR="00C0615E" w:rsidRDefault="00C0615E" w:rsidP="007608E4">
            <w:pPr>
              <w:spacing w:after="60"/>
            </w:pPr>
            <w:r>
              <w:rPr>
                <w:sz w:val="16"/>
              </w:rPr>
              <w:t>AD-12</w:t>
            </w:r>
          </w:p>
        </w:tc>
        <w:tc>
          <w:tcPr>
            <w:tcW w:w="3376" w:type="dxa"/>
          </w:tcPr>
          <w:p w14:paraId="523F9538" w14:textId="77777777" w:rsidR="00C0615E" w:rsidRDefault="00C0615E" w:rsidP="007608E4">
            <w:pPr>
              <w:spacing w:after="60"/>
            </w:pPr>
            <w:r>
              <w:rPr>
                <w:sz w:val="16"/>
              </w:rPr>
              <w:t>GET /</w:t>
            </w:r>
            <w:proofErr w:type="spellStart"/>
            <w:r>
              <w:rPr>
                <w:sz w:val="16"/>
              </w:rPr>
              <w:t>api</w:t>
            </w:r>
            <w:proofErr w:type="spellEnd"/>
            <w:r>
              <w:rPr>
                <w:sz w:val="16"/>
              </w:rPr>
              <w:t>/admin/</w:t>
            </w:r>
            <w:proofErr w:type="spellStart"/>
            <w:r>
              <w:rPr>
                <w:sz w:val="16"/>
              </w:rPr>
              <w:t>parlours?status</w:t>
            </w:r>
            <w:proofErr w:type="spellEnd"/>
            <w:r>
              <w:rPr>
                <w:sz w:val="16"/>
              </w:rPr>
              <w:t>=</w:t>
            </w:r>
            <w:proofErr w:type="spellStart"/>
            <w:r>
              <w:rPr>
                <w:sz w:val="16"/>
              </w:rPr>
              <w:t>xyz</w:t>
            </w:r>
            <w:proofErr w:type="spellEnd"/>
          </w:p>
        </w:tc>
        <w:tc>
          <w:tcPr>
            <w:tcW w:w="1773" w:type="dxa"/>
          </w:tcPr>
          <w:p w14:paraId="6C4C5E0E" w14:textId="77777777" w:rsidR="00C0615E" w:rsidRDefault="00C0615E" w:rsidP="007608E4">
            <w:pPr>
              <w:spacing w:after="60"/>
            </w:pPr>
            <w:r>
              <w:rPr>
                <w:sz w:val="16"/>
              </w:rPr>
              <w:t>Invalid status filter</w:t>
            </w:r>
          </w:p>
        </w:tc>
        <w:tc>
          <w:tcPr>
            <w:tcW w:w="1608" w:type="dxa"/>
          </w:tcPr>
          <w:p w14:paraId="48C141B0" w14:textId="77777777" w:rsidR="00C0615E" w:rsidRDefault="00C0615E" w:rsidP="007608E4">
            <w:pPr>
              <w:spacing w:after="60"/>
            </w:pPr>
            <w:r>
              <w:rPr>
                <w:sz w:val="16"/>
              </w:rPr>
              <w:t>Return empty list or ignore filter</w:t>
            </w:r>
          </w:p>
        </w:tc>
        <w:tc>
          <w:tcPr>
            <w:tcW w:w="1826" w:type="dxa"/>
          </w:tcPr>
          <w:p w14:paraId="3901C77E" w14:textId="77777777" w:rsidR="00C0615E" w:rsidRDefault="00C0615E" w:rsidP="007608E4">
            <w:pPr>
              <w:spacing w:after="60"/>
            </w:pPr>
            <w:r>
              <w:rPr>
                <w:sz w:val="16"/>
              </w:rPr>
              <w:t>Empty list or unfiltered list</w:t>
            </w:r>
          </w:p>
        </w:tc>
        <w:tc>
          <w:tcPr>
            <w:tcW w:w="894" w:type="dxa"/>
          </w:tcPr>
          <w:p w14:paraId="144EFC5A" w14:textId="77777777" w:rsidR="00C0615E" w:rsidRDefault="00C0615E" w:rsidP="007608E4">
            <w:pPr>
              <w:spacing w:after="60"/>
            </w:pPr>
            <w:r>
              <w:rPr>
                <w:sz w:val="16"/>
              </w:rPr>
              <w:t>Pass</w:t>
            </w:r>
          </w:p>
        </w:tc>
      </w:tr>
      <w:tr w:rsidR="00C0615E" w14:paraId="27306ADD" w14:textId="77777777" w:rsidTr="00C0615E">
        <w:trPr>
          <w:trHeight w:val="778"/>
          <w:jc w:val="center"/>
        </w:trPr>
        <w:tc>
          <w:tcPr>
            <w:tcW w:w="815" w:type="dxa"/>
          </w:tcPr>
          <w:p w14:paraId="1C36FC20" w14:textId="77777777" w:rsidR="00C0615E" w:rsidRDefault="00C0615E" w:rsidP="007608E4">
            <w:pPr>
              <w:spacing w:after="60"/>
            </w:pPr>
            <w:r>
              <w:rPr>
                <w:sz w:val="16"/>
              </w:rPr>
              <w:t>AD-13</w:t>
            </w:r>
          </w:p>
        </w:tc>
        <w:tc>
          <w:tcPr>
            <w:tcW w:w="3376" w:type="dxa"/>
          </w:tcPr>
          <w:p w14:paraId="047318E4" w14:textId="77777777" w:rsidR="00C0615E" w:rsidRDefault="00C0615E" w:rsidP="007608E4">
            <w:pPr>
              <w:spacing w:after="60"/>
            </w:pPr>
            <w:r>
              <w:rPr>
                <w:sz w:val="16"/>
              </w:rPr>
              <w:t>GET /</w:t>
            </w:r>
            <w:proofErr w:type="spellStart"/>
            <w:r>
              <w:rPr>
                <w:sz w:val="16"/>
              </w:rPr>
              <w:t>api</w:t>
            </w:r>
            <w:proofErr w:type="spellEnd"/>
            <w:r>
              <w:rPr>
                <w:sz w:val="16"/>
              </w:rPr>
              <w:t>/admin/bookings (valid code)</w:t>
            </w:r>
          </w:p>
        </w:tc>
        <w:tc>
          <w:tcPr>
            <w:tcW w:w="1773" w:type="dxa"/>
          </w:tcPr>
          <w:p w14:paraId="4E8E9E52" w14:textId="77777777" w:rsidR="00C0615E" w:rsidRDefault="00C0615E" w:rsidP="007608E4">
            <w:pPr>
              <w:spacing w:after="60"/>
            </w:pPr>
            <w:r>
              <w:rPr>
                <w:sz w:val="16"/>
              </w:rPr>
              <w:t>Admin fetch all bookings</w:t>
            </w:r>
          </w:p>
        </w:tc>
        <w:tc>
          <w:tcPr>
            <w:tcW w:w="1608" w:type="dxa"/>
          </w:tcPr>
          <w:p w14:paraId="505C922B" w14:textId="77777777" w:rsidR="00C0615E" w:rsidRDefault="00C0615E" w:rsidP="007608E4">
            <w:pPr>
              <w:spacing w:after="60"/>
            </w:pPr>
            <w:r>
              <w:rPr>
                <w:sz w:val="16"/>
              </w:rPr>
              <w:t xml:space="preserve">Return booking list with </w:t>
            </w:r>
            <w:proofErr w:type="spellStart"/>
            <w:r>
              <w:rPr>
                <w:sz w:val="16"/>
              </w:rPr>
              <w:t>parlour</w:t>
            </w:r>
            <w:proofErr w:type="spellEnd"/>
            <w:r>
              <w:rPr>
                <w:sz w:val="16"/>
              </w:rPr>
              <w:t xml:space="preserve"> info</w:t>
            </w:r>
          </w:p>
        </w:tc>
        <w:tc>
          <w:tcPr>
            <w:tcW w:w="1826" w:type="dxa"/>
          </w:tcPr>
          <w:p w14:paraId="0A60686C" w14:textId="77777777" w:rsidR="00C0615E" w:rsidRDefault="00C0615E" w:rsidP="007608E4">
            <w:pPr>
              <w:spacing w:after="60"/>
            </w:pPr>
            <w:r>
              <w:rPr>
                <w:sz w:val="16"/>
              </w:rPr>
              <w:t xml:space="preserve">All bookings with </w:t>
            </w:r>
            <w:proofErr w:type="spellStart"/>
            <w:r>
              <w:rPr>
                <w:sz w:val="16"/>
              </w:rPr>
              <w:t>parlour_status</w:t>
            </w:r>
            <w:proofErr w:type="spellEnd"/>
            <w:r>
              <w:rPr>
                <w:sz w:val="16"/>
              </w:rPr>
              <w:t xml:space="preserve"> returned</w:t>
            </w:r>
          </w:p>
        </w:tc>
        <w:tc>
          <w:tcPr>
            <w:tcW w:w="894" w:type="dxa"/>
          </w:tcPr>
          <w:p w14:paraId="2F92A0D2" w14:textId="77777777" w:rsidR="00C0615E" w:rsidRDefault="00C0615E" w:rsidP="007608E4">
            <w:pPr>
              <w:spacing w:after="60"/>
            </w:pPr>
            <w:r>
              <w:rPr>
                <w:sz w:val="16"/>
              </w:rPr>
              <w:t>Pass</w:t>
            </w:r>
          </w:p>
        </w:tc>
      </w:tr>
      <w:tr w:rsidR="00C0615E" w14:paraId="6CB13392" w14:textId="77777777" w:rsidTr="00C0615E">
        <w:trPr>
          <w:trHeight w:val="433"/>
          <w:jc w:val="center"/>
        </w:trPr>
        <w:tc>
          <w:tcPr>
            <w:tcW w:w="815" w:type="dxa"/>
          </w:tcPr>
          <w:p w14:paraId="07805A35" w14:textId="77777777" w:rsidR="00C0615E" w:rsidRDefault="00C0615E" w:rsidP="007608E4">
            <w:pPr>
              <w:spacing w:after="60"/>
            </w:pPr>
            <w:r>
              <w:rPr>
                <w:sz w:val="16"/>
              </w:rPr>
              <w:t>AD-14</w:t>
            </w:r>
          </w:p>
        </w:tc>
        <w:tc>
          <w:tcPr>
            <w:tcW w:w="3376" w:type="dxa"/>
          </w:tcPr>
          <w:p w14:paraId="62116663" w14:textId="77777777" w:rsidR="00C0615E" w:rsidRDefault="00C0615E" w:rsidP="007608E4">
            <w:pPr>
              <w:spacing w:after="60"/>
            </w:pPr>
            <w:r>
              <w:rPr>
                <w:sz w:val="16"/>
              </w:rPr>
              <w:t>GET /</w:t>
            </w:r>
            <w:proofErr w:type="spellStart"/>
            <w:r>
              <w:rPr>
                <w:sz w:val="16"/>
              </w:rPr>
              <w:t>api</w:t>
            </w:r>
            <w:proofErr w:type="spellEnd"/>
            <w:r>
              <w:rPr>
                <w:sz w:val="16"/>
              </w:rPr>
              <w:t>/admin/bookings (no code)</w:t>
            </w:r>
          </w:p>
        </w:tc>
        <w:tc>
          <w:tcPr>
            <w:tcW w:w="1773" w:type="dxa"/>
          </w:tcPr>
          <w:p w14:paraId="5091DA93" w14:textId="77777777" w:rsidR="00C0615E" w:rsidRDefault="00C0615E" w:rsidP="007608E4">
            <w:pPr>
              <w:spacing w:after="60"/>
            </w:pPr>
            <w:r>
              <w:rPr>
                <w:sz w:val="16"/>
              </w:rPr>
              <w:t>Unauthenticated admin request</w:t>
            </w:r>
          </w:p>
        </w:tc>
        <w:tc>
          <w:tcPr>
            <w:tcW w:w="1608" w:type="dxa"/>
          </w:tcPr>
          <w:p w14:paraId="067B27DA" w14:textId="77777777" w:rsidR="00C0615E" w:rsidRDefault="00C0615E" w:rsidP="007608E4">
            <w:pPr>
              <w:spacing w:after="60"/>
            </w:pPr>
            <w:r>
              <w:rPr>
                <w:sz w:val="16"/>
              </w:rPr>
              <w:t>Reject</w:t>
            </w:r>
          </w:p>
        </w:tc>
        <w:tc>
          <w:tcPr>
            <w:tcW w:w="1826" w:type="dxa"/>
          </w:tcPr>
          <w:p w14:paraId="3DB47FA2" w14:textId="77777777" w:rsidR="00C0615E" w:rsidRDefault="00C0615E" w:rsidP="007608E4">
            <w:pPr>
              <w:spacing w:after="60"/>
            </w:pPr>
            <w:r>
              <w:rPr>
                <w:sz w:val="16"/>
              </w:rPr>
              <w:t>Invalid admin code (401)</w:t>
            </w:r>
          </w:p>
        </w:tc>
        <w:tc>
          <w:tcPr>
            <w:tcW w:w="894" w:type="dxa"/>
          </w:tcPr>
          <w:p w14:paraId="50912E7C" w14:textId="77777777" w:rsidR="00C0615E" w:rsidRDefault="00C0615E" w:rsidP="007608E4">
            <w:pPr>
              <w:spacing w:after="60"/>
            </w:pPr>
            <w:r>
              <w:rPr>
                <w:sz w:val="16"/>
              </w:rPr>
              <w:t>Pass</w:t>
            </w:r>
          </w:p>
        </w:tc>
      </w:tr>
      <w:tr w:rsidR="00C0615E" w14:paraId="326D95A9" w14:textId="77777777" w:rsidTr="00C0615E">
        <w:trPr>
          <w:trHeight w:val="598"/>
          <w:jc w:val="center"/>
        </w:trPr>
        <w:tc>
          <w:tcPr>
            <w:tcW w:w="815" w:type="dxa"/>
          </w:tcPr>
          <w:p w14:paraId="651450C9" w14:textId="77777777" w:rsidR="00C0615E" w:rsidRDefault="00C0615E" w:rsidP="007608E4">
            <w:pPr>
              <w:spacing w:after="60"/>
            </w:pPr>
            <w:r>
              <w:rPr>
                <w:sz w:val="16"/>
              </w:rPr>
              <w:t>AD-15</w:t>
            </w:r>
          </w:p>
        </w:tc>
        <w:tc>
          <w:tcPr>
            <w:tcW w:w="3376" w:type="dxa"/>
          </w:tcPr>
          <w:p w14:paraId="576C2CD3" w14:textId="77777777" w:rsidR="00C0615E" w:rsidRDefault="00C0615E" w:rsidP="007608E4">
            <w:pPr>
              <w:spacing w:after="60"/>
            </w:pPr>
            <w:r>
              <w:rPr>
                <w:sz w:val="16"/>
              </w:rPr>
              <w:t>Verification note = (empty)</w:t>
            </w:r>
          </w:p>
        </w:tc>
        <w:tc>
          <w:tcPr>
            <w:tcW w:w="1773" w:type="dxa"/>
          </w:tcPr>
          <w:p w14:paraId="6C007384" w14:textId="77777777" w:rsidR="00C0615E" w:rsidRDefault="00C0615E" w:rsidP="007608E4">
            <w:pPr>
              <w:spacing w:after="60"/>
            </w:pPr>
            <w:r>
              <w:rPr>
                <w:sz w:val="16"/>
              </w:rPr>
              <w:t>Optional note blank on status update</w:t>
            </w:r>
          </w:p>
        </w:tc>
        <w:tc>
          <w:tcPr>
            <w:tcW w:w="1608" w:type="dxa"/>
          </w:tcPr>
          <w:p w14:paraId="685C7920" w14:textId="77777777" w:rsidR="00C0615E" w:rsidRDefault="00C0615E" w:rsidP="007608E4">
            <w:pPr>
              <w:spacing w:after="60"/>
            </w:pPr>
            <w:r>
              <w:rPr>
                <w:sz w:val="16"/>
              </w:rPr>
              <w:t>Accept</w:t>
            </w:r>
          </w:p>
        </w:tc>
        <w:tc>
          <w:tcPr>
            <w:tcW w:w="1826" w:type="dxa"/>
          </w:tcPr>
          <w:p w14:paraId="3E9FA94D" w14:textId="77777777" w:rsidR="00C0615E" w:rsidRDefault="00C0615E" w:rsidP="007608E4">
            <w:pPr>
              <w:spacing w:after="60"/>
            </w:pPr>
            <w:r>
              <w:rPr>
                <w:sz w:val="16"/>
              </w:rPr>
              <w:t>Status updated, note stored as empty string</w:t>
            </w:r>
          </w:p>
        </w:tc>
        <w:tc>
          <w:tcPr>
            <w:tcW w:w="894" w:type="dxa"/>
          </w:tcPr>
          <w:p w14:paraId="0E2EBF4D" w14:textId="77777777" w:rsidR="00C0615E" w:rsidRDefault="00C0615E" w:rsidP="007608E4">
            <w:pPr>
              <w:spacing w:after="60"/>
            </w:pPr>
            <w:r>
              <w:rPr>
                <w:sz w:val="16"/>
              </w:rPr>
              <w:t>Pass</w:t>
            </w:r>
          </w:p>
        </w:tc>
      </w:tr>
      <w:tr w:rsidR="00C0615E" w14:paraId="3D208EEA" w14:textId="77777777" w:rsidTr="00C0615E">
        <w:trPr>
          <w:trHeight w:val="418"/>
          <w:jc w:val="center"/>
        </w:trPr>
        <w:tc>
          <w:tcPr>
            <w:tcW w:w="815" w:type="dxa"/>
          </w:tcPr>
          <w:p w14:paraId="31134013" w14:textId="77777777" w:rsidR="00C0615E" w:rsidRDefault="00C0615E" w:rsidP="007608E4">
            <w:pPr>
              <w:spacing w:after="60"/>
            </w:pPr>
            <w:r>
              <w:rPr>
                <w:sz w:val="16"/>
              </w:rPr>
              <w:t>AD-16</w:t>
            </w:r>
          </w:p>
        </w:tc>
        <w:tc>
          <w:tcPr>
            <w:tcW w:w="3376" w:type="dxa"/>
          </w:tcPr>
          <w:p w14:paraId="4A8DDDE9" w14:textId="77777777" w:rsidR="00C0615E" w:rsidRDefault="00C0615E" w:rsidP="007608E4">
            <w:pPr>
              <w:spacing w:after="60"/>
            </w:pPr>
            <w:r>
              <w:rPr>
                <w:sz w:val="16"/>
              </w:rPr>
              <w:t>Verification note = 1000 chars</w:t>
            </w:r>
          </w:p>
        </w:tc>
        <w:tc>
          <w:tcPr>
            <w:tcW w:w="1773" w:type="dxa"/>
          </w:tcPr>
          <w:p w14:paraId="3F8718A6" w14:textId="77777777" w:rsidR="00C0615E" w:rsidRDefault="00C0615E" w:rsidP="007608E4">
            <w:pPr>
              <w:spacing w:after="60"/>
            </w:pPr>
            <w:r>
              <w:rPr>
                <w:sz w:val="16"/>
              </w:rPr>
              <w:t>Large note on rejection</w:t>
            </w:r>
          </w:p>
        </w:tc>
        <w:tc>
          <w:tcPr>
            <w:tcW w:w="1608" w:type="dxa"/>
          </w:tcPr>
          <w:p w14:paraId="3CC96C73" w14:textId="77777777" w:rsidR="00C0615E" w:rsidRDefault="00C0615E" w:rsidP="007608E4">
            <w:pPr>
              <w:spacing w:after="60"/>
            </w:pPr>
            <w:r>
              <w:rPr>
                <w:sz w:val="16"/>
              </w:rPr>
              <w:t>Accept</w:t>
            </w:r>
          </w:p>
        </w:tc>
        <w:tc>
          <w:tcPr>
            <w:tcW w:w="1826" w:type="dxa"/>
          </w:tcPr>
          <w:p w14:paraId="165250F2" w14:textId="77777777" w:rsidR="00C0615E" w:rsidRDefault="00C0615E" w:rsidP="007608E4">
            <w:pPr>
              <w:spacing w:after="60"/>
            </w:pPr>
            <w:r>
              <w:rPr>
                <w:sz w:val="16"/>
              </w:rPr>
              <w:t>Status updated with full note</w:t>
            </w:r>
          </w:p>
        </w:tc>
        <w:tc>
          <w:tcPr>
            <w:tcW w:w="894" w:type="dxa"/>
          </w:tcPr>
          <w:p w14:paraId="6EF80D3B" w14:textId="77777777" w:rsidR="00C0615E" w:rsidRDefault="00C0615E" w:rsidP="007608E4">
            <w:pPr>
              <w:spacing w:after="60"/>
            </w:pPr>
            <w:r>
              <w:rPr>
                <w:sz w:val="16"/>
              </w:rPr>
              <w:t>Pass</w:t>
            </w:r>
          </w:p>
        </w:tc>
      </w:tr>
    </w:tbl>
    <w:p w14:paraId="251771DD" w14:textId="77777777" w:rsidR="00C0615E" w:rsidRDefault="00C0615E" w:rsidP="00C0615E">
      <w:pPr>
        <w:pStyle w:val="Heading2"/>
      </w:pPr>
      <w:r>
        <w:rPr>
          <w:rFonts w:ascii="Times New Roman" w:eastAsia="Times New Roman" w:hAnsi="Times New Roman"/>
        </w:rPr>
        <w:t>9.9 Password Reset — Token and Email Boundary Tests</w:t>
      </w:r>
    </w:p>
    <w:tbl>
      <w:tblPr>
        <w:tblStyle w:val="TableGrid"/>
        <w:tblW w:w="10186" w:type="dxa"/>
        <w:jc w:val="center"/>
        <w:tblLook w:val="04A0" w:firstRow="1" w:lastRow="0" w:firstColumn="1" w:lastColumn="0" w:noHBand="0" w:noVBand="1"/>
      </w:tblPr>
      <w:tblGrid>
        <w:gridCol w:w="1010"/>
        <w:gridCol w:w="1862"/>
        <w:gridCol w:w="1862"/>
        <w:gridCol w:w="2261"/>
        <w:gridCol w:w="2261"/>
        <w:gridCol w:w="930"/>
      </w:tblGrid>
      <w:tr w:rsidR="00C0615E" w14:paraId="2EE19D96" w14:textId="77777777" w:rsidTr="00C0615E">
        <w:trPr>
          <w:trHeight w:val="519"/>
          <w:jc w:val="center"/>
        </w:trPr>
        <w:tc>
          <w:tcPr>
            <w:tcW w:w="1010" w:type="dxa"/>
            <w:shd w:val="clear" w:color="auto" w:fill="F1809C"/>
          </w:tcPr>
          <w:p w14:paraId="0F77F05F" w14:textId="77777777" w:rsidR="00C0615E" w:rsidRDefault="00C0615E" w:rsidP="007608E4">
            <w:pPr>
              <w:spacing w:after="60"/>
            </w:pPr>
            <w:r>
              <w:rPr>
                <w:b/>
                <w:sz w:val="16"/>
              </w:rPr>
              <w:t>TC ID</w:t>
            </w:r>
          </w:p>
        </w:tc>
        <w:tc>
          <w:tcPr>
            <w:tcW w:w="1862" w:type="dxa"/>
            <w:shd w:val="clear" w:color="auto" w:fill="F1809C"/>
          </w:tcPr>
          <w:p w14:paraId="074D3220" w14:textId="77777777" w:rsidR="00C0615E" w:rsidRDefault="00C0615E" w:rsidP="007608E4">
            <w:pPr>
              <w:spacing w:after="60"/>
            </w:pPr>
            <w:r>
              <w:rPr>
                <w:b/>
                <w:sz w:val="16"/>
              </w:rPr>
              <w:t>Input</w:t>
            </w:r>
          </w:p>
        </w:tc>
        <w:tc>
          <w:tcPr>
            <w:tcW w:w="1862" w:type="dxa"/>
            <w:shd w:val="clear" w:color="auto" w:fill="F1809C"/>
          </w:tcPr>
          <w:p w14:paraId="37889F49" w14:textId="77777777" w:rsidR="00C0615E" w:rsidRDefault="00C0615E" w:rsidP="007608E4">
            <w:pPr>
              <w:spacing w:after="60"/>
            </w:pPr>
            <w:r>
              <w:rPr>
                <w:b/>
                <w:sz w:val="16"/>
              </w:rPr>
              <w:t>Boundary Condition</w:t>
            </w:r>
          </w:p>
        </w:tc>
        <w:tc>
          <w:tcPr>
            <w:tcW w:w="2261" w:type="dxa"/>
            <w:shd w:val="clear" w:color="auto" w:fill="F1809C"/>
          </w:tcPr>
          <w:p w14:paraId="0F538D10" w14:textId="77777777" w:rsidR="00C0615E" w:rsidRDefault="00C0615E" w:rsidP="007608E4">
            <w:pPr>
              <w:spacing w:after="60"/>
            </w:pPr>
            <w:r>
              <w:rPr>
                <w:b/>
                <w:sz w:val="16"/>
              </w:rPr>
              <w:t>Expected Result</w:t>
            </w:r>
          </w:p>
        </w:tc>
        <w:tc>
          <w:tcPr>
            <w:tcW w:w="2261" w:type="dxa"/>
            <w:shd w:val="clear" w:color="auto" w:fill="F1809C"/>
          </w:tcPr>
          <w:p w14:paraId="1357549D" w14:textId="77777777" w:rsidR="00C0615E" w:rsidRDefault="00C0615E" w:rsidP="007608E4">
            <w:pPr>
              <w:spacing w:after="60"/>
            </w:pPr>
            <w:r>
              <w:rPr>
                <w:b/>
                <w:sz w:val="16"/>
              </w:rPr>
              <w:t>Actual Result</w:t>
            </w:r>
          </w:p>
        </w:tc>
        <w:tc>
          <w:tcPr>
            <w:tcW w:w="930" w:type="dxa"/>
            <w:shd w:val="clear" w:color="auto" w:fill="F1809C"/>
          </w:tcPr>
          <w:p w14:paraId="1855CE8C" w14:textId="77777777" w:rsidR="00C0615E" w:rsidRDefault="00C0615E" w:rsidP="007608E4">
            <w:pPr>
              <w:spacing w:after="60"/>
            </w:pPr>
            <w:r>
              <w:rPr>
                <w:b/>
                <w:sz w:val="16"/>
              </w:rPr>
              <w:t>Status</w:t>
            </w:r>
          </w:p>
        </w:tc>
      </w:tr>
      <w:tr w:rsidR="00C0615E" w14:paraId="0AE935B3" w14:textId="77777777" w:rsidTr="00C0615E">
        <w:trPr>
          <w:trHeight w:val="519"/>
          <w:jc w:val="center"/>
        </w:trPr>
        <w:tc>
          <w:tcPr>
            <w:tcW w:w="1010" w:type="dxa"/>
          </w:tcPr>
          <w:p w14:paraId="20675D55" w14:textId="77777777" w:rsidR="00C0615E" w:rsidRDefault="00C0615E" w:rsidP="007608E4">
            <w:pPr>
              <w:spacing w:after="60"/>
            </w:pPr>
            <w:r>
              <w:rPr>
                <w:sz w:val="16"/>
              </w:rPr>
              <w:lastRenderedPageBreak/>
              <w:t>PR-01</w:t>
            </w:r>
          </w:p>
        </w:tc>
        <w:tc>
          <w:tcPr>
            <w:tcW w:w="1862" w:type="dxa"/>
          </w:tcPr>
          <w:p w14:paraId="3874578D" w14:textId="77777777" w:rsidR="00C0615E" w:rsidRDefault="00C0615E" w:rsidP="007608E4">
            <w:pPr>
              <w:spacing w:after="60"/>
            </w:pPr>
            <w:r>
              <w:rPr>
                <w:sz w:val="16"/>
              </w:rPr>
              <w:t>Email = registered address</w:t>
            </w:r>
          </w:p>
        </w:tc>
        <w:tc>
          <w:tcPr>
            <w:tcW w:w="1862" w:type="dxa"/>
          </w:tcPr>
          <w:p w14:paraId="624F959C" w14:textId="77777777" w:rsidR="00C0615E" w:rsidRDefault="00C0615E" w:rsidP="007608E4">
            <w:pPr>
              <w:spacing w:after="60"/>
            </w:pPr>
            <w:r>
              <w:rPr>
                <w:sz w:val="16"/>
              </w:rPr>
              <w:t>Valid email for reset</w:t>
            </w:r>
          </w:p>
        </w:tc>
        <w:tc>
          <w:tcPr>
            <w:tcW w:w="2261" w:type="dxa"/>
          </w:tcPr>
          <w:p w14:paraId="222B7643" w14:textId="77777777" w:rsidR="00C0615E" w:rsidRDefault="00C0615E" w:rsidP="007608E4">
            <w:pPr>
              <w:spacing w:after="60"/>
            </w:pPr>
            <w:r>
              <w:rPr>
                <w:sz w:val="16"/>
              </w:rPr>
              <w:t>Accept – token sent</w:t>
            </w:r>
          </w:p>
        </w:tc>
        <w:tc>
          <w:tcPr>
            <w:tcW w:w="2261" w:type="dxa"/>
          </w:tcPr>
          <w:p w14:paraId="7864B417" w14:textId="77777777" w:rsidR="00C0615E" w:rsidRDefault="00C0615E" w:rsidP="007608E4">
            <w:pPr>
              <w:spacing w:after="60"/>
            </w:pPr>
            <w:r>
              <w:rPr>
                <w:sz w:val="16"/>
              </w:rPr>
              <w:t>Password reset email sent</w:t>
            </w:r>
          </w:p>
        </w:tc>
        <w:tc>
          <w:tcPr>
            <w:tcW w:w="930" w:type="dxa"/>
          </w:tcPr>
          <w:p w14:paraId="4A5DC8B2" w14:textId="77777777" w:rsidR="00C0615E" w:rsidRDefault="00C0615E" w:rsidP="007608E4">
            <w:pPr>
              <w:spacing w:after="60"/>
            </w:pPr>
            <w:r>
              <w:rPr>
                <w:sz w:val="16"/>
              </w:rPr>
              <w:t>Pass</w:t>
            </w:r>
          </w:p>
        </w:tc>
      </w:tr>
      <w:tr w:rsidR="00C0615E" w14:paraId="43D16559" w14:textId="77777777" w:rsidTr="00C0615E">
        <w:trPr>
          <w:trHeight w:val="761"/>
          <w:jc w:val="center"/>
        </w:trPr>
        <w:tc>
          <w:tcPr>
            <w:tcW w:w="1010" w:type="dxa"/>
          </w:tcPr>
          <w:p w14:paraId="2FBDD01F" w14:textId="77777777" w:rsidR="00C0615E" w:rsidRDefault="00C0615E" w:rsidP="007608E4">
            <w:pPr>
              <w:spacing w:after="60"/>
            </w:pPr>
            <w:r>
              <w:rPr>
                <w:sz w:val="16"/>
              </w:rPr>
              <w:t>PR-02</w:t>
            </w:r>
          </w:p>
        </w:tc>
        <w:tc>
          <w:tcPr>
            <w:tcW w:w="1862" w:type="dxa"/>
          </w:tcPr>
          <w:p w14:paraId="1FE602AA" w14:textId="77777777" w:rsidR="00C0615E" w:rsidRDefault="00C0615E" w:rsidP="007608E4">
            <w:pPr>
              <w:spacing w:after="60"/>
            </w:pPr>
            <w:r>
              <w:rPr>
                <w:sz w:val="16"/>
              </w:rPr>
              <w:t>Email = unregistered address</w:t>
            </w:r>
          </w:p>
        </w:tc>
        <w:tc>
          <w:tcPr>
            <w:tcW w:w="1862" w:type="dxa"/>
          </w:tcPr>
          <w:p w14:paraId="5600FF96" w14:textId="77777777" w:rsidR="00C0615E" w:rsidRDefault="00C0615E" w:rsidP="007608E4">
            <w:pPr>
              <w:spacing w:after="60"/>
            </w:pPr>
            <w:r>
              <w:rPr>
                <w:sz w:val="16"/>
              </w:rPr>
              <w:t>Email not in system</w:t>
            </w:r>
          </w:p>
        </w:tc>
        <w:tc>
          <w:tcPr>
            <w:tcW w:w="2261" w:type="dxa"/>
          </w:tcPr>
          <w:p w14:paraId="7F59F06F" w14:textId="77777777" w:rsidR="00C0615E" w:rsidRDefault="00C0615E" w:rsidP="007608E4">
            <w:pPr>
              <w:spacing w:after="60"/>
            </w:pPr>
            <w:r>
              <w:rPr>
                <w:sz w:val="16"/>
              </w:rPr>
              <w:t>Reject</w:t>
            </w:r>
          </w:p>
        </w:tc>
        <w:tc>
          <w:tcPr>
            <w:tcW w:w="2261" w:type="dxa"/>
          </w:tcPr>
          <w:p w14:paraId="3869D573" w14:textId="77777777" w:rsidR="00C0615E" w:rsidRDefault="00C0615E" w:rsidP="007608E4">
            <w:pPr>
              <w:spacing w:after="60"/>
            </w:pPr>
            <w:r>
              <w:rPr>
                <w:sz w:val="16"/>
              </w:rPr>
              <w:t>No account found with this email</w:t>
            </w:r>
          </w:p>
        </w:tc>
        <w:tc>
          <w:tcPr>
            <w:tcW w:w="930" w:type="dxa"/>
          </w:tcPr>
          <w:p w14:paraId="4F2E71D2" w14:textId="77777777" w:rsidR="00C0615E" w:rsidRDefault="00C0615E" w:rsidP="007608E4">
            <w:pPr>
              <w:spacing w:after="60"/>
            </w:pPr>
            <w:r>
              <w:rPr>
                <w:sz w:val="16"/>
              </w:rPr>
              <w:t>Pass</w:t>
            </w:r>
          </w:p>
        </w:tc>
      </w:tr>
      <w:tr w:rsidR="00C0615E" w14:paraId="36101A9A" w14:textId="77777777" w:rsidTr="00C0615E">
        <w:trPr>
          <w:trHeight w:val="296"/>
          <w:jc w:val="center"/>
        </w:trPr>
        <w:tc>
          <w:tcPr>
            <w:tcW w:w="1010" w:type="dxa"/>
          </w:tcPr>
          <w:p w14:paraId="5329DBED" w14:textId="77777777" w:rsidR="00C0615E" w:rsidRDefault="00C0615E" w:rsidP="007608E4">
            <w:pPr>
              <w:spacing w:after="60"/>
            </w:pPr>
            <w:r>
              <w:rPr>
                <w:sz w:val="16"/>
              </w:rPr>
              <w:t>PR-03</w:t>
            </w:r>
          </w:p>
        </w:tc>
        <w:tc>
          <w:tcPr>
            <w:tcW w:w="1862" w:type="dxa"/>
          </w:tcPr>
          <w:p w14:paraId="07E6EFB6" w14:textId="77777777" w:rsidR="00C0615E" w:rsidRDefault="00C0615E" w:rsidP="007608E4">
            <w:pPr>
              <w:spacing w:after="60"/>
            </w:pPr>
            <w:r>
              <w:rPr>
                <w:sz w:val="16"/>
              </w:rPr>
              <w:t>Email = (empty)</w:t>
            </w:r>
          </w:p>
        </w:tc>
        <w:tc>
          <w:tcPr>
            <w:tcW w:w="1862" w:type="dxa"/>
          </w:tcPr>
          <w:p w14:paraId="4186E013" w14:textId="77777777" w:rsidR="00C0615E" w:rsidRDefault="00C0615E" w:rsidP="007608E4">
            <w:pPr>
              <w:spacing w:after="60"/>
            </w:pPr>
            <w:r>
              <w:rPr>
                <w:sz w:val="16"/>
              </w:rPr>
              <w:t>Blank field</w:t>
            </w:r>
          </w:p>
        </w:tc>
        <w:tc>
          <w:tcPr>
            <w:tcW w:w="2261" w:type="dxa"/>
          </w:tcPr>
          <w:p w14:paraId="6E4F1343" w14:textId="77777777" w:rsidR="00C0615E" w:rsidRDefault="00C0615E" w:rsidP="007608E4">
            <w:pPr>
              <w:spacing w:after="60"/>
            </w:pPr>
            <w:r>
              <w:rPr>
                <w:sz w:val="16"/>
              </w:rPr>
              <w:t>Reject</w:t>
            </w:r>
          </w:p>
        </w:tc>
        <w:tc>
          <w:tcPr>
            <w:tcW w:w="2261" w:type="dxa"/>
          </w:tcPr>
          <w:p w14:paraId="6AA2F3CA" w14:textId="77777777" w:rsidR="00C0615E" w:rsidRDefault="00C0615E" w:rsidP="007608E4">
            <w:pPr>
              <w:spacing w:after="60"/>
            </w:pPr>
            <w:r>
              <w:rPr>
                <w:sz w:val="16"/>
              </w:rPr>
              <w:t>Email is required</w:t>
            </w:r>
          </w:p>
        </w:tc>
        <w:tc>
          <w:tcPr>
            <w:tcW w:w="930" w:type="dxa"/>
          </w:tcPr>
          <w:p w14:paraId="086F6F5E" w14:textId="77777777" w:rsidR="00C0615E" w:rsidRDefault="00C0615E" w:rsidP="007608E4">
            <w:pPr>
              <w:spacing w:after="60"/>
            </w:pPr>
            <w:r>
              <w:rPr>
                <w:sz w:val="16"/>
              </w:rPr>
              <w:t>Pass</w:t>
            </w:r>
          </w:p>
        </w:tc>
      </w:tr>
      <w:tr w:rsidR="00C0615E" w14:paraId="4773897A" w14:textId="77777777" w:rsidTr="00C0615E">
        <w:trPr>
          <w:trHeight w:val="519"/>
          <w:jc w:val="center"/>
        </w:trPr>
        <w:tc>
          <w:tcPr>
            <w:tcW w:w="1010" w:type="dxa"/>
          </w:tcPr>
          <w:p w14:paraId="22D95B4A" w14:textId="77777777" w:rsidR="00C0615E" w:rsidRDefault="00C0615E" w:rsidP="007608E4">
            <w:pPr>
              <w:spacing w:after="60"/>
            </w:pPr>
            <w:r>
              <w:rPr>
                <w:sz w:val="16"/>
              </w:rPr>
              <w:t>PR-04</w:t>
            </w:r>
          </w:p>
        </w:tc>
        <w:tc>
          <w:tcPr>
            <w:tcW w:w="1862" w:type="dxa"/>
          </w:tcPr>
          <w:p w14:paraId="078FFB74" w14:textId="77777777" w:rsidR="00C0615E" w:rsidRDefault="00C0615E" w:rsidP="007608E4">
            <w:pPr>
              <w:spacing w:after="60"/>
            </w:pPr>
            <w:r>
              <w:rPr>
                <w:sz w:val="16"/>
              </w:rPr>
              <w:t>Reset token = valid, not expired</w:t>
            </w:r>
          </w:p>
        </w:tc>
        <w:tc>
          <w:tcPr>
            <w:tcW w:w="1862" w:type="dxa"/>
          </w:tcPr>
          <w:p w14:paraId="39AE5540" w14:textId="77777777" w:rsidR="00C0615E" w:rsidRDefault="00C0615E" w:rsidP="007608E4">
            <w:pPr>
              <w:spacing w:after="60"/>
            </w:pPr>
            <w:r>
              <w:rPr>
                <w:sz w:val="16"/>
              </w:rPr>
              <w:t>Token within 1-hour window</w:t>
            </w:r>
          </w:p>
        </w:tc>
        <w:tc>
          <w:tcPr>
            <w:tcW w:w="2261" w:type="dxa"/>
          </w:tcPr>
          <w:p w14:paraId="7009565B" w14:textId="77777777" w:rsidR="00C0615E" w:rsidRDefault="00C0615E" w:rsidP="007608E4">
            <w:pPr>
              <w:spacing w:after="60"/>
            </w:pPr>
            <w:r>
              <w:rPr>
                <w:sz w:val="16"/>
              </w:rPr>
              <w:t>Accept</w:t>
            </w:r>
          </w:p>
        </w:tc>
        <w:tc>
          <w:tcPr>
            <w:tcW w:w="2261" w:type="dxa"/>
          </w:tcPr>
          <w:p w14:paraId="3142E6A8" w14:textId="77777777" w:rsidR="00C0615E" w:rsidRDefault="00C0615E" w:rsidP="007608E4">
            <w:pPr>
              <w:spacing w:after="60"/>
            </w:pPr>
            <w:r>
              <w:rPr>
                <w:sz w:val="16"/>
              </w:rPr>
              <w:t>Password updated</w:t>
            </w:r>
          </w:p>
        </w:tc>
        <w:tc>
          <w:tcPr>
            <w:tcW w:w="930" w:type="dxa"/>
          </w:tcPr>
          <w:p w14:paraId="6E978FC6" w14:textId="77777777" w:rsidR="00C0615E" w:rsidRDefault="00C0615E" w:rsidP="007608E4">
            <w:pPr>
              <w:spacing w:after="60"/>
            </w:pPr>
            <w:r>
              <w:rPr>
                <w:sz w:val="16"/>
              </w:rPr>
              <w:t>Pass</w:t>
            </w:r>
          </w:p>
        </w:tc>
      </w:tr>
      <w:tr w:rsidR="00C0615E" w14:paraId="20FF02BB" w14:textId="77777777" w:rsidTr="00C0615E">
        <w:trPr>
          <w:trHeight w:val="519"/>
          <w:jc w:val="center"/>
        </w:trPr>
        <w:tc>
          <w:tcPr>
            <w:tcW w:w="1010" w:type="dxa"/>
          </w:tcPr>
          <w:p w14:paraId="366DF28D" w14:textId="77777777" w:rsidR="00C0615E" w:rsidRDefault="00C0615E" w:rsidP="007608E4">
            <w:pPr>
              <w:spacing w:after="60"/>
            </w:pPr>
            <w:r>
              <w:rPr>
                <w:sz w:val="16"/>
              </w:rPr>
              <w:t>PR-05</w:t>
            </w:r>
          </w:p>
        </w:tc>
        <w:tc>
          <w:tcPr>
            <w:tcW w:w="1862" w:type="dxa"/>
          </w:tcPr>
          <w:p w14:paraId="32FECDE9" w14:textId="77777777" w:rsidR="00C0615E" w:rsidRDefault="00C0615E" w:rsidP="007608E4">
            <w:pPr>
              <w:spacing w:after="60"/>
            </w:pPr>
            <w:r>
              <w:rPr>
                <w:sz w:val="16"/>
              </w:rPr>
              <w:t>Reset token = expired</w:t>
            </w:r>
          </w:p>
        </w:tc>
        <w:tc>
          <w:tcPr>
            <w:tcW w:w="1862" w:type="dxa"/>
          </w:tcPr>
          <w:p w14:paraId="742E3071" w14:textId="77777777" w:rsidR="00C0615E" w:rsidRDefault="00C0615E" w:rsidP="007608E4">
            <w:pPr>
              <w:spacing w:after="60"/>
            </w:pPr>
            <w:r>
              <w:rPr>
                <w:sz w:val="16"/>
              </w:rPr>
              <w:t>Token older than 1 hour</w:t>
            </w:r>
          </w:p>
        </w:tc>
        <w:tc>
          <w:tcPr>
            <w:tcW w:w="2261" w:type="dxa"/>
          </w:tcPr>
          <w:p w14:paraId="2B056639" w14:textId="77777777" w:rsidR="00C0615E" w:rsidRDefault="00C0615E" w:rsidP="007608E4">
            <w:pPr>
              <w:spacing w:after="60"/>
            </w:pPr>
            <w:r>
              <w:rPr>
                <w:sz w:val="16"/>
              </w:rPr>
              <w:t>Reject</w:t>
            </w:r>
          </w:p>
        </w:tc>
        <w:tc>
          <w:tcPr>
            <w:tcW w:w="2261" w:type="dxa"/>
          </w:tcPr>
          <w:p w14:paraId="092F6643" w14:textId="77777777" w:rsidR="00C0615E" w:rsidRDefault="00C0615E" w:rsidP="007608E4">
            <w:pPr>
              <w:spacing w:after="60"/>
            </w:pPr>
            <w:r>
              <w:rPr>
                <w:sz w:val="16"/>
              </w:rPr>
              <w:t>Reset link has expired</w:t>
            </w:r>
          </w:p>
        </w:tc>
        <w:tc>
          <w:tcPr>
            <w:tcW w:w="930" w:type="dxa"/>
          </w:tcPr>
          <w:p w14:paraId="7A72CBBD" w14:textId="77777777" w:rsidR="00C0615E" w:rsidRDefault="00C0615E" w:rsidP="007608E4">
            <w:pPr>
              <w:spacing w:after="60"/>
            </w:pPr>
            <w:r>
              <w:rPr>
                <w:sz w:val="16"/>
              </w:rPr>
              <w:t>Pass</w:t>
            </w:r>
          </w:p>
        </w:tc>
      </w:tr>
      <w:tr w:rsidR="00C0615E" w14:paraId="59962539" w14:textId="77777777" w:rsidTr="00C0615E">
        <w:trPr>
          <w:trHeight w:val="519"/>
          <w:jc w:val="center"/>
        </w:trPr>
        <w:tc>
          <w:tcPr>
            <w:tcW w:w="1010" w:type="dxa"/>
          </w:tcPr>
          <w:p w14:paraId="72187727" w14:textId="77777777" w:rsidR="00C0615E" w:rsidRDefault="00C0615E" w:rsidP="007608E4">
            <w:pPr>
              <w:spacing w:after="60"/>
            </w:pPr>
            <w:r>
              <w:rPr>
                <w:sz w:val="16"/>
              </w:rPr>
              <w:t>PR-06</w:t>
            </w:r>
          </w:p>
        </w:tc>
        <w:tc>
          <w:tcPr>
            <w:tcW w:w="1862" w:type="dxa"/>
          </w:tcPr>
          <w:p w14:paraId="2FA00E5A" w14:textId="77777777" w:rsidR="00C0615E" w:rsidRDefault="00C0615E" w:rsidP="007608E4">
            <w:pPr>
              <w:spacing w:after="60"/>
            </w:pPr>
            <w:r>
              <w:rPr>
                <w:sz w:val="16"/>
              </w:rPr>
              <w:t>Reset token = invalid string</w:t>
            </w:r>
          </w:p>
        </w:tc>
        <w:tc>
          <w:tcPr>
            <w:tcW w:w="1862" w:type="dxa"/>
          </w:tcPr>
          <w:p w14:paraId="2A535DDA" w14:textId="77777777" w:rsidR="00C0615E" w:rsidRDefault="00C0615E" w:rsidP="007608E4">
            <w:pPr>
              <w:spacing w:after="60"/>
            </w:pPr>
            <w:r>
              <w:rPr>
                <w:sz w:val="16"/>
              </w:rPr>
              <w:t>Tampered or random token</w:t>
            </w:r>
          </w:p>
        </w:tc>
        <w:tc>
          <w:tcPr>
            <w:tcW w:w="2261" w:type="dxa"/>
          </w:tcPr>
          <w:p w14:paraId="5B442ECA" w14:textId="77777777" w:rsidR="00C0615E" w:rsidRDefault="00C0615E" w:rsidP="007608E4">
            <w:pPr>
              <w:spacing w:after="60"/>
            </w:pPr>
            <w:r>
              <w:rPr>
                <w:sz w:val="16"/>
              </w:rPr>
              <w:t>Reject</w:t>
            </w:r>
          </w:p>
        </w:tc>
        <w:tc>
          <w:tcPr>
            <w:tcW w:w="2261" w:type="dxa"/>
          </w:tcPr>
          <w:p w14:paraId="61C3D6DE" w14:textId="77777777" w:rsidR="00C0615E" w:rsidRDefault="00C0615E" w:rsidP="007608E4">
            <w:pPr>
              <w:spacing w:after="60"/>
            </w:pPr>
            <w:r>
              <w:rPr>
                <w:sz w:val="16"/>
              </w:rPr>
              <w:t>Invalid reset token</w:t>
            </w:r>
          </w:p>
        </w:tc>
        <w:tc>
          <w:tcPr>
            <w:tcW w:w="930" w:type="dxa"/>
          </w:tcPr>
          <w:p w14:paraId="3116FA89" w14:textId="77777777" w:rsidR="00C0615E" w:rsidRDefault="00C0615E" w:rsidP="007608E4">
            <w:pPr>
              <w:spacing w:after="60"/>
            </w:pPr>
            <w:r>
              <w:rPr>
                <w:sz w:val="16"/>
              </w:rPr>
              <w:t>Pass</w:t>
            </w:r>
          </w:p>
        </w:tc>
      </w:tr>
      <w:tr w:rsidR="00C0615E" w14:paraId="120EB37D" w14:textId="77777777" w:rsidTr="00C0615E">
        <w:trPr>
          <w:trHeight w:val="519"/>
          <w:jc w:val="center"/>
        </w:trPr>
        <w:tc>
          <w:tcPr>
            <w:tcW w:w="1010" w:type="dxa"/>
          </w:tcPr>
          <w:p w14:paraId="701ED22C" w14:textId="77777777" w:rsidR="00C0615E" w:rsidRDefault="00C0615E" w:rsidP="007608E4">
            <w:pPr>
              <w:spacing w:after="60"/>
            </w:pPr>
            <w:r>
              <w:rPr>
                <w:sz w:val="16"/>
              </w:rPr>
              <w:t>PR-07</w:t>
            </w:r>
          </w:p>
        </w:tc>
        <w:tc>
          <w:tcPr>
            <w:tcW w:w="1862" w:type="dxa"/>
          </w:tcPr>
          <w:p w14:paraId="6971D359" w14:textId="77777777" w:rsidR="00C0615E" w:rsidRDefault="00C0615E" w:rsidP="007608E4">
            <w:pPr>
              <w:spacing w:after="60"/>
            </w:pPr>
            <w:r>
              <w:rPr>
                <w:sz w:val="16"/>
              </w:rPr>
              <w:t>New password = 8 chars with digit</w:t>
            </w:r>
          </w:p>
        </w:tc>
        <w:tc>
          <w:tcPr>
            <w:tcW w:w="1862" w:type="dxa"/>
          </w:tcPr>
          <w:p w14:paraId="4EC5F6CA" w14:textId="77777777" w:rsidR="00C0615E" w:rsidRDefault="00C0615E" w:rsidP="007608E4">
            <w:pPr>
              <w:spacing w:after="60"/>
            </w:pPr>
            <w:r>
              <w:rPr>
                <w:sz w:val="16"/>
              </w:rPr>
              <w:t>Meets password policy</w:t>
            </w:r>
          </w:p>
        </w:tc>
        <w:tc>
          <w:tcPr>
            <w:tcW w:w="2261" w:type="dxa"/>
          </w:tcPr>
          <w:p w14:paraId="1B998E15" w14:textId="77777777" w:rsidR="00C0615E" w:rsidRDefault="00C0615E" w:rsidP="007608E4">
            <w:pPr>
              <w:spacing w:after="60"/>
            </w:pPr>
            <w:r>
              <w:rPr>
                <w:sz w:val="16"/>
              </w:rPr>
              <w:t>Accept</w:t>
            </w:r>
          </w:p>
        </w:tc>
        <w:tc>
          <w:tcPr>
            <w:tcW w:w="2261" w:type="dxa"/>
          </w:tcPr>
          <w:p w14:paraId="6CEC8847" w14:textId="77777777" w:rsidR="00C0615E" w:rsidRDefault="00C0615E" w:rsidP="007608E4">
            <w:pPr>
              <w:spacing w:after="60"/>
            </w:pPr>
            <w:r>
              <w:rPr>
                <w:sz w:val="16"/>
              </w:rPr>
              <w:t>Password updated</w:t>
            </w:r>
          </w:p>
        </w:tc>
        <w:tc>
          <w:tcPr>
            <w:tcW w:w="930" w:type="dxa"/>
          </w:tcPr>
          <w:p w14:paraId="49350507" w14:textId="77777777" w:rsidR="00C0615E" w:rsidRDefault="00C0615E" w:rsidP="007608E4">
            <w:pPr>
              <w:spacing w:after="60"/>
            </w:pPr>
            <w:r>
              <w:rPr>
                <w:sz w:val="16"/>
              </w:rPr>
              <w:t>Pass</w:t>
            </w:r>
          </w:p>
        </w:tc>
      </w:tr>
      <w:tr w:rsidR="00C0615E" w14:paraId="038D5673" w14:textId="77777777" w:rsidTr="00C0615E">
        <w:trPr>
          <w:trHeight w:val="761"/>
          <w:jc w:val="center"/>
        </w:trPr>
        <w:tc>
          <w:tcPr>
            <w:tcW w:w="1010" w:type="dxa"/>
          </w:tcPr>
          <w:p w14:paraId="590882FF" w14:textId="77777777" w:rsidR="00C0615E" w:rsidRDefault="00C0615E" w:rsidP="007608E4">
            <w:pPr>
              <w:spacing w:after="60"/>
            </w:pPr>
            <w:r>
              <w:rPr>
                <w:sz w:val="16"/>
              </w:rPr>
              <w:t>PR-08</w:t>
            </w:r>
          </w:p>
        </w:tc>
        <w:tc>
          <w:tcPr>
            <w:tcW w:w="1862" w:type="dxa"/>
          </w:tcPr>
          <w:p w14:paraId="36966081" w14:textId="77777777" w:rsidR="00C0615E" w:rsidRDefault="00C0615E" w:rsidP="007608E4">
            <w:pPr>
              <w:spacing w:after="60"/>
            </w:pPr>
            <w:r>
              <w:rPr>
                <w:sz w:val="16"/>
              </w:rPr>
              <w:t>New password = 7 chars</w:t>
            </w:r>
          </w:p>
        </w:tc>
        <w:tc>
          <w:tcPr>
            <w:tcW w:w="1862" w:type="dxa"/>
          </w:tcPr>
          <w:p w14:paraId="420115F8" w14:textId="77777777" w:rsidR="00C0615E" w:rsidRDefault="00C0615E" w:rsidP="007608E4">
            <w:pPr>
              <w:spacing w:after="60"/>
            </w:pPr>
            <w:r>
              <w:rPr>
                <w:sz w:val="16"/>
              </w:rPr>
              <w:t>Below minimum length</w:t>
            </w:r>
          </w:p>
        </w:tc>
        <w:tc>
          <w:tcPr>
            <w:tcW w:w="2261" w:type="dxa"/>
          </w:tcPr>
          <w:p w14:paraId="3EB4B485" w14:textId="77777777" w:rsidR="00C0615E" w:rsidRDefault="00C0615E" w:rsidP="007608E4">
            <w:pPr>
              <w:spacing w:after="60"/>
            </w:pPr>
            <w:r>
              <w:rPr>
                <w:sz w:val="16"/>
              </w:rPr>
              <w:t>Reject</w:t>
            </w:r>
          </w:p>
        </w:tc>
        <w:tc>
          <w:tcPr>
            <w:tcW w:w="2261" w:type="dxa"/>
          </w:tcPr>
          <w:p w14:paraId="357E1B99" w14:textId="77777777" w:rsidR="00C0615E" w:rsidRDefault="00C0615E" w:rsidP="007608E4">
            <w:pPr>
              <w:spacing w:after="60"/>
            </w:pPr>
            <w:r>
              <w:rPr>
                <w:sz w:val="16"/>
              </w:rPr>
              <w:t>Password must be 8+ characters with at least one number</w:t>
            </w:r>
          </w:p>
        </w:tc>
        <w:tc>
          <w:tcPr>
            <w:tcW w:w="930" w:type="dxa"/>
          </w:tcPr>
          <w:p w14:paraId="41F588C9" w14:textId="77777777" w:rsidR="00C0615E" w:rsidRDefault="00C0615E" w:rsidP="007608E4">
            <w:pPr>
              <w:spacing w:after="60"/>
            </w:pPr>
            <w:r>
              <w:rPr>
                <w:sz w:val="16"/>
              </w:rPr>
              <w:t>Pass</w:t>
            </w:r>
          </w:p>
        </w:tc>
      </w:tr>
      <w:tr w:rsidR="00C0615E" w14:paraId="2DECFF03" w14:textId="77777777" w:rsidTr="00C0615E">
        <w:trPr>
          <w:trHeight w:val="519"/>
          <w:jc w:val="center"/>
        </w:trPr>
        <w:tc>
          <w:tcPr>
            <w:tcW w:w="1010" w:type="dxa"/>
          </w:tcPr>
          <w:p w14:paraId="603A1B92" w14:textId="77777777" w:rsidR="00C0615E" w:rsidRDefault="00C0615E" w:rsidP="007608E4">
            <w:pPr>
              <w:spacing w:after="60"/>
            </w:pPr>
            <w:r>
              <w:rPr>
                <w:sz w:val="16"/>
              </w:rPr>
              <w:t>PR-09</w:t>
            </w:r>
          </w:p>
        </w:tc>
        <w:tc>
          <w:tcPr>
            <w:tcW w:w="1862" w:type="dxa"/>
          </w:tcPr>
          <w:p w14:paraId="304086CF" w14:textId="77777777" w:rsidR="00C0615E" w:rsidRDefault="00C0615E" w:rsidP="007608E4">
            <w:pPr>
              <w:spacing w:after="60"/>
            </w:pPr>
            <w:r>
              <w:rPr>
                <w:sz w:val="16"/>
              </w:rPr>
              <w:t>New password = (empty)</w:t>
            </w:r>
          </w:p>
        </w:tc>
        <w:tc>
          <w:tcPr>
            <w:tcW w:w="1862" w:type="dxa"/>
          </w:tcPr>
          <w:p w14:paraId="368073B7" w14:textId="77777777" w:rsidR="00C0615E" w:rsidRDefault="00C0615E" w:rsidP="007608E4">
            <w:pPr>
              <w:spacing w:after="60"/>
            </w:pPr>
            <w:r>
              <w:rPr>
                <w:sz w:val="16"/>
              </w:rPr>
              <w:t>Blank new password</w:t>
            </w:r>
          </w:p>
        </w:tc>
        <w:tc>
          <w:tcPr>
            <w:tcW w:w="2261" w:type="dxa"/>
          </w:tcPr>
          <w:p w14:paraId="78E3F603" w14:textId="77777777" w:rsidR="00C0615E" w:rsidRDefault="00C0615E" w:rsidP="007608E4">
            <w:pPr>
              <w:spacing w:after="60"/>
            </w:pPr>
            <w:r>
              <w:rPr>
                <w:sz w:val="16"/>
              </w:rPr>
              <w:t>Reject</w:t>
            </w:r>
          </w:p>
        </w:tc>
        <w:tc>
          <w:tcPr>
            <w:tcW w:w="2261" w:type="dxa"/>
          </w:tcPr>
          <w:p w14:paraId="5C61DCAE" w14:textId="77777777" w:rsidR="00C0615E" w:rsidRDefault="00C0615E" w:rsidP="007608E4">
            <w:pPr>
              <w:spacing w:after="60"/>
            </w:pPr>
            <w:r>
              <w:rPr>
                <w:sz w:val="16"/>
              </w:rPr>
              <w:t>Password is required</w:t>
            </w:r>
          </w:p>
        </w:tc>
        <w:tc>
          <w:tcPr>
            <w:tcW w:w="930" w:type="dxa"/>
          </w:tcPr>
          <w:p w14:paraId="315BE856" w14:textId="77777777" w:rsidR="00C0615E" w:rsidRDefault="00C0615E" w:rsidP="007608E4">
            <w:pPr>
              <w:spacing w:after="60"/>
            </w:pPr>
            <w:r>
              <w:rPr>
                <w:sz w:val="16"/>
              </w:rPr>
              <w:t>Pass</w:t>
            </w:r>
          </w:p>
        </w:tc>
      </w:tr>
    </w:tbl>
    <w:p w14:paraId="77FFF2C6" w14:textId="77777777" w:rsidR="00C0615E" w:rsidRDefault="00C0615E" w:rsidP="00C0615E"/>
    <w:p w14:paraId="31118A38" w14:textId="77777777" w:rsidR="00DE52AC" w:rsidRDefault="00DE52AC"/>
    <w:p w14:paraId="08F05C97" w14:textId="77777777" w:rsidR="00DE52AC" w:rsidRDefault="00000000">
      <w:pPr>
        <w:pStyle w:val="Heading1"/>
      </w:pPr>
      <w:r>
        <w:rPr>
          <w:rFonts w:ascii="Times New Roman" w:eastAsia="Times New Roman" w:hAnsi="Times New Roman"/>
        </w:rPr>
        <w:t>10. Work Division Between Group Members</w:t>
      </w:r>
    </w:p>
    <w:tbl>
      <w:tblPr>
        <w:tblStyle w:val="TableGrid"/>
        <w:tblW w:w="0" w:type="auto"/>
        <w:jc w:val="center"/>
        <w:tblLook w:val="04A0" w:firstRow="1" w:lastRow="0" w:firstColumn="1" w:lastColumn="0" w:noHBand="0" w:noVBand="1"/>
      </w:tblPr>
      <w:tblGrid>
        <w:gridCol w:w="2304"/>
        <w:gridCol w:w="3744"/>
        <w:gridCol w:w="3744"/>
      </w:tblGrid>
      <w:tr w:rsidR="00DE52AC" w14:paraId="6A7D5C5B" w14:textId="77777777">
        <w:trPr>
          <w:jc w:val="center"/>
        </w:trPr>
        <w:tc>
          <w:tcPr>
            <w:tcW w:w="2304" w:type="dxa"/>
            <w:shd w:val="clear" w:color="auto" w:fill="C45070"/>
            <w:vAlign w:val="center"/>
          </w:tcPr>
          <w:p w14:paraId="081CC2F5" w14:textId="77777777" w:rsidR="00DE52AC" w:rsidRDefault="00000000">
            <w:r>
              <w:rPr>
                <w:b/>
                <w:color w:val="FFFFFF"/>
                <w:sz w:val="20"/>
              </w:rPr>
              <w:t>Member</w:t>
            </w:r>
          </w:p>
        </w:tc>
        <w:tc>
          <w:tcPr>
            <w:tcW w:w="3744" w:type="dxa"/>
            <w:shd w:val="clear" w:color="auto" w:fill="C45070"/>
            <w:vAlign w:val="center"/>
          </w:tcPr>
          <w:p w14:paraId="526FEA06" w14:textId="77777777" w:rsidR="00DE52AC" w:rsidRDefault="00000000">
            <w:r>
              <w:rPr>
                <w:b/>
                <w:color w:val="FFFFFF"/>
                <w:sz w:val="20"/>
              </w:rPr>
              <w:t>Sprint 3 Responsibilities</w:t>
            </w:r>
          </w:p>
        </w:tc>
        <w:tc>
          <w:tcPr>
            <w:tcW w:w="3744" w:type="dxa"/>
            <w:shd w:val="clear" w:color="auto" w:fill="C45070"/>
            <w:vAlign w:val="center"/>
          </w:tcPr>
          <w:p w14:paraId="2A71CAC9" w14:textId="77777777" w:rsidR="00DE52AC" w:rsidRDefault="00000000">
            <w:r>
              <w:rPr>
                <w:b/>
                <w:color w:val="FFFFFF"/>
                <w:sz w:val="20"/>
              </w:rPr>
              <w:t>Overall Contribution</w:t>
            </w:r>
          </w:p>
        </w:tc>
      </w:tr>
      <w:tr w:rsidR="00DE52AC" w14:paraId="6E4AD3AF" w14:textId="77777777">
        <w:trPr>
          <w:jc w:val="center"/>
        </w:trPr>
        <w:tc>
          <w:tcPr>
            <w:tcW w:w="2304" w:type="dxa"/>
            <w:vAlign w:val="center"/>
          </w:tcPr>
          <w:p w14:paraId="664CF901" w14:textId="77777777" w:rsidR="00DE52AC" w:rsidRDefault="00000000">
            <w:r>
              <w:rPr>
                <w:sz w:val="16"/>
              </w:rPr>
              <w:t>Ayza Ahmed (24L-2577)</w:t>
            </w:r>
          </w:p>
        </w:tc>
        <w:tc>
          <w:tcPr>
            <w:tcW w:w="3744" w:type="dxa"/>
            <w:vAlign w:val="center"/>
          </w:tcPr>
          <w:p w14:paraId="31F9956C" w14:textId="77777777" w:rsidR="00DE52AC" w:rsidRDefault="00000000">
            <w:r>
              <w:rPr>
                <w:sz w:val="16"/>
              </w:rPr>
              <w:t>Sprint 3 backlog, user stories US-11 to US-15, acceptance criteria, rework table, BVA documentation, final report compilation.</w:t>
            </w:r>
          </w:p>
        </w:tc>
        <w:tc>
          <w:tcPr>
            <w:tcW w:w="3744" w:type="dxa"/>
            <w:vAlign w:val="center"/>
          </w:tcPr>
          <w:p w14:paraId="4EE625F4" w14:textId="77777777" w:rsidR="00DE52AC" w:rsidRDefault="00000000">
            <w:r>
              <w:rPr>
                <w:sz w:val="16"/>
              </w:rPr>
              <w:t>Project planning, requirement engineering, iteration tracking, report/presentation structure.</w:t>
            </w:r>
          </w:p>
        </w:tc>
      </w:tr>
      <w:tr w:rsidR="00DE52AC" w14:paraId="29D55086" w14:textId="77777777">
        <w:trPr>
          <w:jc w:val="center"/>
        </w:trPr>
        <w:tc>
          <w:tcPr>
            <w:tcW w:w="2304" w:type="dxa"/>
            <w:vAlign w:val="center"/>
          </w:tcPr>
          <w:p w14:paraId="47A7DCCE" w14:textId="77777777" w:rsidR="00DE52AC" w:rsidRDefault="00000000">
            <w:r>
              <w:rPr>
                <w:sz w:val="16"/>
              </w:rPr>
              <w:t>Eman Adil (24L-2589)</w:t>
            </w:r>
          </w:p>
        </w:tc>
        <w:tc>
          <w:tcPr>
            <w:tcW w:w="3744" w:type="dxa"/>
            <w:vAlign w:val="center"/>
          </w:tcPr>
          <w:p w14:paraId="0DCEAAF9" w14:textId="77777777" w:rsidR="00DE52AC" w:rsidRDefault="00000000">
            <w:r>
              <w:rPr>
                <w:sz w:val="16"/>
              </w:rPr>
              <w:t>Backend routes for salons, bookings, chat and reviews; database tables and seed data; validation and API testing.</w:t>
            </w:r>
          </w:p>
        </w:tc>
        <w:tc>
          <w:tcPr>
            <w:tcW w:w="3744" w:type="dxa"/>
            <w:vAlign w:val="center"/>
          </w:tcPr>
          <w:p w14:paraId="4C81C7A8" w14:textId="77777777" w:rsidR="00DE52AC" w:rsidRDefault="00000000">
            <w:r>
              <w:rPr>
                <w:sz w:val="16"/>
              </w:rPr>
              <w:t>Backend APIs, SQLite schema design, authentication, quiz logic, photo result saving, products, wardrobe, salon connector.</w:t>
            </w:r>
          </w:p>
        </w:tc>
      </w:tr>
      <w:tr w:rsidR="00DE52AC" w14:paraId="378099FC" w14:textId="77777777">
        <w:trPr>
          <w:jc w:val="center"/>
        </w:trPr>
        <w:tc>
          <w:tcPr>
            <w:tcW w:w="2304" w:type="dxa"/>
            <w:vAlign w:val="center"/>
          </w:tcPr>
          <w:p w14:paraId="777EEC02" w14:textId="77777777" w:rsidR="00DE52AC" w:rsidRDefault="00000000">
            <w:r>
              <w:rPr>
                <w:sz w:val="16"/>
              </w:rPr>
              <w:t>Anoushay Fatima (24L-2585)</w:t>
            </w:r>
          </w:p>
        </w:tc>
        <w:tc>
          <w:tcPr>
            <w:tcW w:w="3744" w:type="dxa"/>
            <w:vAlign w:val="center"/>
          </w:tcPr>
          <w:p w14:paraId="5B3105EE" w14:textId="77777777" w:rsidR="00DE52AC" w:rsidRDefault="00000000">
            <w:r>
              <w:rPr>
                <w:sz w:val="16"/>
              </w:rPr>
              <w:t>Frontend GUI screens for Salon Finder, Salon Profile, Booking, My Bookings, Chat and Review; UI testing and screenshot preparation.</w:t>
            </w:r>
          </w:p>
        </w:tc>
        <w:tc>
          <w:tcPr>
            <w:tcW w:w="3744" w:type="dxa"/>
            <w:vAlign w:val="center"/>
          </w:tcPr>
          <w:p w14:paraId="02BD6963" w14:textId="77777777" w:rsidR="00DE52AC" w:rsidRDefault="00000000">
            <w:r>
              <w:rPr>
                <w:sz w:val="16"/>
              </w:rPr>
              <w:t>Frontend UI/UX implementation, prototype screens, styling consistency, QA and Trello snapshots.</w:t>
            </w:r>
          </w:p>
        </w:tc>
      </w:tr>
    </w:tbl>
    <w:p w14:paraId="5BA03A08" w14:textId="77777777" w:rsidR="00DE52AC" w:rsidRDefault="00DE52AC"/>
    <w:p w14:paraId="2CDF1B73" w14:textId="77777777" w:rsidR="00DE52AC" w:rsidRDefault="00000000">
      <w:pPr>
        <w:pStyle w:val="Heading1"/>
      </w:pPr>
      <w:r>
        <w:rPr>
          <w:rFonts w:ascii="Times New Roman" w:eastAsia="Times New Roman" w:hAnsi="Times New Roman"/>
        </w:rPr>
        <w:t>11. Lessons Learned by the Group</w:t>
      </w:r>
    </w:p>
    <w:p w14:paraId="062CDCC1" w14:textId="77777777" w:rsidR="000A32A2" w:rsidRDefault="000A32A2" w:rsidP="000A32A2">
      <w:pPr>
        <w:pStyle w:val="ListBullet"/>
      </w:pPr>
      <w:r>
        <w:t>Iterative development made the project easier to control because each sprint delivered a working, testable increment before the next module began, reducing integration risk across all three sprints.</w:t>
      </w:r>
    </w:p>
    <w:p w14:paraId="021D80A7" w14:textId="77777777" w:rsidR="000A32A2" w:rsidRDefault="000A32A2" w:rsidP="000A32A2">
      <w:pPr>
        <w:pStyle w:val="ListBullet"/>
      </w:pPr>
      <w:r>
        <w:t>Clear user stories and acceptance criteria helped the team identify when a feature was truly complete, preventing scope creep and keeping sprint goals focused and measurable.</w:t>
      </w:r>
    </w:p>
    <w:p w14:paraId="40DD4469" w14:textId="77777777" w:rsidR="00274810" w:rsidRDefault="00274810" w:rsidP="000A32A2">
      <w:pPr>
        <w:pStyle w:val="ListBullet"/>
      </w:pPr>
      <w:r w:rsidRPr="00274810">
        <w:t>Three-tier architecture improved debugging because Tier 1 (browser), Tier 2 (Flask backend), and Tier 3 (SQLite) have clearly separated responsibilities, so a frontend display issue, a backend logic error, and a database query problem could each be traced and fixed in isolation without touching the other tiers.</w:t>
      </w:r>
    </w:p>
    <w:p w14:paraId="03963D67" w14:textId="77777777" w:rsidR="000A32A2" w:rsidRDefault="000A32A2" w:rsidP="000A32A2">
      <w:pPr>
        <w:pStyle w:val="ListBullet"/>
      </w:pPr>
      <w:r>
        <w:t xml:space="preserve">Database planning proved critical in Sprint 3, where multiple interdependent tables — </w:t>
      </w:r>
      <w:proofErr w:type="spellStart"/>
      <w:r>
        <w:t>parlours</w:t>
      </w:r>
      <w:proofErr w:type="spellEnd"/>
      <w:r>
        <w:t xml:space="preserve">, </w:t>
      </w:r>
      <w:proofErr w:type="spellStart"/>
      <w:r>
        <w:t>parlour_bookings</w:t>
      </w:r>
      <w:proofErr w:type="spellEnd"/>
      <w:r>
        <w:t xml:space="preserve">, </w:t>
      </w:r>
      <w:proofErr w:type="spellStart"/>
      <w:r>
        <w:t>parlour_chat_log</w:t>
      </w:r>
      <w:proofErr w:type="spellEnd"/>
      <w:r>
        <w:t xml:space="preserve">, and </w:t>
      </w:r>
      <w:proofErr w:type="spellStart"/>
      <w:r>
        <w:t>parlour_notifications</w:t>
      </w:r>
      <w:proofErr w:type="spellEnd"/>
      <w:r>
        <w:t xml:space="preserve"> — had to be designed together to support cascading operations like booking status changes and notifications.</w:t>
      </w:r>
    </w:p>
    <w:p w14:paraId="35BE46F3" w14:textId="77777777" w:rsidR="000A32A2" w:rsidRDefault="000A32A2" w:rsidP="000A32A2">
      <w:pPr>
        <w:pStyle w:val="ListBullet"/>
      </w:pPr>
      <w:r>
        <w:t xml:space="preserve">Boundary testing uncovered real validation gaps even in forms that appeared to work normally. Edge cases such as 7-character passwords, duplicate emails, empty login fields, bookings placed in the past, ratings </w:t>
      </w:r>
      <w:r>
        <w:lastRenderedPageBreak/>
        <w:t>outside the 1–5 range, and unauthenticated admin requests would have gone undetected without systematic BVA.</w:t>
      </w:r>
    </w:p>
    <w:p w14:paraId="5FB4AA66" w14:textId="77777777" w:rsidR="000A32A2" w:rsidRDefault="000A32A2" w:rsidP="000A32A2">
      <w:pPr>
        <w:pStyle w:val="ListBullet"/>
      </w:pPr>
      <w:r>
        <w:t xml:space="preserve">Admin portal development highlighted the importance of role-based access control. Separating admin-only endpoints behind a dedicated authentication check kept </w:t>
      </w:r>
      <w:proofErr w:type="spellStart"/>
      <w:r>
        <w:t>parlour</w:t>
      </w:r>
      <w:proofErr w:type="spellEnd"/>
      <w:r>
        <w:t xml:space="preserve"> verification and booking oversight secure and independent from the regular user flow.</w:t>
      </w:r>
    </w:p>
    <w:p w14:paraId="30F9E7E4" w14:textId="77777777" w:rsidR="000A32A2" w:rsidRDefault="000A32A2" w:rsidP="000A32A2">
      <w:pPr>
        <w:pStyle w:val="ListBullet"/>
      </w:pPr>
      <w:r>
        <w:t>Team coordination through Trello helped track To Do, In Progress, Review, and Done states across all sprint features and made it easy to spot blockers during mid-sprint check-ins.</w:t>
      </w:r>
    </w:p>
    <w:p w14:paraId="7E41F1B0" w14:textId="77777777" w:rsidR="00DE52AC" w:rsidRDefault="00000000" w:rsidP="000A32A2">
      <w:pPr>
        <w:pStyle w:val="ListBullet"/>
        <w:spacing w:after="60"/>
      </w:pPr>
      <w:r>
        <w:br w:type="page"/>
      </w:r>
    </w:p>
    <w:p w14:paraId="42E1E14D" w14:textId="77777777" w:rsidR="00DE52AC" w:rsidRDefault="00DE52AC"/>
    <w:p w14:paraId="6E8D2442" w14:textId="77777777" w:rsidR="00DE52AC" w:rsidRDefault="00DE52AC"/>
    <w:sectPr w:rsidR="00DE52AC" w:rsidSect="00034616">
      <w:headerReference w:type="even" r:id="rId33"/>
      <w:headerReference w:type="default" r:id="rId34"/>
      <w:footerReference w:type="even" r:id="rId35"/>
      <w:footerReference w:type="default" r:id="rId36"/>
      <w:headerReference w:type="first" r:id="rId37"/>
      <w:footerReference w:type="first" r:id="rId3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1B662" w14:textId="77777777" w:rsidR="00843686" w:rsidRDefault="00843686">
      <w:pPr>
        <w:spacing w:after="0" w:line="240" w:lineRule="auto"/>
      </w:pPr>
      <w:r>
        <w:separator/>
      </w:r>
    </w:p>
  </w:endnote>
  <w:endnote w:type="continuationSeparator" w:id="0">
    <w:p w14:paraId="190A060D" w14:textId="77777777" w:rsidR="00843686" w:rsidRDefault="008436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0B8DE" w14:textId="77777777" w:rsidR="00AA6F2F" w:rsidRDefault="00AA6F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D466E" w14:textId="77777777" w:rsidR="00DE52AC" w:rsidRDefault="00DE52AC">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D0387" w14:textId="77777777" w:rsidR="00AA6F2F" w:rsidRDefault="00AA6F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57E50" w14:textId="77777777" w:rsidR="00843686" w:rsidRDefault="00843686">
      <w:pPr>
        <w:spacing w:after="0" w:line="240" w:lineRule="auto"/>
      </w:pPr>
      <w:r>
        <w:separator/>
      </w:r>
    </w:p>
  </w:footnote>
  <w:footnote w:type="continuationSeparator" w:id="0">
    <w:p w14:paraId="05A4E5BD" w14:textId="77777777" w:rsidR="00843686" w:rsidRDefault="008436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17EA2" w14:textId="77777777" w:rsidR="00AA6F2F" w:rsidRDefault="00AA6F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288D0" w14:textId="77777777" w:rsidR="00AA6F2F" w:rsidRDefault="00AA6F2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A1786" w14:textId="77777777" w:rsidR="00AA6F2F" w:rsidRDefault="00AA6F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56A208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73713B8"/>
    <w:multiLevelType w:val="hybridMultilevel"/>
    <w:tmpl w:val="57C4779C"/>
    <w:lvl w:ilvl="0" w:tplc="33B04D0E">
      <w:start w:val="1"/>
      <w:numFmt w:val="bullet"/>
      <w:lvlText w:val="•"/>
      <w:lvlJc w:val="left"/>
      <w:pPr>
        <w:spacing w:before="40" w:after="40"/>
        <w:ind w:left="720" w:hanging="360"/>
      </w:pPr>
    </w:lvl>
    <w:lvl w:ilvl="1" w:tplc="9F224FF4">
      <w:numFmt w:val="decimal"/>
      <w:lvlText w:val=""/>
      <w:lvlJc w:val="left"/>
    </w:lvl>
    <w:lvl w:ilvl="2" w:tplc="BB540C2A">
      <w:numFmt w:val="decimal"/>
      <w:lvlText w:val=""/>
      <w:lvlJc w:val="left"/>
    </w:lvl>
    <w:lvl w:ilvl="3" w:tplc="E2BE1DE6">
      <w:numFmt w:val="decimal"/>
      <w:lvlText w:val=""/>
      <w:lvlJc w:val="left"/>
    </w:lvl>
    <w:lvl w:ilvl="4" w:tplc="497459D4">
      <w:numFmt w:val="decimal"/>
      <w:lvlText w:val=""/>
      <w:lvlJc w:val="left"/>
    </w:lvl>
    <w:lvl w:ilvl="5" w:tplc="9D3A35F2">
      <w:numFmt w:val="decimal"/>
      <w:lvlText w:val=""/>
      <w:lvlJc w:val="left"/>
    </w:lvl>
    <w:lvl w:ilvl="6" w:tplc="F2345506">
      <w:numFmt w:val="decimal"/>
      <w:lvlText w:val=""/>
      <w:lvlJc w:val="left"/>
    </w:lvl>
    <w:lvl w:ilvl="7" w:tplc="3A66C368">
      <w:numFmt w:val="decimal"/>
      <w:lvlText w:val=""/>
      <w:lvlJc w:val="left"/>
    </w:lvl>
    <w:lvl w:ilvl="8" w:tplc="17929956">
      <w:numFmt w:val="decimal"/>
      <w:lvlText w:val=""/>
      <w:lvlJc w:val="left"/>
    </w:lvl>
  </w:abstractNum>
  <w:num w:numId="1" w16cid:durableId="399013906">
    <w:abstractNumId w:val="8"/>
  </w:num>
  <w:num w:numId="2" w16cid:durableId="276984573">
    <w:abstractNumId w:val="6"/>
  </w:num>
  <w:num w:numId="3" w16cid:durableId="2078626493">
    <w:abstractNumId w:val="5"/>
  </w:num>
  <w:num w:numId="4" w16cid:durableId="482352302">
    <w:abstractNumId w:val="4"/>
  </w:num>
  <w:num w:numId="5" w16cid:durableId="502211222">
    <w:abstractNumId w:val="7"/>
  </w:num>
  <w:num w:numId="6" w16cid:durableId="887688694">
    <w:abstractNumId w:val="3"/>
  </w:num>
  <w:num w:numId="7" w16cid:durableId="217211207">
    <w:abstractNumId w:val="2"/>
  </w:num>
  <w:num w:numId="8" w16cid:durableId="1348824161">
    <w:abstractNumId w:val="1"/>
  </w:num>
  <w:num w:numId="9" w16cid:durableId="1384527843">
    <w:abstractNumId w:val="0"/>
  </w:num>
  <w:num w:numId="10" w16cid:durableId="1774665533">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2A2"/>
    <w:rsid w:val="000B1FE4"/>
    <w:rsid w:val="000E7B47"/>
    <w:rsid w:val="00102B3E"/>
    <w:rsid w:val="0015074B"/>
    <w:rsid w:val="00274810"/>
    <w:rsid w:val="0029639D"/>
    <w:rsid w:val="002C3F3F"/>
    <w:rsid w:val="002E5B12"/>
    <w:rsid w:val="003031C1"/>
    <w:rsid w:val="00326F90"/>
    <w:rsid w:val="003537B3"/>
    <w:rsid w:val="00392B79"/>
    <w:rsid w:val="003F5E38"/>
    <w:rsid w:val="004A2641"/>
    <w:rsid w:val="004C1477"/>
    <w:rsid w:val="005028F1"/>
    <w:rsid w:val="005851BD"/>
    <w:rsid w:val="00585553"/>
    <w:rsid w:val="00673CC6"/>
    <w:rsid w:val="0078616B"/>
    <w:rsid w:val="007D0251"/>
    <w:rsid w:val="00843686"/>
    <w:rsid w:val="008A0909"/>
    <w:rsid w:val="008F67B6"/>
    <w:rsid w:val="00992951"/>
    <w:rsid w:val="009B3147"/>
    <w:rsid w:val="009E6D6B"/>
    <w:rsid w:val="00AA1D8D"/>
    <w:rsid w:val="00AA6F2F"/>
    <w:rsid w:val="00B47730"/>
    <w:rsid w:val="00C0615E"/>
    <w:rsid w:val="00C97ABF"/>
    <w:rsid w:val="00CB0664"/>
    <w:rsid w:val="00CF64E7"/>
    <w:rsid w:val="00DC371F"/>
    <w:rsid w:val="00DE52AC"/>
    <w:rsid w:val="00E47D37"/>
    <w:rsid w:val="00EB61B2"/>
    <w:rsid w:val="00F05910"/>
    <w:rsid w:val="00F2498B"/>
    <w:rsid w:val="00F86BC2"/>
    <w:rsid w:val="00F95FD4"/>
    <w:rsid w:val="00FC693F"/>
    <w:rsid w:val="00FD5BE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C3A486"/>
  <w14:defaultImageDpi w14:val="300"/>
  <w15:docId w15:val="{BA502EC7-0FF7-43B1-B2B6-6FEFDDA5F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C4507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C4507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C2D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nt-claude-response-body">
    <w:name w:val="font-claude-response-body"/>
    <w:basedOn w:val="Normal"/>
    <w:rsid w:val="000A32A2"/>
    <w:pPr>
      <w:spacing w:before="100" w:beforeAutospacing="1" w:after="100" w:afterAutospacing="1" w:line="240" w:lineRule="auto"/>
    </w:pPr>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36</Pages>
  <Words>5626</Words>
  <Characters>32074</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37625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Anoushay Fatima</cp:lastModifiedBy>
  <cp:revision>20</cp:revision>
  <dcterms:created xsi:type="dcterms:W3CDTF">2013-12-23T23:15:00Z</dcterms:created>
  <dcterms:modified xsi:type="dcterms:W3CDTF">2026-05-03T16:12:00Z</dcterms:modified>
  <cp:category/>
</cp:coreProperties>
</file>