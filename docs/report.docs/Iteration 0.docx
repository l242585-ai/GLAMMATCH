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7C91" w14:textId="77777777" w:rsidR="009E1008" w:rsidRPr="009E1008" w:rsidRDefault="009E1008" w:rsidP="009E1008">
      <w:pPr>
        <w:jc w:val="center"/>
        <w:rPr>
          <w:b/>
          <w:bCs/>
          <w:sz w:val="44"/>
          <w:szCs w:val="44"/>
        </w:rPr>
      </w:pPr>
      <w:r w:rsidRPr="009E1008">
        <w:rPr>
          <w:b/>
          <w:bCs/>
          <w:sz w:val="44"/>
          <w:szCs w:val="44"/>
        </w:rPr>
        <w:t>Fundamentals of Software Engineering</w:t>
      </w:r>
    </w:p>
    <w:p w14:paraId="3689A84F" w14:textId="77777777" w:rsidR="009E1008" w:rsidRPr="009E1008" w:rsidRDefault="009E1008" w:rsidP="009E1008">
      <w:pPr>
        <w:jc w:val="center"/>
        <w:rPr>
          <w:b/>
          <w:bCs/>
          <w:sz w:val="44"/>
          <w:szCs w:val="44"/>
        </w:rPr>
      </w:pPr>
      <w:r w:rsidRPr="009E1008">
        <w:rPr>
          <w:b/>
          <w:bCs/>
          <w:sz w:val="44"/>
          <w:szCs w:val="44"/>
        </w:rPr>
        <w:t>Project Proposal</w:t>
      </w:r>
    </w:p>
    <w:p w14:paraId="5A0AAC2C" w14:textId="77777777" w:rsidR="009E1008" w:rsidRDefault="009E1008" w:rsidP="009E1008">
      <w:pPr>
        <w:tabs>
          <w:tab w:val="left" w:pos="3365"/>
        </w:tabs>
        <w:rPr>
          <w:b/>
          <w:bCs/>
          <w:sz w:val="32"/>
          <w:szCs w:val="32"/>
        </w:rPr>
      </w:pPr>
    </w:p>
    <w:p w14:paraId="667C0D24" w14:textId="77777777" w:rsidR="009E1008" w:rsidRPr="009E1008" w:rsidRDefault="009E1008" w:rsidP="009E1008">
      <w:pPr>
        <w:jc w:val="center"/>
        <w:rPr>
          <w:b/>
          <w:bCs/>
          <w:sz w:val="40"/>
          <w:szCs w:val="40"/>
        </w:rPr>
      </w:pPr>
      <w:r w:rsidRPr="009E1008">
        <w:rPr>
          <w:b/>
          <w:bCs/>
          <w:sz w:val="40"/>
          <w:szCs w:val="40"/>
        </w:rPr>
        <w:t>Group Members:</w:t>
      </w:r>
    </w:p>
    <w:p w14:paraId="40111344" w14:textId="77777777" w:rsidR="009E1008" w:rsidRPr="009E1008" w:rsidRDefault="009E1008" w:rsidP="009E1008">
      <w:pPr>
        <w:jc w:val="center"/>
        <w:rPr>
          <w:sz w:val="40"/>
          <w:szCs w:val="40"/>
        </w:rPr>
      </w:pPr>
      <w:r w:rsidRPr="009E1008">
        <w:rPr>
          <w:sz w:val="40"/>
          <w:szCs w:val="40"/>
        </w:rPr>
        <w:t>Anoushay Fatima: 24L-2585</w:t>
      </w:r>
    </w:p>
    <w:p w14:paraId="6A1CF4D6" w14:textId="77777777" w:rsidR="009E1008" w:rsidRPr="009E1008" w:rsidRDefault="009E1008" w:rsidP="009E1008">
      <w:pPr>
        <w:jc w:val="center"/>
        <w:rPr>
          <w:sz w:val="40"/>
          <w:szCs w:val="40"/>
        </w:rPr>
      </w:pPr>
      <w:r w:rsidRPr="009E1008">
        <w:rPr>
          <w:sz w:val="40"/>
          <w:szCs w:val="40"/>
        </w:rPr>
        <w:t>Eman Adil: 24L-2589</w:t>
      </w:r>
    </w:p>
    <w:p w14:paraId="73E9AD7A" w14:textId="77777777" w:rsidR="009E1008" w:rsidRPr="009E1008" w:rsidRDefault="009E1008" w:rsidP="009E1008">
      <w:pPr>
        <w:jc w:val="center"/>
        <w:rPr>
          <w:sz w:val="40"/>
          <w:szCs w:val="40"/>
        </w:rPr>
      </w:pPr>
      <w:r w:rsidRPr="009E1008">
        <w:rPr>
          <w:sz w:val="40"/>
          <w:szCs w:val="40"/>
        </w:rPr>
        <w:t>Ayza Ahmed: 24L-2577</w:t>
      </w:r>
    </w:p>
    <w:p w14:paraId="593382E6" w14:textId="77777777" w:rsidR="0044573C" w:rsidRPr="009E1008" w:rsidRDefault="0044573C">
      <w:pPr>
        <w:jc w:val="center"/>
        <w:rPr>
          <w:b/>
          <w:sz w:val="40"/>
          <w:szCs w:val="40"/>
        </w:rPr>
      </w:pPr>
    </w:p>
    <w:p w14:paraId="050EC63D" w14:textId="09AC524A" w:rsidR="0028237F" w:rsidRPr="009E1008" w:rsidRDefault="00501E58">
      <w:pPr>
        <w:jc w:val="center"/>
        <w:rPr>
          <w:sz w:val="40"/>
          <w:szCs w:val="40"/>
        </w:rPr>
      </w:pPr>
      <w:r w:rsidRPr="009E1008">
        <w:rPr>
          <w:b/>
          <w:sz w:val="40"/>
          <w:szCs w:val="40"/>
        </w:rPr>
        <w:t>GlamMatch</w:t>
      </w:r>
    </w:p>
    <w:p w14:paraId="22D7CF3B" w14:textId="77777777" w:rsidR="0028237F" w:rsidRPr="009E1008" w:rsidRDefault="00000000">
      <w:pPr>
        <w:jc w:val="center"/>
        <w:rPr>
          <w:b/>
          <w:bCs/>
          <w:sz w:val="40"/>
          <w:szCs w:val="40"/>
        </w:rPr>
      </w:pPr>
      <w:r w:rsidRPr="009E1008">
        <w:rPr>
          <w:b/>
          <w:bCs/>
          <w:i/>
          <w:sz w:val="40"/>
          <w:szCs w:val="40"/>
        </w:rPr>
        <w:t>Personalized Styling &amp; Salon Connector App</w:t>
      </w:r>
    </w:p>
    <w:p w14:paraId="4C35BF55" w14:textId="77777777" w:rsidR="0028237F" w:rsidRDefault="0028237F"/>
    <w:p w14:paraId="7F88D8EF" w14:textId="77777777" w:rsidR="0028237F" w:rsidRDefault="00000000">
      <w:pPr>
        <w:pStyle w:val="Heading1"/>
      </w:pPr>
      <w:r>
        <w:t>1) Project Overview</w:t>
      </w:r>
    </w:p>
    <w:p w14:paraId="3FF7328C" w14:textId="77777777" w:rsidR="0028237F" w:rsidRDefault="00000000">
      <w:r>
        <w:rPr>
          <w:b/>
        </w:rPr>
        <w:t>Project Title:</w:t>
      </w:r>
      <w:r w:rsidR="00501E58">
        <w:rPr>
          <w:b/>
        </w:rPr>
        <w:t xml:space="preserve"> </w:t>
      </w:r>
      <w:r w:rsidR="00501E58">
        <w:t>GlamMatch</w:t>
      </w:r>
      <w:r>
        <w:t>— Personalized Styling &amp; Salon Connector App</w:t>
      </w:r>
    </w:p>
    <w:p w14:paraId="095B0A17" w14:textId="3B4E9D7D" w:rsidR="0028237F" w:rsidRDefault="00000000">
      <w:r>
        <w:rPr>
          <w:b/>
        </w:rPr>
        <w:t xml:space="preserve">Project Type: </w:t>
      </w:r>
      <w:r w:rsidR="00D0653A">
        <w:t>Website</w:t>
      </w:r>
    </w:p>
    <w:p w14:paraId="049ED70C" w14:textId="77777777" w:rsidR="0028237F" w:rsidRDefault="00501E58">
      <w:r>
        <w:t>GlamMatch is a styling assistant that helps users find the best clothing and makeup colors according to their skin tone and undertone. Users can either upload a selfie for color analysis or use a short questionnaire if they don’t want to upload a photo. In addition, the app connects users with nearby beauty parlors/salons, allowing discovery, service browsing, booking requests, and reviews.</w:t>
      </w:r>
    </w:p>
    <w:p w14:paraId="5CAC8DCC" w14:textId="77777777" w:rsidR="0028237F" w:rsidRDefault="00000000">
      <w:pPr>
        <w:pStyle w:val="Heading1"/>
      </w:pPr>
      <w:r>
        <w:t>2) Problem Statement</w:t>
      </w:r>
    </w:p>
    <w:p w14:paraId="62C8ABEA" w14:textId="77777777" w:rsidR="0028237F" w:rsidRDefault="00000000">
      <w:r>
        <w:t xml:space="preserve">Many people struggle to choose clothing colors and makeup shades that </w:t>
      </w:r>
      <w:proofErr w:type="gramStart"/>
      <w:r>
        <w:t>actually suit</w:t>
      </w:r>
      <w:proofErr w:type="gramEnd"/>
      <w:r>
        <w:t xml:space="preserve"> their complexion. They often waste money on products that look good online but appear dull or </w:t>
      </w:r>
      <w:r>
        <w:lastRenderedPageBreak/>
        <w:t>mismatched in real life. Most fashion advice available is generic and not personalized according to skin undertone (warm/cool/neutral). Some users also avoid sharing photos online due to privacy, so they need an alternative method for personalized guidance.</w:t>
      </w:r>
    </w:p>
    <w:p w14:paraId="477823EC" w14:textId="77777777" w:rsidR="0028237F" w:rsidRDefault="00000000">
      <w:r>
        <w:t>At the same time, users face difficulty finding trustworthy salons near them, comparing services, checking pricing, and confirming appointments conveniently. Salons often manage bookings manually, causing delays and confusion. Customers also lack confidence due to limited reviews and unclear service descriptions.</w:t>
      </w:r>
    </w:p>
    <w:p w14:paraId="6706EE7F" w14:textId="77777777" w:rsidR="0028237F" w:rsidRDefault="00000000">
      <w:r>
        <w:t xml:space="preserve">Therefore, there is a clear need for an app that provides personalized styling recommendations </w:t>
      </w:r>
      <w:proofErr w:type="gramStart"/>
      <w:r>
        <w:t>and also</w:t>
      </w:r>
      <w:proofErr w:type="gramEnd"/>
      <w:r>
        <w:t xml:space="preserve"> works as a bridge between customers and nearby salons with transparent information and easy booking.</w:t>
      </w:r>
    </w:p>
    <w:p w14:paraId="0FF86F35" w14:textId="5D6F4CE8" w:rsidR="0028237F" w:rsidRDefault="00000000">
      <w:pPr>
        <w:pStyle w:val="Heading1"/>
      </w:pPr>
      <w:r>
        <w:t>3) Problem Solution</w:t>
      </w:r>
      <w:r w:rsidR="00DA6A26">
        <w:t xml:space="preserve"> and Scope</w:t>
      </w:r>
    </w:p>
    <w:p w14:paraId="48CEFB67" w14:textId="77777777" w:rsidR="0028237F" w:rsidRDefault="00501E58">
      <w:r>
        <w:t xml:space="preserve">GlamMatch solves this by providing personalized color guidance through two modes. In Photo Mode, the user uploads a </w:t>
      </w:r>
      <w:proofErr w:type="gramStart"/>
      <w:r>
        <w:t>selfie</w:t>
      </w:r>
      <w:proofErr w:type="gramEnd"/>
      <w:r>
        <w:t xml:space="preserve"> and the system estimates skin tone range and undertone, then generates recommended palettes for clothing and makeup. In Quiz Mode, the app asks simple questions (e.g., vein color, sun reaction, jewelry preference) to infer undertone without needing a photo.</w:t>
      </w:r>
    </w:p>
    <w:p w14:paraId="478F6C45" w14:textId="77777777" w:rsidR="0028237F" w:rsidRDefault="00000000">
      <w:r>
        <w:t>On the salon side, the app uses location to show nearby salons with ratings, service lists, and price ranges. Users can select a service, choose a time slot, and send a booking request. Salons can accept, reject, or propose a new time, making the process structured and trackable. This creates a complete styling + service ecosystem in one place.</w:t>
      </w:r>
    </w:p>
    <w:p w14:paraId="4A6FD07E" w14:textId="4ED80D49" w:rsidR="00DA6A26" w:rsidRPr="00DA6A26" w:rsidRDefault="00DA6A26">
      <w:pPr>
        <w:rPr>
          <w:b/>
          <w:bCs/>
        </w:rPr>
      </w:pPr>
      <w:r w:rsidRPr="00DA6A26">
        <w:rPr>
          <w:b/>
          <w:bCs/>
        </w:rPr>
        <w:t>Scope:</w:t>
      </w:r>
    </w:p>
    <w:p w14:paraId="087E8431" w14:textId="77777777" w:rsidR="0028237F" w:rsidRDefault="00000000">
      <w:pPr>
        <w:pStyle w:val="ListBullet"/>
      </w:pPr>
      <w:r>
        <w:t>The app provides recommendations (fashion/beauty guidance), not medical/dermatology advice.</w:t>
      </w:r>
    </w:p>
    <w:p w14:paraId="78A20472" w14:textId="77777777" w:rsidR="0028237F" w:rsidRDefault="00000000">
      <w:pPr>
        <w:pStyle w:val="ListBullet"/>
      </w:pPr>
      <w:r>
        <w:t>Photo analysis will be basic and privacy-aware (user can choose “analyze then delete” or “save”).</w:t>
      </w:r>
    </w:p>
    <w:p w14:paraId="7A916F8A" w14:textId="77777777" w:rsidR="0028237F" w:rsidRDefault="00000000">
      <w:pPr>
        <w:pStyle w:val="ListBullet"/>
      </w:pPr>
      <w:r>
        <w:t>Booking is a request/confirmation workflow (payments can be optional / future enhancement).</w:t>
      </w:r>
    </w:p>
    <w:p w14:paraId="3870F127" w14:textId="3CF2131A" w:rsidR="0028237F" w:rsidRDefault="00000000" w:rsidP="00DA6A26">
      <w:pPr>
        <w:pStyle w:val="ListBullet"/>
      </w:pPr>
      <w:r>
        <w:t xml:space="preserve">Salon onboarding and content moderation can be handled by a simple admin flow </w:t>
      </w:r>
    </w:p>
    <w:p w14:paraId="5FE02DEC" w14:textId="77777777" w:rsidR="0028237F" w:rsidRDefault="00000000">
      <w:pPr>
        <w:pStyle w:val="ListBullet"/>
      </w:pPr>
      <w:r>
        <w:t>The first release focuses on: undertone detection, palettes, salon discovery, booking, and reviews.</w:t>
      </w:r>
    </w:p>
    <w:p w14:paraId="01323061" w14:textId="183263DF" w:rsidR="005C08D1" w:rsidRDefault="00DA6A26" w:rsidP="00D0653A">
      <w:pPr>
        <w:pStyle w:val="Heading1"/>
      </w:pPr>
      <w:r>
        <w:t>4</w:t>
      </w:r>
      <w:r w:rsidRPr="00D0653A">
        <w:t>) Basic Features</w:t>
      </w:r>
    </w:p>
    <w:p w14:paraId="7D769868" w14:textId="77777777" w:rsidR="005C08D1" w:rsidRPr="00D0653A" w:rsidRDefault="00000000">
      <w:pPr>
        <w:rPr>
          <w:b/>
          <w:bCs/>
        </w:rPr>
      </w:pPr>
      <w:r w:rsidRPr="00D0653A">
        <w:rPr>
          <w:b/>
          <w:bCs/>
        </w:rPr>
        <w:t>1. User &amp; Salon Account System</w:t>
      </w:r>
    </w:p>
    <w:p w14:paraId="49C1BD33" w14:textId="77777777" w:rsidR="005C08D1" w:rsidRDefault="00000000">
      <w:r>
        <w:lastRenderedPageBreak/>
        <w:t>Users and salons can create accounts in the system. Users can securely save their styling results, preferences, and booking history, while salons can manage their profiles, services, and appointment requests through a dedicated dashboard.</w:t>
      </w:r>
    </w:p>
    <w:p w14:paraId="288436CE" w14:textId="77777777" w:rsidR="005C08D1" w:rsidRDefault="005C08D1"/>
    <w:p w14:paraId="7337382D" w14:textId="77777777" w:rsidR="005C08D1" w:rsidRPr="00D0653A" w:rsidRDefault="00000000">
      <w:pPr>
        <w:rPr>
          <w:b/>
          <w:bCs/>
        </w:rPr>
      </w:pPr>
      <w:r w:rsidRPr="00D0653A">
        <w:rPr>
          <w:b/>
          <w:bCs/>
        </w:rPr>
        <w:t>2. Skin Tone, Undertone &amp; Face Shape Detection (Photo + Quiz Options)</w:t>
      </w:r>
    </w:p>
    <w:p w14:paraId="28731128" w14:textId="77777777" w:rsidR="005C08D1" w:rsidRDefault="00000000">
      <w:r>
        <w:t>Users can upload a selfie for basic image-based analysis of skin tone, undertone, and face shape. For users who prefer not to upload photos, the system also provides a short interactive questionnaire to estimate these characteristics and generate similar insights.</w:t>
      </w:r>
    </w:p>
    <w:p w14:paraId="6165FA47" w14:textId="77777777" w:rsidR="005C08D1" w:rsidRDefault="005C08D1"/>
    <w:p w14:paraId="203F7253" w14:textId="77777777" w:rsidR="005C08D1" w:rsidRPr="00D0653A" w:rsidRDefault="00000000">
      <w:pPr>
        <w:rPr>
          <w:b/>
          <w:bCs/>
        </w:rPr>
      </w:pPr>
      <w:r w:rsidRPr="00D0653A">
        <w:rPr>
          <w:b/>
          <w:bCs/>
        </w:rPr>
        <w:t>3. Body Type Analysis</w:t>
      </w:r>
    </w:p>
    <w:p w14:paraId="3D11AFA5" w14:textId="2A339C68" w:rsidR="005C08D1" w:rsidRDefault="00000000">
      <w:r>
        <w:t xml:space="preserve">The application identifies the user’s body type using a </w:t>
      </w:r>
      <w:r w:rsidR="00D0653A">
        <w:t>short, guided</w:t>
      </w:r>
      <w:r>
        <w:t xml:space="preserve"> questionnaire. This information helps the system better understand the user’s body structure for improved styling insights.</w:t>
      </w:r>
    </w:p>
    <w:p w14:paraId="6A8C3072" w14:textId="77777777" w:rsidR="005C08D1" w:rsidRDefault="005C08D1"/>
    <w:p w14:paraId="1F2B67A6" w14:textId="77777777" w:rsidR="005C08D1" w:rsidRDefault="00000000">
      <w:r w:rsidRPr="00D0653A">
        <w:rPr>
          <w:b/>
          <w:bCs/>
        </w:rPr>
        <w:t>4. Personalized Color Palettes</w:t>
      </w:r>
    </w:p>
    <w:p w14:paraId="5F3403CD" w14:textId="77777777" w:rsidR="005C08D1" w:rsidRDefault="00000000">
      <w:r>
        <w:t>Based on the detected undertone, the app suggests suitable clothing color palettes including recommended colors as well as colors that should generally be avoided for better overall styling.</w:t>
      </w:r>
    </w:p>
    <w:p w14:paraId="6982A7A9" w14:textId="77777777" w:rsidR="005C08D1" w:rsidRDefault="005C08D1"/>
    <w:p w14:paraId="5466F694" w14:textId="77777777" w:rsidR="005C08D1" w:rsidRPr="00D0653A" w:rsidRDefault="00000000">
      <w:pPr>
        <w:rPr>
          <w:b/>
          <w:bCs/>
        </w:rPr>
      </w:pPr>
      <w:r w:rsidRPr="00D0653A">
        <w:rPr>
          <w:b/>
          <w:bCs/>
        </w:rPr>
        <w:t>5. Makeup &amp; Clothing Product Recommendations</w:t>
      </w:r>
    </w:p>
    <w:p w14:paraId="0D0E7318" w14:textId="77777777" w:rsidR="005C08D1" w:rsidRDefault="00000000">
      <w:r>
        <w:t>The system recommends makeup shades and clothing items according to the user’s skin tone, undertone, and body type. Direct product links are also provided to help users easily explore or purchase suggested items.</w:t>
      </w:r>
    </w:p>
    <w:p w14:paraId="7E6225B3" w14:textId="77777777" w:rsidR="005C08D1" w:rsidRDefault="005C08D1"/>
    <w:p w14:paraId="164D36E5" w14:textId="77777777" w:rsidR="005C08D1" w:rsidRPr="00D0653A" w:rsidRDefault="00000000">
      <w:pPr>
        <w:rPr>
          <w:b/>
          <w:bCs/>
        </w:rPr>
      </w:pPr>
      <w:r w:rsidRPr="00D0653A">
        <w:rPr>
          <w:b/>
          <w:bCs/>
        </w:rPr>
        <w:t>6. Face Shape–Based Style Suggestions (Hairstyle, Hijab &amp; Earrings)</w:t>
      </w:r>
    </w:p>
    <w:p w14:paraId="2B3FB434" w14:textId="77777777" w:rsidR="005C08D1" w:rsidRDefault="00000000">
      <w:r>
        <w:t>Using the detected face shape, the app suggests suitable hairstyles, hijab styles, and earrings that complement the user’s facial features and overall appearance.</w:t>
      </w:r>
    </w:p>
    <w:p w14:paraId="45F0ED88" w14:textId="77777777" w:rsidR="005C08D1" w:rsidRPr="00D0653A" w:rsidRDefault="005C08D1">
      <w:pPr>
        <w:rPr>
          <w:b/>
          <w:bCs/>
        </w:rPr>
      </w:pPr>
    </w:p>
    <w:p w14:paraId="46D54E8D" w14:textId="77777777" w:rsidR="005C08D1" w:rsidRPr="00D0653A" w:rsidRDefault="00000000">
      <w:pPr>
        <w:rPr>
          <w:b/>
          <w:bCs/>
        </w:rPr>
      </w:pPr>
      <w:r w:rsidRPr="00D0653A">
        <w:rPr>
          <w:b/>
          <w:bCs/>
        </w:rPr>
        <w:t>7. Wardrobe-Based Outfit Suggestions</w:t>
      </w:r>
    </w:p>
    <w:p w14:paraId="00335064" w14:textId="77777777" w:rsidR="005C08D1" w:rsidRDefault="00000000">
      <w:r>
        <w:lastRenderedPageBreak/>
        <w:t>Users can upload pictures of items from their personal wardrobe. The system detects dominant colors from the images and asks a few short questions (such as clothing type and style). Based on these tags and the event selected by the user, the system suggests suitable outfit combinations. Matching hijab styles and color pairings can also be recommended where applicable.</w:t>
      </w:r>
    </w:p>
    <w:p w14:paraId="4B9FC5A6" w14:textId="77777777" w:rsidR="005C08D1" w:rsidRPr="00D0653A" w:rsidRDefault="005C08D1">
      <w:pPr>
        <w:rPr>
          <w:b/>
          <w:bCs/>
        </w:rPr>
      </w:pPr>
    </w:p>
    <w:p w14:paraId="4B6E496C" w14:textId="77777777" w:rsidR="005C08D1" w:rsidRPr="00D0653A" w:rsidRDefault="00000000">
      <w:pPr>
        <w:rPr>
          <w:b/>
          <w:bCs/>
        </w:rPr>
      </w:pPr>
      <w:r w:rsidRPr="00D0653A">
        <w:rPr>
          <w:b/>
          <w:bCs/>
        </w:rPr>
        <w:t>8. Nearby Salon Finder (Location-Based)</w:t>
      </w:r>
    </w:p>
    <w:p w14:paraId="61038D79" w14:textId="77777777" w:rsidR="005C08D1" w:rsidRDefault="00000000">
      <w:r>
        <w:t>The application allows users to find nearby salons based on their location. Results include salon ratings, approximate distance, and filters such as service type, price range, and women/men/unisex categories.</w:t>
      </w:r>
    </w:p>
    <w:p w14:paraId="6057419B" w14:textId="77777777" w:rsidR="005C08D1" w:rsidRDefault="005C08D1"/>
    <w:p w14:paraId="0E7CD1AB" w14:textId="77777777" w:rsidR="005C08D1" w:rsidRPr="00D0653A" w:rsidRDefault="00000000">
      <w:pPr>
        <w:rPr>
          <w:b/>
          <w:bCs/>
        </w:rPr>
      </w:pPr>
      <w:r w:rsidRPr="00D0653A">
        <w:rPr>
          <w:b/>
          <w:bCs/>
        </w:rPr>
        <w:t>9. Salon Profiles &amp; Services Catalog</w:t>
      </w:r>
    </w:p>
    <w:p w14:paraId="65845859" w14:textId="77777777" w:rsidR="005C08D1" w:rsidRDefault="00000000">
      <w:r>
        <w:t>Each salon profile displays detailed information including available services, estimated prices, working hours, photos, and specializations such as bridal makeup or hair styling.</w:t>
      </w:r>
    </w:p>
    <w:p w14:paraId="6FAE80A6" w14:textId="539E4453" w:rsidR="000F091E" w:rsidRDefault="007F60F0" w:rsidP="007F60F0">
      <w:r w:rsidRPr="007F60F0">
        <w:rPr>
          <w:b/>
          <w:bCs/>
        </w:rPr>
        <w:t>10. Appointment Booking / Request System</w:t>
      </w:r>
      <w:r w:rsidRPr="007F60F0">
        <w:br/>
        <w:t>Users can request an appointment by selecting a service, date, and preferred time. The salon can accept, reject, or propose an alternative slot, and booking status updates are shown to the user. The system also provides a chat option that allows users to communicate directly with the salon to confirm appointment timing and service details.</w:t>
      </w:r>
    </w:p>
    <w:p w14:paraId="03F20AA3" w14:textId="18B40EDC" w:rsidR="005C08D1" w:rsidRPr="00D0653A" w:rsidRDefault="00000000">
      <w:pPr>
        <w:rPr>
          <w:b/>
          <w:bCs/>
        </w:rPr>
      </w:pPr>
      <w:r w:rsidRPr="00D0653A">
        <w:rPr>
          <w:b/>
          <w:bCs/>
        </w:rPr>
        <w:t>1</w:t>
      </w:r>
      <w:r w:rsidR="000F091E">
        <w:rPr>
          <w:b/>
          <w:bCs/>
        </w:rPr>
        <w:t>1</w:t>
      </w:r>
      <w:r w:rsidRPr="00D0653A">
        <w:rPr>
          <w:b/>
          <w:bCs/>
        </w:rPr>
        <w:t>. Ratings, Reviews &amp; Privacy Controls</w:t>
      </w:r>
    </w:p>
    <w:p w14:paraId="778EC9F5" w14:textId="77777777" w:rsidR="005C08D1" w:rsidRDefault="00000000">
      <w:r>
        <w:t>After appointments, users can rate and review salon services. The system also provides privacy controls so users can choose whether uploaded photos are saved or automatically deleted after analysis.</w:t>
      </w:r>
    </w:p>
    <w:p w14:paraId="3BE6A56E" w14:textId="63F822B3" w:rsidR="0028237F" w:rsidRDefault="00DA6A26">
      <w:pPr>
        <w:pStyle w:val="Heading1"/>
      </w:pPr>
      <w:r>
        <w:t>5) Project Plan</w:t>
      </w:r>
    </w:p>
    <w:p w14:paraId="1A653651" w14:textId="07BF7171" w:rsidR="0028237F" w:rsidRDefault="00DA6A26">
      <w:pPr>
        <w:pStyle w:val="Heading2"/>
      </w:pPr>
      <w:r>
        <w:t xml:space="preserve">5a) Iterations &amp; Modular Breakdown </w:t>
      </w:r>
    </w:p>
    <w:tbl>
      <w:tblPr>
        <w:tblW w:w="0" w:type="auto"/>
        <w:jc w:val="center"/>
        <w:tblLook w:val="04A0" w:firstRow="1" w:lastRow="0" w:firstColumn="1" w:lastColumn="0" w:noHBand="0" w:noVBand="1"/>
      </w:tblPr>
      <w:tblGrid>
        <w:gridCol w:w="2340"/>
        <w:gridCol w:w="2340"/>
        <w:gridCol w:w="2340"/>
        <w:gridCol w:w="2340"/>
      </w:tblGrid>
      <w:tr w:rsidR="0028237F" w14:paraId="21918D60" w14:textId="77777777">
        <w:trPr>
          <w:jc w:val="center"/>
        </w:trPr>
        <w:tc>
          <w:tcPr>
            <w:tcW w:w="2340" w:type="dxa"/>
          </w:tcPr>
          <w:p w14:paraId="37E19499" w14:textId="77777777" w:rsidR="0028237F" w:rsidRDefault="00000000">
            <w:r>
              <w:rPr>
                <w:b/>
              </w:rPr>
              <w:t>Iteration (2 weeks)</w:t>
            </w:r>
          </w:p>
        </w:tc>
        <w:tc>
          <w:tcPr>
            <w:tcW w:w="2340" w:type="dxa"/>
          </w:tcPr>
          <w:p w14:paraId="640E7CE2" w14:textId="77777777" w:rsidR="0028237F" w:rsidRDefault="00000000">
            <w:r>
              <w:rPr>
                <w:b/>
              </w:rPr>
              <w:t>Module</w:t>
            </w:r>
          </w:p>
        </w:tc>
        <w:tc>
          <w:tcPr>
            <w:tcW w:w="2340" w:type="dxa"/>
          </w:tcPr>
          <w:p w14:paraId="1AD9D8FF" w14:textId="77777777" w:rsidR="0028237F" w:rsidRDefault="00000000">
            <w:r>
              <w:rPr>
                <w:b/>
              </w:rPr>
              <w:t>User Stories (US) to Deliver</w:t>
            </w:r>
          </w:p>
        </w:tc>
        <w:tc>
          <w:tcPr>
            <w:tcW w:w="2340" w:type="dxa"/>
          </w:tcPr>
          <w:p w14:paraId="326681E2" w14:textId="77777777" w:rsidR="0028237F" w:rsidRDefault="00000000">
            <w:r>
              <w:rPr>
                <w:b/>
              </w:rPr>
              <w:t>Deliverable (Working Product)</w:t>
            </w:r>
          </w:p>
        </w:tc>
      </w:tr>
      <w:tr w:rsidR="0028237F" w14:paraId="36FC4E84" w14:textId="77777777">
        <w:trPr>
          <w:jc w:val="center"/>
        </w:trPr>
        <w:tc>
          <w:tcPr>
            <w:tcW w:w="2340" w:type="dxa"/>
          </w:tcPr>
          <w:p w14:paraId="67E96048" w14:textId="77777777" w:rsidR="0028237F" w:rsidRDefault="00000000">
            <w:r>
              <w:t>Iteration 1 (Weeks 1–2)</w:t>
            </w:r>
          </w:p>
        </w:tc>
        <w:tc>
          <w:tcPr>
            <w:tcW w:w="2340" w:type="dxa"/>
          </w:tcPr>
          <w:p w14:paraId="7F1FA423" w14:textId="77777777" w:rsidR="0028237F" w:rsidRDefault="00000000">
            <w:r>
              <w:t>Core Styling System (Quiz + Basic Profile)</w:t>
            </w:r>
          </w:p>
        </w:tc>
        <w:tc>
          <w:tcPr>
            <w:tcW w:w="2340" w:type="dxa"/>
          </w:tcPr>
          <w:p w14:paraId="7BE8C7D3" w14:textId="06D01678" w:rsidR="0028237F" w:rsidRDefault="00000000">
            <w:r w:rsidRPr="00ED1364">
              <w:rPr>
                <w:b/>
                <w:bCs/>
              </w:rPr>
              <w:t>US1:</w:t>
            </w:r>
            <w:r>
              <w:t xml:space="preserve"> Create user account and login.</w:t>
            </w:r>
            <w:r>
              <w:br/>
            </w:r>
            <w:r w:rsidRPr="00ED1364">
              <w:rPr>
                <w:b/>
                <w:bCs/>
              </w:rPr>
              <w:t>US2:</w:t>
            </w:r>
            <w:r>
              <w:t xml:space="preserve"> Take undertone quiz.</w:t>
            </w:r>
            <w:r>
              <w:br/>
            </w:r>
            <w:r w:rsidRPr="00ED1364">
              <w:rPr>
                <w:b/>
                <w:bCs/>
              </w:rPr>
              <w:t>US3:</w:t>
            </w:r>
            <w:r>
              <w:t xml:space="preserve"> Get </w:t>
            </w:r>
            <w:r>
              <w:lastRenderedPageBreak/>
              <w:t xml:space="preserve">personalized </w:t>
            </w:r>
            <w:r w:rsidR="00ED1364">
              <w:t>color</w:t>
            </w:r>
            <w:r>
              <w:t xml:space="preserve"> palette. </w:t>
            </w:r>
            <w:r>
              <w:br/>
            </w:r>
            <w:r w:rsidRPr="00ED1364">
              <w:rPr>
                <w:b/>
                <w:bCs/>
              </w:rPr>
              <w:t>US4:</w:t>
            </w:r>
            <w:r>
              <w:t xml:space="preserve"> Receive basic styling suggestions based on undertone.</w:t>
            </w:r>
            <w:r>
              <w:br/>
            </w:r>
            <w:r w:rsidRPr="00ED1364">
              <w:rPr>
                <w:b/>
                <w:bCs/>
              </w:rPr>
              <w:t>US5:</w:t>
            </w:r>
            <w:r>
              <w:t xml:space="preserve"> Complete body type questionnaire and receive styling insights.</w:t>
            </w:r>
          </w:p>
        </w:tc>
        <w:tc>
          <w:tcPr>
            <w:tcW w:w="2340" w:type="dxa"/>
          </w:tcPr>
          <w:p w14:paraId="2C46E642" w14:textId="77777777" w:rsidR="0028237F" w:rsidRDefault="00000000">
            <w:r>
              <w:lastRenderedPageBreak/>
              <w:t>User completes quiz and receives personalized palette and basic styling suggestions.</w:t>
            </w:r>
          </w:p>
        </w:tc>
      </w:tr>
      <w:tr w:rsidR="0028237F" w14:paraId="540B0A20" w14:textId="77777777">
        <w:trPr>
          <w:jc w:val="center"/>
        </w:trPr>
        <w:tc>
          <w:tcPr>
            <w:tcW w:w="2340" w:type="dxa"/>
          </w:tcPr>
          <w:p w14:paraId="085CDDF2" w14:textId="77777777" w:rsidR="0028237F" w:rsidRDefault="00000000">
            <w:r>
              <w:lastRenderedPageBreak/>
              <w:t>Iteration 2 (Weeks 3–4)</w:t>
            </w:r>
          </w:p>
        </w:tc>
        <w:tc>
          <w:tcPr>
            <w:tcW w:w="2340" w:type="dxa"/>
          </w:tcPr>
          <w:p w14:paraId="6DBB4508" w14:textId="77777777" w:rsidR="0028237F" w:rsidRDefault="00000000">
            <w:r>
              <w:t>Advanced Styling Features (Photo + Wardrobe + Recommendations)</w:t>
            </w:r>
          </w:p>
        </w:tc>
        <w:tc>
          <w:tcPr>
            <w:tcW w:w="2340" w:type="dxa"/>
          </w:tcPr>
          <w:p w14:paraId="445445FB" w14:textId="77777777" w:rsidR="0028237F" w:rsidRDefault="00000000">
            <w:r w:rsidRPr="00ED1364">
              <w:rPr>
                <w:b/>
                <w:bCs/>
              </w:rPr>
              <w:t>US6:</w:t>
            </w:r>
            <w:r>
              <w:t xml:space="preserve"> Upload selfie and get tone/undertone estimate.</w:t>
            </w:r>
            <w:r>
              <w:br/>
            </w:r>
            <w:r w:rsidRPr="00ED1364">
              <w:rPr>
                <w:b/>
                <w:bCs/>
              </w:rPr>
              <w:t>US7:</w:t>
            </w:r>
            <w:r>
              <w:t xml:space="preserve"> Detect face shape and receive hairstyle/hijab suggestions.</w:t>
            </w:r>
            <w:r>
              <w:br/>
            </w:r>
            <w:r w:rsidRPr="00ED1364">
              <w:rPr>
                <w:b/>
                <w:bCs/>
              </w:rPr>
              <w:t>US8:</w:t>
            </w:r>
            <w:r>
              <w:t xml:space="preserve"> Upload wardrobe items and get outfit combinations.</w:t>
            </w:r>
            <w:r>
              <w:br/>
            </w:r>
            <w:r w:rsidRPr="00ED1364">
              <w:rPr>
                <w:b/>
                <w:bCs/>
              </w:rPr>
              <w:t>US9:</w:t>
            </w:r>
            <w:r>
              <w:t xml:space="preserve"> Receive makeup and clothing product recommendations.</w:t>
            </w:r>
            <w:r>
              <w:br/>
            </w:r>
            <w:r w:rsidRPr="00ED1364">
              <w:rPr>
                <w:b/>
                <w:bCs/>
              </w:rPr>
              <w:t>US10:</w:t>
            </w:r>
            <w:r>
              <w:t xml:space="preserve"> Save palette and styling results to profile with privacy option.</w:t>
            </w:r>
          </w:p>
        </w:tc>
        <w:tc>
          <w:tcPr>
            <w:tcW w:w="2340" w:type="dxa"/>
          </w:tcPr>
          <w:p w14:paraId="700D949C" w14:textId="77777777" w:rsidR="0028237F" w:rsidRDefault="00000000">
            <w:r>
              <w:t>Photo analysis, wardrobe suggestions, and product recommendations integrated with saved user profile.</w:t>
            </w:r>
          </w:p>
        </w:tc>
      </w:tr>
      <w:tr w:rsidR="0028237F" w14:paraId="61A7F984" w14:textId="77777777">
        <w:trPr>
          <w:jc w:val="center"/>
        </w:trPr>
        <w:tc>
          <w:tcPr>
            <w:tcW w:w="2340" w:type="dxa"/>
          </w:tcPr>
          <w:p w14:paraId="4690455E" w14:textId="77777777" w:rsidR="0028237F" w:rsidRDefault="00000000">
            <w:r>
              <w:t>Iteration 3 (Weeks 5–6)</w:t>
            </w:r>
          </w:p>
        </w:tc>
        <w:tc>
          <w:tcPr>
            <w:tcW w:w="2340" w:type="dxa"/>
          </w:tcPr>
          <w:p w14:paraId="27C1F586" w14:textId="77777777" w:rsidR="0028237F" w:rsidRDefault="00000000">
            <w:r>
              <w:t>Salon Connector Platform (Discovery + Booking + Reviews + Chat)</w:t>
            </w:r>
          </w:p>
        </w:tc>
        <w:tc>
          <w:tcPr>
            <w:tcW w:w="2340" w:type="dxa"/>
          </w:tcPr>
          <w:p w14:paraId="56F4EF5E" w14:textId="37288995" w:rsidR="0028237F" w:rsidRDefault="00000000" w:rsidP="007F60F0">
            <w:r w:rsidRPr="00ED1364">
              <w:rPr>
                <w:b/>
                <w:bCs/>
              </w:rPr>
              <w:t>US11:</w:t>
            </w:r>
            <w:r>
              <w:t xml:space="preserve"> Find nearby salons with filters.</w:t>
            </w:r>
            <w:r w:rsidR="006C0D60">
              <w:t xml:space="preserve"> </w:t>
            </w:r>
            <w:r>
              <w:br/>
            </w:r>
            <w:r w:rsidRPr="00ED1364">
              <w:rPr>
                <w:b/>
                <w:bCs/>
              </w:rPr>
              <w:t>US1</w:t>
            </w:r>
            <w:r w:rsidR="007F60F0" w:rsidRPr="00ED1364">
              <w:rPr>
                <w:b/>
                <w:bCs/>
              </w:rPr>
              <w:t>2</w:t>
            </w:r>
            <w:r w:rsidRPr="00ED1364">
              <w:rPr>
                <w:b/>
                <w:bCs/>
              </w:rPr>
              <w:t>:</w:t>
            </w:r>
            <w:r>
              <w:t xml:space="preserve"> View salon profile and services catalog.</w:t>
            </w:r>
            <w:r>
              <w:br/>
            </w:r>
            <w:r w:rsidRPr="00ED1364">
              <w:rPr>
                <w:b/>
                <w:bCs/>
              </w:rPr>
              <w:t>US1</w:t>
            </w:r>
            <w:r w:rsidR="007F60F0" w:rsidRPr="00ED1364">
              <w:rPr>
                <w:b/>
                <w:bCs/>
              </w:rPr>
              <w:t>3</w:t>
            </w:r>
            <w:r w:rsidRPr="00ED1364">
              <w:rPr>
                <w:b/>
                <w:bCs/>
              </w:rPr>
              <w:t>:</w:t>
            </w:r>
            <w:r>
              <w:t xml:space="preserve"> Request appointment booking and track status.</w:t>
            </w:r>
            <w:r w:rsidR="007F60F0">
              <w:t xml:space="preserve"> </w:t>
            </w:r>
            <w:r w:rsidR="007F60F0" w:rsidRPr="00ED1364">
              <w:rPr>
                <w:b/>
                <w:bCs/>
              </w:rPr>
              <w:t>US14:</w:t>
            </w:r>
            <w:r w:rsidR="007F60F0">
              <w:t xml:space="preserve"> Chat option between client and </w:t>
            </w:r>
            <w:r w:rsidR="007F60F0">
              <w:lastRenderedPageBreak/>
              <w:t xml:space="preserve">salon. </w:t>
            </w:r>
            <w:r>
              <w:br/>
            </w:r>
            <w:r w:rsidRPr="00ED1364">
              <w:rPr>
                <w:b/>
                <w:bCs/>
              </w:rPr>
              <w:t>US15:</w:t>
            </w:r>
            <w:r>
              <w:t xml:space="preserve"> Rate and review salon after appointment.</w:t>
            </w:r>
          </w:p>
        </w:tc>
        <w:tc>
          <w:tcPr>
            <w:tcW w:w="2340" w:type="dxa"/>
          </w:tcPr>
          <w:p w14:paraId="0D8FD340" w14:textId="77777777" w:rsidR="0028237F" w:rsidRDefault="00000000">
            <w:r>
              <w:lastRenderedPageBreak/>
              <w:t>Full salon discovery, booking request, chat, and review workflow working.</w:t>
            </w:r>
          </w:p>
        </w:tc>
      </w:tr>
    </w:tbl>
    <w:p w14:paraId="041C30CC" w14:textId="77777777" w:rsidR="0028237F" w:rsidRDefault="0028237F"/>
    <w:p w14:paraId="4888AE8B" w14:textId="7AEAA591" w:rsidR="0028237F" w:rsidRDefault="00DA6A26">
      <w:pPr>
        <w:pStyle w:val="Heading2"/>
      </w:pPr>
      <w:r>
        <w:t>5b) Roles Assignment (3 Members)</w:t>
      </w:r>
    </w:p>
    <w:tbl>
      <w:tblPr>
        <w:tblW w:w="0" w:type="auto"/>
        <w:jc w:val="center"/>
        <w:tblLook w:val="04A0" w:firstRow="1" w:lastRow="0" w:firstColumn="1" w:lastColumn="0" w:noHBand="0" w:noVBand="1"/>
      </w:tblPr>
      <w:tblGrid>
        <w:gridCol w:w="3120"/>
        <w:gridCol w:w="3120"/>
        <w:gridCol w:w="3120"/>
      </w:tblGrid>
      <w:tr w:rsidR="0028237F" w14:paraId="77B0D378" w14:textId="77777777">
        <w:trPr>
          <w:jc w:val="center"/>
        </w:trPr>
        <w:tc>
          <w:tcPr>
            <w:tcW w:w="3120" w:type="dxa"/>
          </w:tcPr>
          <w:p w14:paraId="3E9CD952" w14:textId="77777777" w:rsidR="0028237F" w:rsidRDefault="00000000">
            <w:r>
              <w:rPr>
                <w:b/>
              </w:rPr>
              <w:t>Name</w:t>
            </w:r>
          </w:p>
        </w:tc>
        <w:tc>
          <w:tcPr>
            <w:tcW w:w="3120" w:type="dxa"/>
          </w:tcPr>
          <w:p w14:paraId="2249FBED" w14:textId="77777777" w:rsidR="0028237F" w:rsidRDefault="00000000">
            <w:r>
              <w:rPr>
                <w:b/>
              </w:rPr>
              <w:t>Role(s)</w:t>
            </w:r>
          </w:p>
        </w:tc>
        <w:tc>
          <w:tcPr>
            <w:tcW w:w="3120" w:type="dxa"/>
          </w:tcPr>
          <w:p w14:paraId="0B528479" w14:textId="77777777" w:rsidR="0028237F" w:rsidRDefault="00000000">
            <w:r>
              <w:rPr>
                <w:b/>
              </w:rPr>
              <w:t>Responsibilities</w:t>
            </w:r>
          </w:p>
        </w:tc>
      </w:tr>
      <w:tr w:rsidR="0028237F" w14:paraId="3E4526C4" w14:textId="77777777">
        <w:trPr>
          <w:jc w:val="center"/>
        </w:trPr>
        <w:tc>
          <w:tcPr>
            <w:tcW w:w="3120" w:type="dxa"/>
          </w:tcPr>
          <w:p w14:paraId="27DF400E" w14:textId="1D464591" w:rsidR="00346DE5" w:rsidRDefault="00346DE5">
            <w:r>
              <w:t>Ayza Ahmed</w:t>
            </w:r>
          </w:p>
          <w:p w14:paraId="55ADA7AA" w14:textId="3E6342DF" w:rsidR="0028237F" w:rsidRDefault="0028237F"/>
        </w:tc>
        <w:tc>
          <w:tcPr>
            <w:tcW w:w="3120" w:type="dxa"/>
          </w:tcPr>
          <w:p w14:paraId="02061561" w14:textId="77777777" w:rsidR="0028237F" w:rsidRDefault="00000000">
            <w:r>
              <w:t>Project Lead + Requirement Engineer</w:t>
            </w:r>
          </w:p>
        </w:tc>
        <w:tc>
          <w:tcPr>
            <w:tcW w:w="3120" w:type="dxa"/>
          </w:tcPr>
          <w:p w14:paraId="3E6EDDF0" w14:textId="77777777" w:rsidR="0028237F" w:rsidRDefault="00000000">
            <w:r>
              <w:t>Planning, iteration tracking, user stories, scope/features write-up, final report &amp; presentation flow.</w:t>
            </w:r>
          </w:p>
        </w:tc>
      </w:tr>
      <w:tr w:rsidR="0028237F" w14:paraId="0BF05223" w14:textId="77777777">
        <w:trPr>
          <w:jc w:val="center"/>
        </w:trPr>
        <w:tc>
          <w:tcPr>
            <w:tcW w:w="3120" w:type="dxa"/>
          </w:tcPr>
          <w:p w14:paraId="7DED113B" w14:textId="2651991B" w:rsidR="0028237F" w:rsidRDefault="009D55E5">
            <w:r>
              <w:t>Eman Adil</w:t>
            </w:r>
          </w:p>
        </w:tc>
        <w:tc>
          <w:tcPr>
            <w:tcW w:w="3120" w:type="dxa"/>
          </w:tcPr>
          <w:p w14:paraId="0ABAF115" w14:textId="77777777" w:rsidR="0028237F" w:rsidRDefault="00000000">
            <w:r>
              <w:t>Backend + Database Developer</w:t>
            </w:r>
          </w:p>
        </w:tc>
        <w:tc>
          <w:tcPr>
            <w:tcW w:w="3120" w:type="dxa"/>
          </w:tcPr>
          <w:p w14:paraId="40BF74CA" w14:textId="77777777" w:rsidR="0028237F" w:rsidRDefault="00000000">
            <w:r>
              <w:t>DB schema, APIs, quiz logic + photo analysis integration, booking/review backend.</w:t>
            </w:r>
          </w:p>
        </w:tc>
      </w:tr>
      <w:tr w:rsidR="0028237F" w14:paraId="0D2E89AB" w14:textId="77777777">
        <w:trPr>
          <w:jc w:val="center"/>
        </w:trPr>
        <w:tc>
          <w:tcPr>
            <w:tcW w:w="3120" w:type="dxa"/>
          </w:tcPr>
          <w:p w14:paraId="1D8BB9A5" w14:textId="01094500" w:rsidR="0028237F" w:rsidRDefault="00346DE5">
            <w:r>
              <w:t>Anoushay Fatima</w:t>
            </w:r>
          </w:p>
        </w:tc>
        <w:tc>
          <w:tcPr>
            <w:tcW w:w="3120" w:type="dxa"/>
          </w:tcPr>
          <w:p w14:paraId="145DB9DF" w14:textId="77777777" w:rsidR="0028237F" w:rsidRDefault="00000000">
            <w:r>
              <w:t>Frontend Developer + UI/UX + QA Tester</w:t>
            </w:r>
          </w:p>
        </w:tc>
        <w:tc>
          <w:tcPr>
            <w:tcW w:w="3120" w:type="dxa"/>
          </w:tcPr>
          <w:p w14:paraId="6AB06C10" w14:textId="77777777" w:rsidR="0028237F" w:rsidRDefault="00000000">
            <w:r>
              <w:t>Mobile UI screens + navigation, Pencil prototype, test cases, validation &amp; bug reporting.</w:t>
            </w:r>
          </w:p>
        </w:tc>
      </w:tr>
    </w:tbl>
    <w:p w14:paraId="4D640F28" w14:textId="77777777" w:rsidR="0028237F" w:rsidRDefault="0028237F"/>
    <w:p w14:paraId="12A6478D" w14:textId="2434D5A3" w:rsidR="0028237F" w:rsidRDefault="00DA6A26">
      <w:pPr>
        <w:pStyle w:val="Heading1"/>
      </w:pPr>
      <w:r>
        <w:t>6) Prototype</w:t>
      </w:r>
      <w:r w:rsidR="00346DE5">
        <w:t xml:space="preserve"> Description</w:t>
      </w:r>
    </w:p>
    <w:p w14:paraId="1F3596CA" w14:textId="77777777" w:rsidR="00E265E5" w:rsidRPr="00E265E5" w:rsidRDefault="00E265E5" w:rsidP="00E265E5">
      <w:pPr>
        <w:rPr>
          <w:b/>
          <w:bCs/>
        </w:rPr>
      </w:pPr>
      <w:r w:rsidRPr="00E265E5">
        <w:rPr>
          <w:b/>
          <w:bCs/>
        </w:rPr>
        <w:t>Screen 1 — Login Screen</w:t>
      </w:r>
    </w:p>
    <w:p w14:paraId="65E67A27" w14:textId="77777777" w:rsidR="00E265E5" w:rsidRPr="00E265E5" w:rsidRDefault="00E265E5" w:rsidP="00E265E5">
      <w:r w:rsidRPr="00E265E5">
        <w:t>This screen allows users to log in to the GlamMatch platform using their email and password. New users can navigate to the sign-up option to create a new account.</w:t>
      </w:r>
    </w:p>
    <w:p w14:paraId="55E921E7" w14:textId="77777777" w:rsidR="00E265E5" w:rsidRPr="00E265E5" w:rsidRDefault="00E265E5" w:rsidP="00E265E5">
      <w:pPr>
        <w:rPr>
          <w:b/>
          <w:bCs/>
        </w:rPr>
      </w:pPr>
      <w:r w:rsidRPr="00E265E5">
        <w:rPr>
          <w:b/>
          <w:bCs/>
        </w:rPr>
        <w:t>Screen 2 — Create Account Screen</w:t>
      </w:r>
    </w:p>
    <w:p w14:paraId="6BC67ECC" w14:textId="77777777" w:rsidR="00E265E5" w:rsidRPr="00E265E5" w:rsidRDefault="00E265E5" w:rsidP="00E265E5">
      <w:r w:rsidRPr="00E265E5">
        <w:t>This screen allows new users to create an account by entering their name, email, and password. Users who already have an account can navigate to the login page.</w:t>
      </w:r>
    </w:p>
    <w:p w14:paraId="38FB36D2" w14:textId="77777777" w:rsidR="00E265E5" w:rsidRPr="00E265E5" w:rsidRDefault="00E265E5" w:rsidP="00E265E5">
      <w:pPr>
        <w:rPr>
          <w:b/>
          <w:bCs/>
        </w:rPr>
      </w:pPr>
      <w:r w:rsidRPr="00E265E5">
        <w:rPr>
          <w:b/>
          <w:bCs/>
        </w:rPr>
        <w:t>Screen 3 — Home Screen</w:t>
      </w:r>
    </w:p>
    <w:p w14:paraId="1872E08C" w14:textId="77777777" w:rsidR="00E265E5" w:rsidRPr="00E265E5" w:rsidRDefault="00E265E5" w:rsidP="00E265E5">
      <w:r w:rsidRPr="00E265E5">
        <w:t>This screen serves as the main dashboard of the application where users can start style analysis or search for nearby salons. It also provides an overview of the platform and its styling features.</w:t>
      </w:r>
    </w:p>
    <w:p w14:paraId="0A1D0E90" w14:textId="77777777" w:rsidR="00E265E5" w:rsidRDefault="00E265E5" w:rsidP="00E265E5">
      <w:pPr>
        <w:rPr>
          <w:b/>
          <w:bCs/>
        </w:rPr>
      </w:pPr>
      <w:r w:rsidRPr="00E265E5">
        <w:rPr>
          <w:b/>
          <w:bCs/>
        </w:rPr>
        <w:t>Screen 4 — Style Analysis Screen</w:t>
      </w:r>
    </w:p>
    <w:p w14:paraId="351D5651" w14:textId="2E46F7B8" w:rsidR="00E265E5" w:rsidRPr="00E265E5" w:rsidRDefault="00E265E5" w:rsidP="00E265E5">
      <w:pPr>
        <w:rPr>
          <w:b/>
          <w:bCs/>
        </w:rPr>
      </w:pPr>
      <w:r w:rsidRPr="00E265E5">
        <w:lastRenderedPageBreak/>
        <w:t xml:space="preserve">The left-side panel displays different analysis options such as skin tone detection, face shape mapping, body type assessment, and wardrobe. When a user selects any option, the corresponding </w:t>
      </w:r>
      <w:r w:rsidR="00346DE5" w:rsidRPr="00E265E5">
        <w:t>features</w:t>
      </w:r>
      <w:r w:rsidRPr="00E265E5">
        <w:t xml:space="preserve"> and related tools appear on the main screen</w:t>
      </w:r>
    </w:p>
    <w:p w14:paraId="17C46A87" w14:textId="77777777" w:rsidR="00E265E5" w:rsidRPr="00E265E5" w:rsidRDefault="00E265E5" w:rsidP="00E265E5">
      <w:r w:rsidRPr="00E265E5">
        <w:t>This screen allows users to analyze their style by uploading a selfie for skin tone detection or manually selecting their skin tone. It also includes face shape mapping and body type assessment to generate personalized styling insights.</w:t>
      </w:r>
    </w:p>
    <w:p w14:paraId="17603706" w14:textId="2B5CDE20" w:rsidR="00E265E5" w:rsidRPr="00E265E5" w:rsidRDefault="00E265E5" w:rsidP="00E265E5">
      <w:pPr>
        <w:rPr>
          <w:b/>
          <w:bCs/>
        </w:rPr>
      </w:pPr>
      <w:r w:rsidRPr="00E265E5">
        <w:rPr>
          <w:b/>
          <w:bCs/>
        </w:rPr>
        <w:t>Screen 5 — Wardrobe Management Screen</w:t>
      </w:r>
    </w:p>
    <w:p w14:paraId="1EB8A3E4" w14:textId="77777777" w:rsidR="00E265E5" w:rsidRDefault="00E265E5" w:rsidP="00E265E5">
      <w:r w:rsidRPr="00E265E5">
        <w:t>This screen allows users to upload clothing items and organize their personal wardrobe. Based on the uploaded items, the system can generate outfit combinations and styling suggestions.</w:t>
      </w:r>
    </w:p>
    <w:p w14:paraId="6D522826" w14:textId="77777777" w:rsidR="003F75B6" w:rsidRDefault="003F75B6" w:rsidP="003F75B6">
      <w:pPr>
        <w:rPr>
          <w:b/>
          <w:bCs/>
        </w:rPr>
      </w:pPr>
    </w:p>
    <w:p w14:paraId="28E167FB" w14:textId="77777777" w:rsidR="00960321" w:rsidRDefault="00960321" w:rsidP="003F75B6">
      <w:pPr>
        <w:rPr>
          <w:b/>
          <w:bCs/>
        </w:rPr>
      </w:pPr>
    </w:p>
    <w:p w14:paraId="4F6340E0" w14:textId="487AC4EC" w:rsidR="003F75B6" w:rsidRPr="003F75B6" w:rsidRDefault="003F75B6" w:rsidP="003F75B6">
      <w:pPr>
        <w:rPr>
          <w:b/>
          <w:bCs/>
        </w:rPr>
      </w:pPr>
      <w:r w:rsidRPr="003F75B6">
        <w:rPr>
          <w:b/>
          <w:bCs/>
        </w:rPr>
        <w:t xml:space="preserve">Screen </w:t>
      </w:r>
      <w:r>
        <w:rPr>
          <w:b/>
          <w:bCs/>
        </w:rPr>
        <w:t>6</w:t>
      </w:r>
      <w:r w:rsidRPr="003F75B6">
        <w:rPr>
          <w:b/>
          <w:bCs/>
        </w:rPr>
        <w:t xml:space="preserve"> — Salon Finder / Parlor Booking Screen</w:t>
      </w:r>
    </w:p>
    <w:p w14:paraId="4B0B778F" w14:textId="2EC97E64" w:rsidR="00960321" w:rsidRDefault="00960321" w:rsidP="00960321">
      <w:r w:rsidRPr="00960321">
        <w:t>This screen allows users to search for nearby salons, view services, prices, and ratings, and book an appointment. It also provides a chat option so users can communicate with the salon to confirm timing and booking details.</w:t>
      </w:r>
    </w:p>
    <w:p w14:paraId="09A59F9D" w14:textId="4149E60E" w:rsidR="00960321" w:rsidRPr="00960321" w:rsidRDefault="00960321" w:rsidP="00960321">
      <w:pPr>
        <w:rPr>
          <w:b/>
          <w:bCs/>
        </w:rPr>
      </w:pPr>
      <w:r w:rsidRPr="00960321">
        <w:rPr>
          <w:b/>
          <w:bCs/>
        </w:rPr>
        <w:t xml:space="preserve">Screen </w:t>
      </w:r>
      <w:r>
        <w:rPr>
          <w:b/>
          <w:bCs/>
        </w:rPr>
        <w:t>7</w:t>
      </w:r>
      <w:r w:rsidRPr="00960321">
        <w:rPr>
          <w:b/>
          <w:bCs/>
        </w:rPr>
        <w:t xml:space="preserve"> — Parlor Registration Screen</w:t>
      </w:r>
    </w:p>
    <w:p w14:paraId="31E8F0A0" w14:textId="6680DE30" w:rsidR="00960321" w:rsidRPr="00960321" w:rsidRDefault="00960321" w:rsidP="00960321">
      <w:r w:rsidRPr="00960321">
        <w:t xml:space="preserve">This screen allows salon owners to register their </w:t>
      </w:r>
      <w:r w:rsidR="00346DE5" w:rsidRPr="00960321">
        <w:t>parlor</w:t>
      </w:r>
      <w:r w:rsidRPr="00960321">
        <w:t xml:space="preserve"> by entering basic information such as name, address, CNIC, phone number, and email. They can also upload required documents and images to verify and list their salon on the platform.</w:t>
      </w:r>
    </w:p>
    <w:p w14:paraId="4FB6AF8A" w14:textId="77777777" w:rsidR="00960321" w:rsidRPr="003F75B6" w:rsidRDefault="00960321" w:rsidP="003F75B6"/>
    <w:p w14:paraId="4C7DF4B8" w14:textId="77777777" w:rsidR="003F75B6" w:rsidRPr="00E265E5" w:rsidRDefault="003F75B6" w:rsidP="00E265E5"/>
    <w:p w14:paraId="7E702B56" w14:textId="24C22B19" w:rsidR="00E265E5" w:rsidRPr="00E265E5" w:rsidRDefault="00E265E5" w:rsidP="00E265E5"/>
    <w:p w14:paraId="21B055DC" w14:textId="77777777" w:rsidR="00E265E5" w:rsidRPr="00E265E5" w:rsidRDefault="00E265E5" w:rsidP="00E265E5"/>
    <w:p w14:paraId="253A19FE" w14:textId="671DDFFE" w:rsidR="0028237F" w:rsidRDefault="0028237F" w:rsidP="00C17CD3">
      <w:pPr>
        <w:pStyle w:val="ListNumber"/>
        <w:numPr>
          <w:ilvl w:val="0"/>
          <w:numId w:val="0"/>
        </w:numPr>
        <w:ind w:left="360" w:hanging="360"/>
      </w:pPr>
    </w:p>
    <w:sectPr w:rsidR="002823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621960">
    <w:abstractNumId w:val="8"/>
  </w:num>
  <w:num w:numId="2" w16cid:durableId="1412386799">
    <w:abstractNumId w:val="6"/>
  </w:num>
  <w:num w:numId="3" w16cid:durableId="1853454486">
    <w:abstractNumId w:val="5"/>
  </w:num>
  <w:num w:numId="4" w16cid:durableId="124852888">
    <w:abstractNumId w:val="4"/>
  </w:num>
  <w:num w:numId="5" w16cid:durableId="642662030">
    <w:abstractNumId w:val="7"/>
  </w:num>
  <w:num w:numId="6" w16cid:durableId="1472215528">
    <w:abstractNumId w:val="3"/>
  </w:num>
  <w:num w:numId="7" w16cid:durableId="1632438241">
    <w:abstractNumId w:val="2"/>
  </w:num>
  <w:num w:numId="8" w16cid:durableId="1846242933">
    <w:abstractNumId w:val="1"/>
  </w:num>
  <w:num w:numId="9" w16cid:durableId="53080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AD"/>
    <w:rsid w:val="00034616"/>
    <w:rsid w:val="000559BF"/>
    <w:rsid w:val="0006063C"/>
    <w:rsid w:val="000F091E"/>
    <w:rsid w:val="0015074B"/>
    <w:rsid w:val="0028237F"/>
    <w:rsid w:val="0029639D"/>
    <w:rsid w:val="00326F90"/>
    <w:rsid w:val="00346DE5"/>
    <w:rsid w:val="00392B63"/>
    <w:rsid w:val="003F75B6"/>
    <w:rsid w:val="0044573C"/>
    <w:rsid w:val="004B0B2A"/>
    <w:rsid w:val="00501E58"/>
    <w:rsid w:val="005225EE"/>
    <w:rsid w:val="005B5B4F"/>
    <w:rsid w:val="005C08D1"/>
    <w:rsid w:val="005E2657"/>
    <w:rsid w:val="006C0D60"/>
    <w:rsid w:val="007E5610"/>
    <w:rsid w:val="007F60F0"/>
    <w:rsid w:val="008439EC"/>
    <w:rsid w:val="00914B6D"/>
    <w:rsid w:val="00960321"/>
    <w:rsid w:val="009D55E5"/>
    <w:rsid w:val="009E1008"/>
    <w:rsid w:val="00A40485"/>
    <w:rsid w:val="00A863E2"/>
    <w:rsid w:val="00AA1D8D"/>
    <w:rsid w:val="00B47730"/>
    <w:rsid w:val="00C17CD3"/>
    <w:rsid w:val="00CB0664"/>
    <w:rsid w:val="00D0653A"/>
    <w:rsid w:val="00DA6A26"/>
    <w:rsid w:val="00E265E5"/>
    <w:rsid w:val="00ED1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EC537"/>
  <w14:defaultImageDpi w14:val="300"/>
  <w15:docId w15:val="{FE9BE6B5-6F66-4A92-845D-DA5247A8B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1457</Words>
  <Characters>8308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LP2306</cp:lastModifiedBy>
  <cp:revision>18</cp:revision>
  <dcterms:created xsi:type="dcterms:W3CDTF">2013-12-23T23:15:00Z</dcterms:created>
  <dcterms:modified xsi:type="dcterms:W3CDTF">2026-03-06T16:15:00Z</dcterms:modified>
  <cp:category/>
</cp:coreProperties>
</file>